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3B8D9" w14:textId="77777777" w:rsidR="00292ED7" w:rsidRDefault="00292ED7"/>
    <w:p w14:paraId="77C74953" w14:textId="77777777" w:rsidR="00292ED7" w:rsidRDefault="00292ED7"/>
    <w:p w14:paraId="3354F5F5" w14:textId="77777777" w:rsidR="00292ED7" w:rsidRDefault="00FE0A2E">
      <w:pPr>
        <w:ind w:firstLine="0"/>
        <w:jc w:val="center"/>
      </w:pPr>
      <w:r>
        <w:rPr>
          <w:b/>
          <w:sz w:val="32"/>
        </w:rPr>
        <w:t>Universidad Tecmilenio</w:t>
      </w:r>
    </w:p>
    <w:p w14:paraId="5D6C74C5" w14:textId="77777777" w:rsidR="00292ED7" w:rsidRDefault="00292ED7"/>
    <w:p w14:paraId="24C88F52" w14:textId="77777777" w:rsidR="00292ED7" w:rsidRDefault="00FE0A2E">
      <w:pPr>
        <w:pStyle w:val="Subtitle"/>
      </w:pPr>
      <w:r>
        <w:t>Proyecto</w:t>
      </w:r>
    </w:p>
    <w:p w14:paraId="3D2F09E4" w14:textId="77777777" w:rsidR="00292ED7" w:rsidRDefault="00FE0A2E">
      <w:pPr>
        <w:pStyle w:val="Title"/>
      </w:pPr>
      <w:r>
        <w:t>SPORTSGD</w:t>
      </w:r>
    </w:p>
    <w:p w14:paraId="509B4625" w14:textId="77777777" w:rsidR="00292ED7" w:rsidRDefault="00FE0A2E">
      <w:pPr>
        <w:ind w:firstLine="0"/>
        <w:jc w:val="center"/>
      </w:pPr>
      <w:r>
        <w:rPr>
          <w:i/>
        </w:rPr>
        <w:t>Reporte técnico final</w:t>
      </w:r>
    </w:p>
    <w:p w14:paraId="6FDEDCDE" w14:textId="77777777" w:rsidR="00292ED7" w:rsidRDefault="00292ED7"/>
    <w:tbl>
      <w:tblPr>
        <w:tblW w:w="0" w:type="auto"/>
        <w:jc w:val="center"/>
        <w:tblLook w:val="04A0" w:firstRow="1" w:lastRow="0" w:firstColumn="1" w:lastColumn="0" w:noHBand="0" w:noVBand="1"/>
      </w:tblPr>
      <w:tblGrid>
        <w:gridCol w:w="9360"/>
      </w:tblGrid>
      <w:tr w:rsidR="00292ED7" w14:paraId="5BB18A8F" w14:textId="77777777">
        <w:trPr>
          <w:jc w:val="center"/>
        </w:trPr>
        <w:tc>
          <w:tcPr>
            <w:tcW w:w="9360" w:type="dxa"/>
            <w:tcMar>
              <w:top w:w="120" w:type="dxa"/>
              <w:left w:w="180" w:type="dxa"/>
              <w:bottom w:w="120" w:type="dxa"/>
              <w:right w:w="180" w:type="dxa"/>
            </w:tcMar>
            <w:vAlign w:val="center"/>
          </w:tcPr>
          <w:p w14:paraId="53CC3246" w14:textId="77777777" w:rsidR="00292ED7" w:rsidRDefault="00FE0A2E">
            <w:pPr>
              <w:ind w:firstLine="0"/>
              <w:jc w:val="center"/>
            </w:pPr>
            <w:r>
              <w:rPr>
                <w:b/>
              </w:rPr>
              <w:t>Materia:</w:t>
            </w:r>
            <w:r>
              <w:rPr>
                <w:b/>
              </w:rPr>
              <w:br/>
            </w:r>
            <w:r>
              <w:t>Desarrollo de Aplicaciones Móviles</w:t>
            </w:r>
          </w:p>
        </w:tc>
      </w:tr>
      <w:tr w:rsidR="00292ED7" w14:paraId="1639477F" w14:textId="77777777">
        <w:trPr>
          <w:jc w:val="center"/>
        </w:trPr>
        <w:tc>
          <w:tcPr>
            <w:tcW w:w="9360" w:type="dxa"/>
            <w:tcMar>
              <w:top w:w="120" w:type="dxa"/>
              <w:left w:w="180" w:type="dxa"/>
              <w:bottom w:w="120" w:type="dxa"/>
              <w:right w:w="180" w:type="dxa"/>
            </w:tcMar>
            <w:vAlign w:val="center"/>
          </w:tcPr>
          <w:p w14:paraId="451D75B4" w14:textId="77777777" w:rsidR="00292ED7" w:rsidRDefault="00FE0A2E">
            <w:pPr>
              <w:ind w:firstLine="0"/>
              <w:jc w:val="center"/>
            </w:pPr>
            <w:r>
              <w:rPr>
                <w:b/>
              </w:rPr>
              <w:t>Profesor:</w:t>
            </w:r>
            <w:r>
              <w:rPr>
                <w:b/>
              </w:rPr>
              <w:br/>
            </w:r>
            <w:r>
              <w:t>Jose Luis Suchil Miranda</w:t>
            </w:r>
          </w:p>
        </w:tc>
      </w:tr>
      <w:tr w:rsidR="00292ED7" w14:paraId="6049ECC9" w14:textId="77777777">
        <w:trPr>
          <w:jc w:val="center"/>
        </w:trPr>
        <w:tc>
          <w:tcPr>
            <w:tcW w:w="9360" w:type="dxa"/>
            <w:tcMar>
              <w:top w:w="120" w:type="dxa"/>
              <w:left w:w="180" w:type="dxa"/>
              <w:bottom w:w="120" w:type="dxa"/>
              <w:right w:w="180" w:type="dxa"/>
            </w:tcMar>
            <w:vAlign w:val="center"/>
          </w:tcPr>
          <w:p w14:paraId="2E788318" w14:textId="77777777" w:rsidR="00292ED7" w:rsidRDefault="00FE0A2E">
            <w:pPr>
              <w:ind w:firstLine="0"/>
              <w:jc w:val="center"/>
            </w:pPr>
            <w:r>
              <w:rPr>
                <w:b/>
              </w:rPr>
              <w:t>Autores:</w:t>
            </w:r>
            <w:r>
              <w:rPr>
                <w:b/>
              </w:rPr>
              <w:br/>
            </w:r>
            <w:r>
              <w:t>Emiliano Iturralde Velazquez</w:t>
            </w:r>
            <w:r>
              <w:br/>
              <w:t>Antonio de Jesus Juarez Padilla</w:t>
            </w:r>
          </w:p>
        </w:tc>
      </w:tr>
      <w:tr w:rsidR="00292ED7" w14:paraId="1C16CB24" w14:textId="77777777">
        <w:trPr>
          <w:jc w:val="center"/>
        </w:trPr>
        <w:tc>
          <w:tcPr>
            <w:tcW w:w="9360" w:type="dxa"/>
            <w:tcMar>
              <w:top w:w="120" w:type="dxa"/>
              <w:left w:w="180" w:type="dxa"/>
              <w:bottom w:w="120" w:type="dxa"/>
              <w:right w:w="180" w:type="dxa"/>
            </w:tcMar>
            <w:vAlign w:val="center"/>
          </w:tcPr>
          <w:p w14:paraId="0F0DB649" w14:textId="77777777" w:rsidR="00292ED7" w:rsidRDefault="00FE0A2E">
            <w:pPr>
              <w:ind w:firstLine="0"/>
              <w:jc w:val="center"/>
            </w:pPr>
            <w:r>
              <w:rPr>
                <w:b/>
              </w:rPr>
              <w:t>Fecha de entrega:</w:t>
            </w:r>
            <w:r>
              <w:rPr>
                <w:b/>
              </w:rPr>
              <w:br/>
            </w:r>
            <w:r>
              <w:t>25 de septiembre de 2026</w:t>
            </w:r>
          </w:p>
        </w:tc>
      </w:tr>
    </w:tbl>
    <w:p w14:paraId="317BD588" w14:textId="77777777" w:rsidR="00292ED7" w:rsidRDefault="00FE0A2E">
      <w:r>
        <w:br w:type="page"/>
      </w:r>
    </w:p>
    <w:p w14:paraId="76BB97BF" w14:textId="77777777" w:rsidR="00292ED7" w:rsidRDefault="00FE0A2E">
      <w:pPr>
        <w:pStyle w:val="Heading2"/>
      </w:pPr>
      <w:bookmarkStart w:id="0" w:name="_Toc241245957"/>
      <w:r>
        <w:lastRenderedPageBreak/>
        <w:t>Alcance y criterios de validación</w:t>
      </w:r>
      <w:bookmarkEnd w:id="0"/>
    </w:p>
    <w:p w14:paraId="15B97652" w14:textId="77777777" w:rsidR="00292ED7" w:rsidRDefault="00FE0A2E">
      <w:r>
        <w:t>Este reporte integra cuatro fuentes complementarias: el código fuente Android; los resultados de compilación, pruebas y análisis estático; el prototipo de alta fidelidad en Figma; y la documentación técnica del proyecto. Las pantallas de Figma se presentan como referencia de diseño, mientras que las capturas obtenidas de la aplicación corresponden a evidencia de ejecución en Android.</w:t>
      </w:r>
    </w:p>
    <w:p w14:paraId="06FCEC0D" w14:textId="77777777" w:rsidR="00292ED7" w:rsidRDefault="00FE0A2E">
      <w:r>
        <w:t>El análisis de experiencia de usuario se basa en la arquitectura de información, los flujos, los fundamentos visuales y los componentes organizados con Atomic Design. El alcance de esta etapa no incluye entrevistas, observación formal, pruebas moderadas con usuarios, encuestas ni mediciones cuantitativas de usabilidad. Por tanto, los perfiles y las observaciones heurísticas se emplean como análisis funcional del producto y como base para futuras pruebas de usabilidad.</w:t>
      </w:r>
    </w:p>
    <w:p w14:paraId="2FF87468" w14:textId="77777777" w:rsidR="00292ED7" w:rsidRDefault="00FE0A2E">
      <w:r>
        <w:t>SPORTSGD es un prototipo académico local. Incluye persistencia, navegación y operaciones funcionales en el dispositivo, pero no incorpora backend remoto, sincronización, correo real ni notificaciones push. La recuperación de acceso valida cuentas de demostración sin enviar mensajes externos. Estas características delimitan el alcance de la versión presentada.</w:t>
      </w:r>
    </w:p>
    <w:p w14:paraId="699690C5" w14:textId="77777777" w:rsidR="00292ED7" w:rsidRDefault="00FE0A2E">
      <w:pPr>
        <w:pStyle w:val="TableCaption"/>
      </w:pPr>
      <w:bookmarkStart w:id="1" w:name="_Toc241246022"/>
      <w:r>
        <w:rPr>
          <w:b/>
        </w:rPr>
        <w:lastRenderedPageBreak/>
        <w:t>Tabla 1</w:t>
      </w:r>
      <w:r>
        <w:br/>
      </w:r>
      <w:r>
        <w:rPr>
          <w:i/>
        </w:rPr>
        <w:t>Criterios para interpretar la evidencia del proyecto</w:t>
      </w:r>
      <w:bookmarkEnd w:id="1"/>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40"/>
        <w:gridCol w:w="2340"/>
        <w:gridCol w:w="2340"/>
        <w:gridCol w:w="2340"/>
      </w:tblGrid>
      <w:tr w:rsidR="00292ED7" w14:paraId="280F74C3" w14:textId="77777777">
        <w:trPr>
          <w:cantSplit/>
          <w:tblHeader/>
        </w:trPr>
        <w:tc>
          <w:tcPr>
            <w:tcW w:w="2340" w:type="dxa"/>
            <w:tcBorders>
              <w:bottom w:val="single" w:sz="8" w:space="0" w:color="000000"/>
            </w:tcBorders>
            <w:tcMar>
              <w:top w:w="90" w:type="dxa"/>
              <w:left w:w="90" w:type="dxa"/>
              <w:bottom w:w="90" w:type="dxa"/>
              <w:right w:w="90" w:type="dxa"/>
            </w:tcMar>
            <w:vAlign w:val="center"/>
          </w:tcPr>
          <w:p w14:paraId="503CD159" w14:textId="77777777" w:rsidR="00292ED7" w:rsidRDefault="00FE0A2E">
            <w:pPr>
              <w:keepNext/>
              <w:spacing w:line="240" w:lineRule="auto"/>
              <w:ind w:firstLine="0"/>
            </w:pPr>
            <w:r>
              <w:rPr>
                <w:b/>
                <w:sz w:val="17"/>
              </w:rPr>
              <w:t>Tipo de evidencia</w:t>
            </w:r>
          </w:p>
        </w:tc>
        <w:tc>
          <w:tcPr>
            <w:tcW w:w="2340" w:type="dxa"/>
            <w:tcBorders>
              <w:bottom w:val="single" w:sz="8" w:space="0" w:color="000000"/>
            </w:tcBorders>
            <w:tcMar>
              <w:top w:w="90" w:type="dxa"/>
              <w:left w:w="90" w:type="dxa"/>
              <w:bottom w:w="90" w:type="dxa"/>
              <w:right w:w="90" w:type="dxa"/>
            </w:tcMar>
            <w:vAlign w:val="center"/>
          </w:tcPr>
          <w:p w14:paraId="48381FDE" w14:textId="77777777" w:rsidR="00292ED7" w:rsidRDefault="00FE0A2E">
            <w:pPr>
              <w:keepNext/>
              <w:spacing w:line="240" w:lineRule="auto"/>
              <w:ind w:firstLine="0"/>
            </w:pPr>
            <w:r>
              <w:rPr>
                <w:b/>
                <w:sz w:val="17"/>
              </w:rPr>
              <w:t>Fuente</w:t>
            </w:r>
          </w:p>
        </w:tc>
        <w:tc>
          <w:tcPr>
            <w:tcW w:w="2340" w:type="dxa"/>
            <w:tcBorders>
              <w:bottom w:val="single" w:sz="8" w:space="0" w:color="000000"/>
            </w:tcBorders>
            <w:tcMar>
              <w:top w:w="90" w:type="dxa"/>
              <w:left w:w="90" w:type="dxa"/>
              <w:bottom w:w="90" w:type="dxa"/>
              <w:right w:w="90" w:type="dxa"/>
            </w:tcMar>
            <w:vAlign w:val="center"/>
          </w:tcPr>
          <w:p w14:paraId="2C2B6E01" w14:textId="77777777" w:rsidR="00292ED7" w:rsidRDefault="00FE0A2E">
            <w:pPr>
              <w:keepNext/>
              <w:spacing w:line="240" w:lineRule="auto"/>
              <w:ind w:firstLine="0"/>
            </w:pPr>
            <w:r>
              <w:rPr>
                <w:b/>
                <w:sz w:val="17"/>
              </w:rPr>
              <w:t>Qué permite afirmar</w:t>
            </w:r>
          </w:p>
        </w:tc>
        <w:tc>
          <w:tcPr>
            <w:tcW w:w="2340" w:type="dxa"/>
            <w:tcBorders>
              <w:bottom w:val="single" w:sz="8" w:space="0" w:color="000000"/>
            </w:tcBorders>
            <w:tcMar>
              <w:top w:w="90" w:type="dxa"/>
              <w:left w:w="90" w:type="dxa"/>
              <w:bottom w:w="90" w:type="dxa"/>
              <w:right w:w="90" w:type="dxa"/>
            </w:tcMar>
            <w:vAlign w:val="center"/>
          </w:tcPr>
          <w:p w14:paraId="1927D47D" w14:textId="77777777" w:rsidR="00292ED7" w:rsidRDefault="00FE0A2E">
            <w:pPr>
              <w:keepNext/>
              <w:spacing w:line="240" w:lineRule="auto"/>
              <w:ind w:firstLine="0"/>
            </w:pPr>
            <w:r>
              <w:rPr>
                <w:b/>
                <w:sz w:val="17"/>
              </w:rPr>
              <w:t>Qué no permite afirmar</w:t>
            </w:r>
          </w:p>
        </w:tc>
      </w:tr>
      <w:tr w:rsidR="00292ED7" w14:paraId="73DB6199" w14:textId="77777777">
        <w:trPr>
          <w:cantSplit/>
        </w:trPr>
        <w:tc>
          <w:tcPr>
            <w:tcW w:w="2340" w:type="dxa"/>
            <w:tcMar>
              <w:top w:w="90" w:type="dxa"/>
              <w:left w:w="90" w:type="dxa"/>
              <w:bottom w:w="90" w:type="dxa"/>
              <w:right w:w="90" w:type="dxa"/>
            </w:tcMar>
          </w:tcPr>
          <w:p w14:paraId="73FF1CE7" w14:textId="77777777" w:rsidR="00292ED7" w:rsidRDefault="00FE0A2E">
            <w:pPr>
              <w:keepNext/>
              <w:spacing w:line="240" w:lineRule="auto"/>
              <w:ind w:firstLine="0"/>
            </w:pPr>
            <w:r>
              <w:rPr>
                <w:sz w:val="17"/>
              </w:rPr>
              <w:t>Implementación Android</w:t>
            </w:r>
          </w:p>
        </w:tc>
        <w:tc>
          <w:tcPr>
            <w:tcW w:w="2340" w:type="dxa"/>
            <w:tcMar>
              <w:top w:w="90" w:type="dxa"/>
              <w:left w:w="90" w:type="dxa"/>
              <w:bottom w:w="90" w:type="dxa"/>
              <w:right w:w="90" w:type="dxa"/>
            </w:tcMar>
          </w:tcPr>
          <w:p w14:paraId="1D04AF60" w14:textId="77777777" w:rsidR="00292ED7" w:rsidRDefault="00FE0A2E">
            <w:pPr>
              <w:keepNext/>
              <w:spacing w:line="240" w:lineRule="auto"/>
              <w:ind w:firstLine="0"/>
            </w:pPr>
            <w:r>
              <w:rPr>
                <w:sz w:val="17"/>
              </w:rPr>
              <w:t>Código Kotlin, XML, recursos y configuración Gradle</w:t>
            </w:r>
          </w:p>
        </w:tc>
        <w:tc>
          <w:tcPr>
            <w:tcW w:w="2340" w:type="dxa"/>
            <w:tcMar>
              <w:top w:w="90" w:type="dxa"/>
              <w:left w:w="90" w:type="dxa"/>
              <w:bottom w:w="90" w:type="dxa"/>
              <w:right w:w="90" w:type="dxa"/>
            </w:tcMar>
          </w:tcPr>
          <w:p w14:paraId="57C8A740" w14:textId="77777777" w:rsidR="00292ED7" w:rsidRDefault="00FE0A2E">
            <w:pPr>
              <w:keepNext/>
              <w:spacing w:line="240" w:lineRule="auto"/>
              <w:ind w:firstLine="0"/>
            </w:pPr>
            <w:r>
              <w:rPr>
                <w:sz w:val="17"/>
              </w:rPr>
              <w:t>Existencia de módulos, flujos, validaciones, persistencia y estructura técnica</w:t>
            </w:r>
          </w:p>
        </w:tc>
        <w:tc>
          <w:tcPr>
            <w:tcW w:w="2340" w:type="dxa"/>
            <w:tcMar>
              <w:top w:w="90" w:type="dxa"/>
              <w:left w:w="90" w:type="dxa"/>
              <w:bottom w:w="90" w:type="dxa"/>
              <w:right w:w="90" w:type="dxa"/>
            </w:tcMar>
          </w:tcPr>
          <w:p w14:paraId="47C536FD" w14:textId="77777777" w:rsidR="00292ED7" w:rsidRDefault="00FE0A2E">
            <w:pPr>
              <w:keepNext/>
              <w:spacing w:line="240" w:lineRule="auto"/>
              <w:ind w:firstLine="0"/>
            </w:pPr>
            <w:r>
              <w:rPr>
                <w:sz w:val="17"/>
              </w:rPr>
              <w:t>Calidad en producción o comportamiento en todos los dispositivos</w:t>
            </w:r>
          </w:p>
        </w:tc>
      </w:tr>
      <w:tr w:rsidR="00292ED7" w14:paraId="5AF1EDF1" w14:textId="77777777">
        <w:trPr>
          <w:cantSplit/>
        </w:trPr>
        <w:tc>
          <w:tcPr>
            <w:tcW w:w="2340" w:type="dxa"/>
            <w:tcMar>
              <w:top w:w="90" w:type="dxa"/>
              <w:left w:w="90" w:type="dxa"/>
              <w:bottom w:w="90" w:type="dxa"/>
              <w:right w:w="90" w:type="dxa"/>
            </w:tcMar>
          </w:tcPr>
          <w:p w14:paraId="423C14AE" w14:textId="77777777" w:rsidR="00292ED7" w:rsidRDefault="00FE0A2E">
            <w:pPr>
              <w:keepNext/>
              <w:spacing w:line="240" w:lineRule="auto"/>
              <w:ind w:firstLine="0"/>
            </w:pPr>
            <w:r>
              <w:rPr>
                <w:sz w:val="17"/>
              </w:rPr>
              <w:t>Verificación actual</w:t>
            </w:r>
          </w:p>
        </w:tc>
        <w:tc>
          <w:tcPr>
            <w:tcW w:w="2340" w:type="dxa"/>
            <w:tcMar>
              <w:top w:w="90" w:type="dxa"/>
              <w:left w:w="90" w:type="dxa"/>
              <w:bottom w:w="90" w:type="dxa"/>
              <w:right w:w="90" w:type="dxa"/>
            </w:tcMar>
          </w:tcPr>
          <w:p w14:paraId="15F238D8" w14:textId="77777777" w:rsidR="00292ED7" w:rsidRDefault="00FE0A2E">
            <w:pPr>
              <w:keepNext/>
              <w:spacing w:line="240" w:lineRule="auto"/>
              <w:ind w:firstLine="0"/>
            </w:pPr>
            <w:r>
              <w:rPr>
                <w:rFonts w:ascii="Consolas" w:hAnsi="Consolas"/>
                <w:color w:val="007F6D"/>
                <w:sz w:val="17"/>
              </w:rPr>
              <w:t>testDebugUnitTest</w:t>
            </w:r>
            <w:r>
              <w:rPr>
                <w:sz w:val="17"/>
              </w:rPr>
              <w:t xml:space="preserve">, </w:t>
            </w:r>
            <w:r>
              <w:rPr>
                <w:rFonts w:ascii="Consolas" w:hAnsi="Consolas"/>
                <w:color w:val="007F6D"/>
                <w:sz w:val="17"/>
              </w:rPr>
              <w:t>lintDebug</w:t>
            </w:r>
            <w:r>
              <w:rPr>
                <w:sz w:val="17"/>
              </w:rPr>
              <w:t xml:space="preserve"> y </w:t>
            </w:r>
            <w:r>
              <w:rPr>
                <w:rFonts w:ascii="Consolas" w:hAnsi="Consolas"/>
                <w:color w:val="007F6D"/>
                <w:sz w:val="17"/>
              </w:rPr>
              <w:t>assembleDebug</w:t>
            </w:r>
            <w:r>
              <w:rPr>
                <w:sz w:val="17"/>
              </w:rPr>
              <w:t>, ejecutados durante la revisión final</w:t>
            </w:r>
          </w:p>
        </w:tc>
        <w:tc>
          <w:tcPr>
            <w:tcW w:w="2340" w:type="dxa"/>
            <w:tcMar>
              <w:top w:w="90" w:type="dxa"/>
              <w:left w:w="90" w:type="dxa"/>
              <w:bottom w:w="90" w:type="dxa"/>
              <w:right w:w="90" w:type="dxa"/>
            </w:tcMar>
          </w:tcPr>
          <w:p w14:paraId="087B83F3" w14:textId="77777777" w:rsidR="00292ED7" w:rsidRDefault="00FE0A2E">
            <w:pPr>
              <w:keepNext/>
              <w:spacing w:line="240" w:lineRule="auto"/>
              <w:ind w:firstLine="0"/>
            </w:pPr>
            <w:r>
              <w:rPr>
                <w:sz w:val="17"/>
              </w:rPr>
              <w:t>Compilación del APK, resultado de pruebas unitarias y hallazgos de lint</w:t>
            </w:r>
          </w:p>
        </w:tc>
        <w:tc>
          <w:tcPr>
            <w:tcW w:w="2340" w:type="dxa"/>
            <w:tcMar>
              <w:top w:w="90" w:type="dxa"/>
              <w:left w:w="90" w:type="dxa"/>
              <w:bottom w:w="90" w:type="dxa"/>
              <w:right w:w="90" w:type="dxa"/>
            </w:tcMar>
          </w:tcPr>
          <w:p w14:paraId="0581ADB7" w14:textId="77777777" w:rsidR="00292ED7" w:rsidRDefault="00FE0A2E">
            <w:pPr>
              <w:keepNext/>
              <w:spacing w:line="240" w:lineRule="auto"/>
              <w:ind w:firstLine="0"/>
            </w:pPr>
            <w:r>
              <w:rPr>
                <w:sz w:val="17"/>
              </w:rPr>
              <w:t>Cobertura total, ausencia absoluta de defectos o validación humana integral</w:t>
            </w:r>
          </w:p>
        </w:tc>
      </w:tr>
      <w:tr w:rsidR="00292ED7" w14:paraId="1B00F094" w14:textId="77777777">
        <w:trPr>
          <w:cantSplit/>
        </w:trPr>
        <w:tc>
          <w:tcPr>
            <w:tcW w:w="2340" w:type="dxa"/>
            <w:tcMar>
              <w:top w:w="90" w:type="dxa"/>
              <w:left w:w="90" w:type="dxa"/>
              <w:bottom w:w="90" w:type="dxa"/>
              <w:right w:w="90" w:type="dxa"/>
            </w:tcMar>
          </w:tcPr>
          <w:p w14:paraId="0E4213B1" w14:textId="77777777" w:rsidR="00292ED7" w:rsidRDefault="00FE0A2E">
            <w:pPr>
              <w:keepNext/>
              <w:spacing w:line="240" w:lineRule="auto"/>
              <w:ind w:firstLine="0"/>
            </w:pPr>
            <w:r>
              <w:rPr>
                <w:sz w:val="17"/>
              </w:rPr>
              <w:t>Verificación instrumentada final</w:t>
            </w:r>
          </w:p>
        </w:tc>
        <w:tc>
          <w:tcPr>
            <w:tcW w:w="2340" w:type="dxa"/>
            <w:tcMar>
              <w:top w:w="90" w:type="dxa"/>
              <w:left w:w="90" w:type="dxa"/>
              <w:bottom w:w="90" w:type="dxa"/>
              <w:right w:w="90" w:type="dxa"/>
            </w:tcMar>
          </w:tcPr>
          <w:p w14:paraId="17FA1850" w14:textId="77777777" w:rsidR="00292ED7" w:rsidRDefault="00FE0A2E">
            <w:pPr>
              <w:keepNext/>
              <w:spacing w:line="240" w:lineRule="auto"/>
              <w:ind w:firstLine="0"/>
            </w:pPr>
            <w:r>
              <w:rPr>
                <w:sz w:val="17"/>
              </w:rPr>
              <w:t xml:space="preserve">Cuatro pruebas ejecutadas el 24 de septiembre de 2026 en </w:t>
            </w:r>
            <w:r>
              <w:rPr>
                <w:rFonts w:ascii="Consolas" w:hAnsi="Consolas"/>
                <w:color w:val="007F6D"/>
                <w:sz w:val="17"/>
              </w:rPr>
              <w:t>Medium_Phone(AVD) - 17</w:t>
            </w:r>
          </w:p>
        </w:tc>
        <w:tc>
          <w:tcPr>
            <w:tcW w:w="2340" w:type="dxa"/>
            <w:tcMar>
              <w:top w:w="90" w:type="dxa"/>
              <w:left w:w="90" w:type="dxa"/>
              <w:bottom w:w="90" w:type="dxa"/>
              <w:right w:w="90" w:type="dxa"/>
            </w:tcMar>
          </w:tcPr>
          <w:p w14:paraId="70837293" w14:textId="77777777" w:rsidR="00292ED7" w:rsidRDefault="00FE0A2E">
            <w:pPr>
              <w:keepNext/>
              <w:spacing w:line="240" w:lineRule="auto"/>
              <w:ind w:firstLine="0"/>
            </w:pPr>
            <w:r>
              <w:rPr>
                <w:sz w:val="17"/>
              </w:rPr>
              <w:t>Arranque, persistencia de rutina, rechazo de rol inválido y actualización de agenda demo</w:t>
            </w:r>
          </w:p>
        </w:tc>
        <w:tc>
          <w:tcPr>
            <w:tcW w:w="2340" w:type="dxa"/>
            <w:tcMar>
              <w:top w:w="90" w:type="dxa"/>
              <w:left w:w="90" w:type="dxa"/>
              <w:bottom w:w="90" w:type="dxa"/>
              <w:right w:w="90" w:type="dxa"/>
            </w:tcMar>
          </w:tcPr>
          <w:p w14:paraId="7DCF7679" w14:textId="77777777" w:rsidR="00292ED7" w:rsidRDefault="00FE0A2E">
            <w:pPr>
              <w:keepNext/>
              <w:spacing w:line="240" w:lineRule="auto"/>
              <w:ind w:firstLine="0"/>
            </w:pPr>
            <w:r>
              <w:rPr>
                <w:sz w:val="17"/>
              </w:rPr>
              <w:t>Cobertura integral de todos los recorridos y dispositivos</w:t>
            </w:r>
          </w:p>
        </w:tc>
      </w:tr>
      <w:tr w:rsidR="00292ED7" w14:paraId="51CFB1CA" w14:textId="77777777">
        <w:trPr>
          <w:cantSplit/>
        </w:trPr>
        <w:tc>
          <w:tcPr>
            <w:tcW w:w="2340" w:type="dxa"/>
            <w:tcMar>
              <w:top w:w="90" w:type="dxa"/>
              <w:left w:w="90" w:type="dxa"/>
              <w:bottom w:w="90" w:type="dxa"/>
              <w:right w:w="90" w:type="dxa"/>
            </w:tcMar>
          </w:tcPr>
          <w:p w14:paraId="0E1A118B" w14:textId="77777777" w:rsidR="00292ED7" w:rsidRDefault="00FE0A2E">
            <w:pPr>
              <w:keepNext/>
              <w:spacing w:line="240" w:lineRule="auto"/>
              <w:ind w:firstLine="0"/>
            </w:pPr>
            <w:r>
              <w:rPr>
                <w:sz w:val="17"/>
              </w:rPr>
              <w:t>Prototipo</w:t>
            </w:r>
          </w:p>
        </w:tc>
        <w:tc>
          <w:tcPr>
            <w:tcW w:w="2340" w:type="dxa"/>
            <w:tcMar>
              <w:top w:w="90" w:type="dxa"/>
              <w:left w:w="90" w:type="dxa"/>
              <w:bottom w:w="90" w:type="dxa"/>
              <w:right w:w="90" w:type="dxa"/>
            </w:tcMar>
          </w:tcPr>
          <w:p w14:paraId="191FC8AE" w14:textId="77777777" w:rsidR="00292ED7" w:rsidRDefault="00FE0A2E">
            <w:pPr>
              <w:keepNext/>
              <w:spacing w:line="240" w:lineRule="auto"/>
              <w:ind w:firstLine="0"/>
            </w:pPr>
            <w:r>
              <w:rPr>
                <w:sz w:val="17"/>
              </w:rPr>
              <w:t>Archivo de diseño en Figma</w:t>
            </w:r>
          </w:p>
        </w:tc>
        <w:tc>
          <w:tcPr>
            <w:tcW w:w="2340" w:type="dxa"/>
            <w:tcMar>
              <w:top w:w="90" w:type="dxa"/>
              <w:left w:w="90" w:type="dxa"/>
              <w:bottom w:w="90" w:type="dxa"/>
              <w:right w:w="90" w:type="dxa"/>
            </w:tcMar>
          </w:tcPr>
          <w:p w14:paraId="7362841D" w14:textId="77777777" w:rsidR="00292ED7" w:rsidRDefault="00FE0A2E">
            <w:pPr>
              <w:keepNext/>
              <w:spacing w:line="240" w:lineRule="auto"/>
              <w:ind w:firstLine="0"/>
            </w:pPr>
            <w:r>
              <w:rPr>
                <w:sz w:val="17"/>
              </w:rPr>
              <w:t>Intención visual, organización de componentes y estados diseñados</w:t>
            </w:r>
          </w:p>
        </w:tc>
        <w:tc>
          <w:tcPr>
            <w:tcW w:w="2340" w:type="dxa"/>
            <w:tcMar>
              <w:top w:w="90" w:type="dxa"/>
              <w:left w:w="90" w:type="dxa"/>
              <w:bottom w:w="90" w:type="dxa"/>
              <w:right w:w="90" w:type="dxa"/>
            </w:tcMar>
          </w:tcPr>
          <w:p w14:paraId="257342A0" w14:textId="77777777" w:rsidR="00292ED7" w:rsidRDefault="00FE0A2E">
            <w:pPr>
              <w:keepNext/>
              <w:spacing w:line="240" w:lineRule="auto"/>
              <w:ind w:firstLine="0"/>
            </w:pPr>
            <w:r>
              <w:rPr>
                <w:sz w:val="17"/>
              </w:rPr>
              <w:t>Funciones implementadas o comportamiento real de Android</w:t>
            </w:r>
          </w:p>
        </w:tc>
      </w:tr>
      <w:tr w:rsidR="00292ED7" w14:paraId="14AEC1DB" w14:textId="77777777">
        <w:trPr>
          <w:cantSplit/>
        </w:trPr>
        <w:tc>
          <w:tcPr>
            <w:tcW w:w="2340" w:type="dxa"/>
            <w:tcMar>
              <w:top w:w="90" w:type="dxa"/>
              <w:left w:w="90" w:type="dxa"/>
              <w:bottom w:w="90" w:type="dxa"/>
              <w:right w:w="90" w:type="dxa"/>
            </w:tcMar>
          </w:tcPr>
          <w:p w14:paraId="27E47F08" w14:textId="77777777" w:rsidR="00292ED7" w:rsidRDefault="00FE0A2E">
            <w:pPr>
              <w:keepNext/>
              <w:spacing w:line="240" w:lineRule="auto"/>
              <w:ind w:firstLine="0"/>
            </w:pPr>
            <w:r>
              <w:rPr>
                <w:sz w:val="17"/>
              </w:rPr>
              <w:t>Capturas reales disponibles</w:t>
            </w:r>
          </w:p>
        </w:tc>
        <w:tc>
          <w:tcPr>
            <w:tcW w:w="2340" w:type="dxa"/>
            <w:tcMar>
              <w:top w:w="90" w:type="dxa"/>
              <w:left w:w="90" w:type="dxa"/>
              <w:bottom w:w="90" w:type="dxa"/>
              <w:right w:w="90" w:type="dxa"/>
            </w:tcMar>
          </w:tcPr>
          <w:p w14:paraId="03EA17EC" w14:textId="77777777" w:rsidR="00292ED7" w:rsidRDefault="00FE0A2E">
            <w:pPr>
              <w:keepNext/>
              <w:spacing w:line="240" w:lineRule="auto"/>
              <w:ind w:firstLine="0"/>
            </w:pPr>
            <w:r>
              <w:rPr>
                <w:sz w:val="17"/>
              </w:rPr>
              <w:t xml:space="preserve">Archivos en </w:t>
            </w:r>
            <w:r>
              <w:rPr>
                <w:rFonts w:ascii="Consolas" w:hAnsi="Consolas"/>
                <w:color w:val="007F6D"/>
                <w:sz w:val="17"/>
              </w:rPr>
              <w:t>verification/</w:t>
            </w:r>
          </w:p>
        </w:tc>
        <w:tc>
          <w:tcPr>
            <w:tcW w:w="2340" w:type="dxa"/>
            <w:tcMar>
              <w:top w:w="90" w:type="dxa"/>
              <w:left w:w="90" w:type="dxa"/>
              <w:bottom w:w="90" w:type="dxa"/>
              <w:right w:w="90" w:type="dxa"/>
            </w:tcMar>
          </w:tcPr>
          <w:p w14:paraId="46A46D2F" w14:textId="77777777" w:rsidR="00292ED7" w:rsidRDefault="00FE0A2E">
            <w:pPr>
              <w:keepNext/>
              <w:spacing w:line="240" w:lineRule="auto"/>
              <w:ind w:firstLine="0"/>
            </w:pPr>
            <w:r>
              <w:rPr>
                <w:sz w:val="17"/>
              </w:rPr>
              <w:t>Apariencia observada durante una ejecución en emulador</w:t>
            </w:r>
          </w:p>
        </w:tc>
        <w:tc>
          <w:tcPr>
            <w:tcW w:w="2340" w:type="dxa"/>
            <w:tcMar>
              <w:top w:w="90" w:type="dxa"/>
              <w:left w:w="90" w:type="dxa"/>
              <w:bottom w:w="90" w:type="dxa"/>
              <w:right w:w="90" w:type="dxa"/>
            </w:tcMar>
          </w:tcPr>
          <w:p w14:paraId="2CFD839C" w14:textId="77777777" w:rsidR="00292ED7" w:rsidRDefault="00FE0A2E">
            <w:pPr>
              <w:keepNext/>
              <w:spacing w:line="240" w:lineRule="auto"/>
              <w:ind w:firstLine="0"/>
            </w:pPr>
            <w:r>
              <w:rPr>
                <w:sz w:val="17"/>
              </w:rPr>
              <w:t>Prueba exhaustiva de todos los casos, equipos o versiones del sistema</w:t>
            </w:r>
          </w:p>
        </w:tc>
      </w:tr>
      <w:tr w:rsidR="00292ED7" w14:paraId="73A05FC7" w14:textId="77777777">
        <w:trPr>
          <w:cantSplit/>
        </w:trPr>
        <w:tc>
          <w:tcPr>
            <w:tcW w:w="2340" w:type="dxa"/>
            <w:tcMar>
              <w:top w:w="90" w:type="dxa"/>
              <w:left w:w="90" w:type="dxa"/>
              <w:bottom w:w="90" w:type="dxa"/>
              <w:right w:w="90" w:type="dxa"/>
            </w:tcMar>
          </w:tcPr>
          <w:p w14:paraId="0F4F9B4B" w14:textId="77777777" w:rsidR="00292ED7" w:rsidRDefault="00FE0A2E">
            <w:pPr>
              <w:spacing w:line="240" w:lineRule="auto"/>
              <w:ind w:firstLine="0"/>
            </w:pPr>
            <w:r>
              <w:rPr>
                <w:sz w:val="17"/>
              </w:rPr>
              <w:t>Requisitos del proyecto</w:t>
            </w:r>
          </w:p>
        </w:tc>
        <w:tc>
          <w:tcPr>
            <w:tcW w:w="2340" w:type="dxa"/>
            <w:tcMar>
              <w:top w:w="90" w:type="dxa"/>
              <w:left w:w="90" w:type="dxa"/>
              <w:bottom w:w="90" w:type="dxa"/>
              <w:right w:w="90" w:type="dxa"/>
            </w:tcMar>
          </w:tcPr>
          <w:p w14:paraId="7C055094" w14:textId="77777777" w:rsidR="00292ED7" w:rsidRDefault="00FE0A2E">
            <w:pPr>
              <w:spacing w:line="240" w:lineRule="auto"/>
              <w:ind w:firstLine="0"/>
            </w:pPr>
            <w:r>
              <w:rPr>
                <w:sz w:val="17"/>
              </w:rPr>
              <w:t>Alcance funcional y criterios académicos</w:t>
            </w:r>
          </w:p>
        </w:tc>
        <w:tc>
          <w:tcPr>
            <w:tcW w:w="2340" w:type="dxa"/>
            <w:tcMar>
              <w:top w:w="90" w:type="dxa"/>
              <w:left w:w="90" w:type="dxa"/>
              <w:bottom w:w="90" w:type="dxa"/>
              <w:right w:w="90" w:type="dxa"/>
            </w:tcMar>
          </w:tcPr>
          <w:p w14:paraId="72F130C7" w14:textId="77777777" w:rsidR="00292ED7" w:rsidRDefault="00FE0A2E">
            <w:pPr>
              <w:spacing w:line="240" w:lineRule="auto"/>
              <w:ind w:firstLine="0"/>
            </w:pPr>
            <w:r>
              <w:rPr>
                <w:sz w:val="17"/>
              </w:rPr>
              <w:t>Marco de referencia para el alcance</w:t>
            </w:r>
          </w:p>
        </w:tc>
        <w:tc>
          <w:tcPr>
            <w:tcW w:w="2340" w:type="dxa"/>
            <w:tcMar>
              <w:top w:w="90" w:type="dxa"/>
              <w:left w:w="90" w:type="dxa"/>
              <w:bottom w:w="90" w:type="dxa"/>
              <w:right w:w="90" w:type="dxa"/>
            </w:tcMar>
          </w:tcPr>
          <w:p w14:paraId="29E93B9B" w14:textId="77777777" w:rsidR="00292ED7" w:rsidRDefault="00FE0A2E">
            <w:pPr>
              <w:spacing w:line="240" w:lineRule="auto"/>
              <w:ind w:firstLine="0"/>
            </w:pPr>
            <w:r>
              <w:rPr>
                <w:sz w:val="17"/>
              </w:rPr>
              <w:t>No sustituye la validación técnica del código</w:t>
            </w:r>
          </w:p>
        </w:tc>
      </w:tr>
    </w:tbl>
    <w:p w14:paraId="6A875784" w14:textId="77777777" w:rsidR="00292ED7" w:rsidRDefault="00292ED7">
      <w:pPr>
        <w:ind w:firstLine="0"/>
      </w:pPr>
    </w:p>
    <w:p w14:paraId="65355777" w14:textId="77777777" w:rsidR="00292ED7" w:rsidRDefault="00FE0A2E">
      <w:pPr>
        <w:pStyle w:val="FigureNote"/>
      </w:pPr>
      <w:r>
        <w:rPr>
          <w:i/>
        </w:rPr>
        <w:t>Nota.</w:t>
      </w:r>
      <w:r>
        <w:t xml:space="preserve"> La fuente principal de verdad técnica es el código final del proyecto. Cuando existe una contradicción, se privilegia la evidencia ejecutable y se describe la diferencia.</w:t>
      </w:r>
    </w:p>
    <w:p w14:paraId="4A695B61" w14:textId="77777777" w:rsidR="00292ED7" w:rsidRDefault="00FE0A2E">
      <w:r>
        <w:br w:type="page"/>
      </w:r>
    </w:p>
    <w:p w14:paraId="46E36856" w14:textId="77777777" w:rsidR="00292ED7" w:rsidRDefault="00FE0A2E">
      <w:pPr>
        <w:pStyle w:val="Heading1"/>
      </w:pPr>
      <w:bookmarkStart w:id="2" w:name="_Toc241245958"/>
      <w:r>
        <w:lastRenderedPageBreak/>
        <w:t>Índice general</w:t>
      </w:r>
      <w:bookmarkEnd w:id="2"/>
    </w:p>
    <w:p w14:paraId="55204FBC" w14:textId="6D64D036" w:rsidR="003F28A0" w:rsidRDefault="00FE0A2E">
      <w:pPr>
        <w:pStyle w:val="TOC2"/>
        <w:tabs>
          <w:tab w:val="right" w:leader="dot" w:pos="9350"/>
        </w:tabs>
        <w:rPr>
          <w:rFonts w:asciiTheme="minorHAnsi" w:hAnsiTheme="minorHAnsi"/>
          <w:noProof/>
          <w:color w:val="auto"/>
          <w:kern w:val="2"/>
          <w:szCs w:val="24"/>
          <w14:ligatures w14:val="standardContextual"/>
        </w:rPr>
      </w:pPr>
      <w:r>
        <w:fldChar w:fldCharType="begin"/>
      </w:r>
      <w:r>
        <w:instrText xml:space="preserve"> TOC \o "1-3" \h \z \u </w:instrText>
      </w:r>
      <w:r>
        <w:fldChar w:fldCharType="separate"/>
      </w:r>
      <w:hyperlink w:anchor="_Toc241245957" w:history="1">
        <w:r w:rsidR="003F28A0" w:rsidRPr="0092717D">
          <w:rPr>
            <w:rStyle w:val="Hyperlink"/>
            <w:noProof/>
          </w:rPr>
          <w:t>Alcance y criterios de validación</w:t>
        </w:r>
        <w:r w:rsidR="003F28A0">
          <w:rPr>
            <w:noProof/>
            <w:webHidden/>
          </w:rPr>
          <w:tab/>
        </w:r>
        <w:r w:rsidR="003F28A0">
          <w:rPr>
            <w:noProof/>
            <w:webHidden/>
          </w:rPr>
          <w:fldChar w:fldCharType="begin"/>
        </w:r>
        <w:r w:rsidR="003F28A0">
          <w:rPr>
            <w:noProof/>
            <w:webHidden/>
          </w:rPr>
          <w:instrText xml:space="preserve"> PAGEREF _Toc241245957 \h </w:instrText>
        </w:r>
        <w:r w:rsidR="003F28A0">
          <w:rPr>
            <w:noProof/>
            <w:webHidden/>
          </w:rPr>
        </w:r>
        <w:r w:rsidR="003F28A0">
          <w:rPr>
            <w:noProof/>
            <w:webHidden/>
          </w:rPr>
          <w:fldChar w:fldCharType="separate"/>
        </w:r>
        <w:r w:rsidR="003F28A0">
          <w:rPr>
            <w:noProof/>
            <w:webHidden/>
          </w:rPr>
          <w:t>2</w:t>
        </w:r>
        <w:r w:rsidR="003F28A0">
          <w:rPr>
            <w:noProof/>
            <w:webHidden/>
          </w:rPr>
          <w:fldChar w:fldCharType="end"/>
        </w:r>
      </w:hyperlink>
    </w:p>
    <w:p w14:paraId="539FCDAA" w14:textId="1236B4CC"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5958" w:history="1">
        <w:r w:rsidRPr="0092717D">
          <w:rPr>
            <w:rStyle w:val="Hyperlink"/>
            <w:noProof/>
          </w:rPr>
          <w:t>Índice general</w:t>
        </w:r>
        <w:r>
          <w:rPr>
            <w:noProof/>
            <w:webHidden/>
          </w:rPr>
          <w:tab/>
        </w:r>
        <w:r>
          <w:rPr>
            <w:noProof/>
            <w:webHidden/>
          </w:rPr>
          <w:fldChar w:fldCharType="begin"/>
        </w:r>
        <w:r>
          <w:rPr>
            <w:noProof/>
            <w:webHidden/>
          </w:rPr>
          <w:instrText xml:space="preserve"> PAGEREF _Toc241245958 \h </w:instrText>
        </w:r>
        <w:r>
          <w:rPr>
            <w:noProof/>
            <w:webHidden/>
          </w:rPr>
        </w:r>
        <w:r>
          <w:rPr>
            <w:noProof/>
            <w:webHidden/>
          </w:rPr>
          <w:fldChar w:fldCharType="separate"/>
        </w:r>
        <w:r>
          <w:rPr>
            <w:noProof/>
            <w:webHidden/>
          </w:rPr>
          <w:t>4</w:t>
        </w:r>
        <w:r>
          <w:rPr>
            <w:noProof/>
            <w:webHidden/>
          </w:rPr>
          <w:fldChar w:fldCharType="end"/>
        </w:r>
      </w:hyperlink>
    </w:p>
    <w:p w14:paraId="34A1E1F4" w14:textId="65CAA4CE"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59" w:history="1">
        <w:r w:rsidRPr="0092717D">
          <w:rPr>
            <w:rStyle w:val="Hyperlink"/>
            <w:noProof/>
          </w:rPr>
          <w:t>Índice de figuras</w:t>
        </w:r>
        <w:r>
          <w:rPr>
            <w:noProof/>
            <w:webHidden/>
          </w:rPr>
          <w:tab/>
        </w:r>
        <w:r>
          <w:rPr>
            <w:noProof/>
            <w:webHidden/>
          </w:rPr>
          <w:fldChar w:fldCharType="begin"/>
        </w:r>
        <w:r>
          <w:rPr>
            <w:noProof/>
            <w:webHidden/>
          </w:rPr>
          <w:instrText xml:space="preserve"> PAGEREF _Toc241245959 \h </w:instrText>
        </w:r>
        <w:r>
          <w:rPr>
            <w:noProof/>
            <w:webHidden/>
          </w:rPr>
        </w:r>
        <w:r>
          <w:rPr>
            <w:noProof/>
            <w:webHidden/>
          </w:rPr>
          <w:fldChar w:fldCharType="separate"/>
        </w:r>
        <w:r>
          <w:rPr>
            <w:noProof/>
            <w:webHidden/>
          </w:rPr>
          <w:t>6</w:t>
        </w:r>
        <w:r>
          <w:rPr>
            <w:noProof/>
            <w:webHidden/>
          </w:rPr>
          <w:fldChar w:fldCharType="end"/>
        </w:r>
      </w:hyperlink>
    </w:p>
    <w:p w14:paraId="41661665" w14:textId="5B593114"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60" w:history="1">
        <w:r w:rsidRPr="0092717D">
          <w:rPr>
            <w:rStyle w:val="Hyperlink"/>
            <w:noProof/>
          </w:rPr>
          <w:t>Índice de tablas</w:t>
        </w:r>
        <w:r>
          <w:rPr>
            <w:noProof/>
            <w:webHidden/>
          </w:rPr>
          <w:tab/>
        </w:r>
        <w:r>
          <w:rPr>
            <w:noProof/>
            <w:webHidden/>
          </w:rPr>
          <w:fldChar w:fldCharType="begin"/>
        </w:r>
        <w:r>
          <w:rPr>
            <w:noProof/>
            <w:webHidden/>
          </w:rPr>
          <w:instrText xml:space="preserve"> PAGEREF _Toc241245960 \h </w:instrText>
        </w:r>
        <w:r>
          <w:rPr>
            <w:noProof/>
            <w:webHidden/>
          </w:rPr>
        </w:r>
        <w:r>
          <w:rPr>
            <w:noProof/>
            <w:webHidden/>
          </w:rPr>
          <w:fldChar w:fldCharType="separate"/>
        </w:r>
        <w:r>
          <w:rPr>
            <w:noProof/>
            <w:webHidden/>
          </w:rPr>
          <w:t>7</w:t>
        </w:r>
        <w:r>
          <w:rPr>
            <w:noProof/>
            <w:webHidden/>
          </w:rPr>
          <w:fldChar w:fldCharType="end"/>
        </w:r>
      </w:hyperlink>
    </w:p>
    <w:p w14:paraId="047608D8" w14:textId="6C14C1C7"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5961" w:history="1">
        <w:r w:rsidRPr="0092717D">
          <w:rPr>
            <w:rStyle w:val="Hyperlink"/>
            <w:noProof/>
          </w:rPr>
          <w:t>1. Introducción</w:t>
        </w:r>
        <w:r>
          <w:rPr>
            <w:noProof/>
            <w:webHidden/>
          </w:rPr>
          <w:tab/>
        </w:r>
        <w:r>
          <w:rPr>
            <w:noProof/>
            <w:webHidden/>
          </w:rPr>
          <w:fldChar w:fldCharType="begin"/>
        </w:r>
        <w:r>
          <w:rPr>
            <w:noProof/>
            <w:webHidden/>
          </w:rPr>
          <w:instrText xml:space="preserve"> PAGEREF _Toc241245961 \h </w:instrText>
        </w:r>
        <w:r>
          <w:rPr>
            <w:noProof/>
            <w:webHidden/>
          </w:rPr>
        </w:r>
        <w:r>
          <w:rPr>
            <w:noProof/>
            <w:webHidden/>
          </w:rPr>
          <w:fldChar w:fldCharType="separate"/>
        </w:r>
        <w:r>
          <w:rPr>
            <w:noProof/>
            <w:webHidden/>
          </w:rPr>
          <w:t>9</w:t>
        </w:r>
        <w:r>
          <w:rPr>
            <w:noProof/>
            <w:webHidden/>
          </w:rPr>
          <w:fldChar w:fldCharType="end"/>
        </w:r>
      </w:hyperlink>
    </w:p>
    <w:p w14:paraId="3F3E0C61" w14:textId="023E1157"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5962" w:history="1">
        <w:r w:rsidRPr="0092717D">
          <w:rPr>
            <w:rStyle w:val="Hyperlink"/>
            <w:noProof/>
          </w:rPr>
          <w:t>2. Objetivos</w:t>
        </w:r>
        <w:r>
          <w:rPr>
            <w:noProof/>
            <w:webHidden/>
          </w:rPr>
          <w:tab/>
        </w:r>
        <w:r>
          <w:rPr>
            <w:noProof/>
            <w:webHidden/>
          </w:rPr>
          <w:fldChar w:fldCharType="begin"/>
        </w:r>
        <w:r>
          <w:rPr>
            <w:noProof/>
            <w:webHidden/>
          </w:rPr>
          <w:instrText xml:space="preserve"> PAGEREF _Toc241245962 \h </w:instrText>
        </w:r>
        <w:r>
          <w:rPr>
            <w:noProof/>
            <w:webHidden/>
          </w:rPr>
        </w:r>
        <w:r>
          <w:rPr>
            <w:noProof/>
            <w:webHidden/>
          </w:rPr>
          <w:fldChar w:fldCharType="separate"/>
        </w:r>
        <w:r>
          <w:rPr>
            <w:noProof/>
            <w:webHidden/>
          </w:rPr>
          <w:t>11</w:t>
        </w:r>
        <w:r>
          <w:rPr>
            <w:noProof/>
            <w:webHidden/>
          </w:rPr>
          <w:fldChar w:fldCharType="end"/>
        </w:r>
      </w:hyperlink>
    </w:p>
    <w:p w14:paraId="4A6DAAC5" w14:textId="085009DC"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63" w:history="1">
        <w:r w:rsidRPr="0092717D">
          <w:rPr>
            <w:rStyle w:val="Hyperlink"/>
            <w:noProof/>
          </w:rPr>
          <w:t>2.1 Objetivo general</w:t>
        </w:r>
        <w:r>
          <w:rPr>
            <w:noProof/>
            <w:webHidden/>
          </w:rPr>
          <w:tab/>
        </w:r>
        <w:r>
          <w:rPr>
            <w:noProof/>
            <w:webHidden/>
          </w:rPr>
          <w:fldChar w:fldCharType="begin"/>
        </w:r>
        <w:r>
          <w:rPr>
            <w:noProof/>
            <w:webHidden/>
          </w:rPr>
          <w:instrText xml:space="preserve"> PAGEREF _Toc241245963 \h </w:instrText>
        </w:r>
        <w:r>
          <w:rPr>
            <w:noProof/>
            <w:webHidden/>
          </w:rPr>
        </w:r>
        <w:r>
          <w:rPr>
            <w:noProof/>
            <w:webHidden/>
          </w:rPr>
          <w:fldChar w:fldCharType="separate"/>
        </w:r>
        <w:r>
          <w:rPr>
            <w:noProof/>
            <w:webHidden/>
          </w:rPr>
          <w:t>11</w:t>
        </w:r>
        <w:r>
          <w:rPr>
            <w:noProof/>
            <w:webHidden/>
          </w:rPr>
          <w:fldChar w:fldCharType="end"/>
        </w:r>
      </w:hyperlink>
    </w:p>
    <w:p w14:paraId="6C3D36FB" w14:textId="1882945B"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64" w:history="1">
        <w:r w:rsidRPr="0092717D">
          <w:rPr>
            <w:rStyle w:val="Hyperlink"/>
            <w:noProof/>
          </w:rPr>
          <w:t>2.2 Objetivos específicos</w:t>
        </w:r>
        <w:r>
          <w:rPr>
            <w:noProof/>
            <w:webHidden/>
          </w:rPr>
          <w:tab/>
        </w:r>
        <w:r>
          <w:rPr>
            <w:noProof/>
            <w:webHidden/>
          </w:rPr>
          <w:fldChar w:fldCharType="begin"/>
        </w:r>
        <w:r>
          <w:rPr>
            <w:noProof/>
            <w:webHidden/>
          </w:rPr>
          <w:instrText xml:space="preserve"> PAGEREF _Toc241245964 \h </w:instrText>
        </w:r>
        <w:r>
          <w:rPr>
            <w:noProof/>
            <w:webHidden/>
          </w:rPr>
        </w:r>
        <w:r>
          <w:rPr>
            <w:noProof/>
            <w:webHidden/>
          </w:rPr>
          <w:fldChar w:fldCharType="separate"/>
        </w:r>
        <w:r>
          <w:rPr>
            <w:noProof/>
            <w:webHidden/>
          </w:rPr>
          <w:t>11</w:t>
        </w:r>
        <w:r>
          <w:rPr>
            <w:noProof/>
            <w:webHidden/>
          </w:rPr>
          <w:fldChar w:fldCharType="end"/>
        </w:r>
      </w:hyperlink>
    </w:p>
    <w:p w14:paraId="03733F36" w14:textId="7093DC2B"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5965" w:history="1">
        <w:r w:rsidRPr="0092717D">
          <w:rPr>
            <w:rStyle w:val="Hyperlink"/>
            <w:noProof/>
          </w:rPr>
          <w:t>3. Justificación</w:t>
        </w:r>
        <w:r>
          <w:rPr>
            <w:noProof/>
            <w:webHidden/>
          </w:rPr>
          <w:tab/>
        </w:r>
        <w:r>
          <w:rPr>
            <w:noProof/>
            <w:webHidden/>
          </w:rPr>
          <w:fldChar w:fldCharType="begin"/>
        </w:r>
        <w:r>
          <w:rPr>
            <w:noProof/>
            <w:webHidden/>
          </w:rPr>
          <w:instrText xml:space="preserve"> PAGEREF _Toc241245965 \h </w:instrText>
        </w:r>
        <w:r>
          <w:rPr>
            <w:noProof/>
            <w:webHidden/>
          </w:rPr>
        </w:r>
        <w:r>
          <w:rPr>
            <w:noProof/>
            <w:webHidden/>
          </w:rPr>
          <w:fldChar w:fldCharType="separate"/>
        </w:r>
        <w:r>
          <w:rPr>
            <w:noProof/>
            <w:webHidden/>
          </w:rPr>
          <w:t>13</w:t>
        </w:r>
        <w:r>
          <w:rPr>
            <w:noProof/>
            <w:webHidden/>
          </w:rPr>
          <w:fldChar w:fldCharType="end"/>
        </w:r>
      </w:hyperlink>
    </w:p>
    <w:p w14:paraId="774CB030" w14:textId="064C9068"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5966" w:history="1">
        <w:r w:rsidRPr="0092717D">
          <w:rPr>
            <w:rStyle w:val="Hyperlink"/>
            <w:noProof/>
          </w:rPr>
          <w:t>4. Proceso de diseño UX</w:t>
        </w:r>
        <w:r>
          <w:rPr>
            <w:noProof/>
            <w:webHidden/>
          </w:rPr>
          <w:tab/>
        </w:r>
        <w:r>
          <w:rPr>
            <w:noProof/>
            <w:webHidden/>
          </w:rPr>
          <w:fldChar w:fldCharType="begin"/>
        </w:r>
        <w:r>
          <w:rPr>
            <w:noProof/>
            <w:webHidden/>
          </w:rPr>
          <w:instrText xml:space="preserve"> PAGEREF _Toc241245966 \h </w:instrText>
        </w:r>
        <w:r>
          <w:rPr>
            <w:noProof/>
            <w:webHidden/>
          </w:rPr>
        </w:r>
        <w:r>
          <w:rPr>
            <w:noProof/>
            <w:webHidden/>
          </w:rPr>
          <w:fldChar w:fldCharType="separate"/>
        </w:r>
        <w:r>
          <w:rPr>
            <w:noProof/>
            <w:webHidden/>
          </w:rPr>
          <w:t>15</w:t>
        </w:r>
        <w:r>
          <w:rPr>
            <w:noProof/>
            <w:webHidden/>
          </w:rPr>
          <w:fldChar w:fldCharType="end"/>
        </w:r>
      </w:hyperlink>
    </w:p>
    <w:p w14:paraId="54101CC5" w14:textId="0D336696"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67" w:history="1">
        <w:r w:rsidRPr="0092717D">
          <w:rPr>
            <w:rStyle w:val="Hyperlink"/>
            <w:noProof/>
          </w:rPr>
          <w:t>4.1 Fundamentos y método de análisis</w:t>
        </w:r>
        <w:r>
          <w:rPr>
            <w:noProof/>
            <w:webHidden/>
          </w:rPr>
          <w:tab/>
        </w:r>
        <w:r>
          <w:rPr>
            <w:noProof/>
            <w:webHidden/>
          </w:rPr>
          <w:fldChar w:fldCharType="begin"/>
        </w:r>
        <w:r>
          <w:rPr>
            <w:noProof/>
            <w:webHidden/>
          </w:rPr>
          <w:instrText xml:space="preserve"> PAGEREF _Toc241245967 \h </w:instrText>
        </w:r>
        <w:r>
          <w:rPr>
            <w:noProof/>
            <w:webHidden/>
          </w:rPr>
        </w:r>
        <w:r>
          <w:rPr>
            <w:noProof/>
            <w:webHidden/>
          </w:rPr>
          <w:fldChar w:fldCharType="separate"/>
        </w:r>
        <w:r>
          <w:rPr>
            <w:noProof/>
            <w:webHidden/>
          </w:rPr>
          <w:t>15</w:t>
        </w:r>
        <w:r>
          <w:rPr>
            <w:noProof/>
            <w:webHidden/>
          </w:rPr>
          <w:fldChar w:fldCharType="end"/>
        </w:r>
      </w:hyperlink>
    </w:p>
    <w:p w14:paraId="092C8ACF" w14:textId="1A6A1E18"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68" w:history="1">
        <w:r w:rsidRPr="0092717D">
          <w:rPr>
            <w:rStyle w:val="Hyperlink"/>
            <w:noProof/>
          </w:rPr>
          <w:t>4.2 Usuarios y necesidades</w:t>
        </w:r>
        <w:r>
          <w:rPr>
            <w:noProof/>
            <w:webHidden/>
          </w:rPr>
          <w:tab/>
        </w:r>
        <w:r>
          <w:rPr>
            <w:noProof/>
            <w:webHidden/>
          </w:rPr>
          <w:fldChar w:fldCharType="begin"/>
        </w:r>
        <w:r>
          <w:rPr>
            <w:noProof/>
            <w:webHidden/>
          </w:rPr>
          <w:instrText xml:space="preserve"> PAGEREF _Toc241245968 \h </w:instrText>
        </w:r>
        <w:r>
          <w:rPr>
            <w:noProof/>
            <w:webHidden/>
          </w:rPr>
        </w:r>
        <w:r>
          <w:rPr>
            <w:noProof/>
            <w:webHidden/>
          </w:rPr>
          <w:fldChar w:fldCharType="separate"/>
        </w:r>
        <w:r>
          <w:rPr>
            <w:noProof/>
            <w:webHidden/>
          </w:rPr>
          <w:t>16</w:t>
        </w:r>
        <w:r>
          <w:rPr>
            <w:noProof/>
            <w:webHidden/>
          </w:rPr>
          <w:fldChar w:fldCharType="end"/>
        </w:r>
      </w:hyperlink>
    </w:p>
    <w:p w14:paraId="0CD5E77E" w14:textId="5565DB50"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69" w:history="1">
        <w:r w:rsidRPr="0092717D">
          <w:rPr>
            <w:rStyle w:val="Hyperlink"/>
            <w:noProof/>
          </w:rPr>
          <w:t>4.3 Arquitectura de información</w:t>
        </w:r>
        <w:r>
          <w:rPr>
            <w:noProof/>
            <w:webHidden/>
          </w:rPr>
          <w:tab/>
        </w:r>
        <w:r>
          <w:rPr>
            <w:noProof/>
            <w:webHidden/>
          </w:rPr>
          <w:fldChar w:fldCharType="begin"/>
        </w:r>
        <w:r>
          <w:rPr>
            <w:noProof/>
            <w:webHidden/>
          </w:rPr>
          <w:instrText xml:space="preserve"> PAGEREF _Toc241245969 \h </w:instrText>
        </w:r>
        <w:r>
          <w:rPr>
            <w:noProof/>
            <w:webHidden/>
          </w:rPr>
        </w:r>
        <w:r>
          <w:rPr>
            <w:noProof/>
            <w:webHidden/>
          </w:rPr>
          <w:fldChar w:fldCharType="separate"/>
        </w:r>
        <w:r>
          <w:rPr>
            <w:noProof/>
            <w:webHidden/>
          </w:rPr>
          <w:t>16</w:t>
        </w:r>
        <w:r>
          <w:rPr>
            <w:noProof/>
            <w:webHidden/>
          </w:rPr>
          <w:fldChar w:fldCharType="end"/>
        </w:r>
      </w:hyperlink>
    </w:p>
    <w:p w14:paraId="051E7A69" w14:textId="4B4FF62C"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70" w:history="1">
        <w:r w:rsidRPr="0092717D">
          <w:rPr>
            <w:rStyle w:val="Hyperlink"/>
            <w:noProof/>
          </w:rPr>
          <w:t>4.4 Flujos principales</w:t>
        </w:r>
        <w:r>
          <w:rPr>
            <w:noProof/>
            <w:webHidden/>
          </w:rPr>
          <w:tab/>
        </w:r>
        <w:r>
          <w:rPr>
            <w:noProof/>
            <w:webHidden/>
          </w:rPr>
          <w:fldChar w:fldCharType="begin"/>
        </w:r>
        <w:r>
          <w:rPr>
            <w:noProof/>
            <w:webHidden/>
          </w:rPr>
          <w:instrText xml:space="preserve"> PAGEREF _Toc241245970 \h </w:instrText>
        </w:r>
        <w:r>
          <w:rPr>
            <w:noProof/>
            <w:webHidden/>
          </w:rPr>
        </w:r>
        <w:r>
          <w:rPr>
            <w:noProof/>
            <w:webHidden/>
          </w:rPr>
          <w:fldChar w:fldCharType="separate"/>
        </w:r>
        <w:r>
          <w:rPr>
            <w:noProof/>
            <w:webHidden/>
          </w:rPr>
          <w:t>18</w:t>
        </w:r>
        <w:r>
          <w:rPr>
            <w:noProof/>
            <w:webHidden/>
          </w:rPr>
          <w:fldChar w:fldCharType="end"/>
        </w:r>
      </w:hyperlink>
    </w:p>
    <w:p w14:paraId="7D4AB301" w14:textId="06FE73A0"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71" w:history="1">
        <w:r w:rsidRPr="0092717D">
          <w:rPr>
            <w:rStyle w:val="Hyperlink"/>
            <w:noProof/>
          </w:rPr>
          <w:t>4.5 Decisiones de usabilidad y accesibilidad</w:t>
        </w:r>
        <w:r>
          <w:rPr>
            <w:noProof/>
            <w:webHidden/>
          </w:rPr>
          <w:tab/>
        </w:r>
        <w:r>
          <w:rPr>
            <w:noProof/>
            <w:webHidden/>
          </w:rPr>
          <w:fldChar w:fldCharType="begin"/>
        </w:r>
        <w:r>
          <w:rPr>
            <w:noProof/>
            <w:webHidden/>
          </w:rPr>
          <w:instrText xml:space="preserve"> PAGEREF _Toc241245971 \h </w:instrText>
        </w:r>
        <w:r>
          <w:rPr>
            <w:noProof/>
            <w:webHidden/>
          </w:rPr>
        </w:r>
        <w:r>
          <w:rPr>
            <w:noProof/>
            <w:webHidden/>
          </w:rPr>
          <w:fldChar w:fldCharType="separate"/>
        </w:r>
        <w:r>
          <w:rPr>
            <w:noProof/>
            <w:webHidden/>
          </w:rPr>
          <w:t>19</w:t>
        </w:r>
        <w:r>
          <w:rPr>
            <w:noProof/>
            <w:webHidden/>
          </w:rPr>
          <w:fldChar w:fldCharType="end"/>
        </w:r>
      </w:hyperlink>
    </w:p>
    <w:p w14:paraId="35C23BA7" w14:textId="0C16A92D"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72" w:history="1">
        <w:r w:rsidRPr="0092717D">
          <w:rPr>
            <w:rStyle w:val="Hyperlink"/>
            <w:noProof/>
          </w:rPr>
          <w:t>4.6 Límites de la evaluación UX</w:t>
        </w:r>
        <w:r>
          <w:rPr>
            <w:noProof/>
            <w:webHidden/>
          </w:rPr>
          <w:tab/>
        </w:r>
        <w:r>
          <w:rPr>
            <w:noProof/>
            <w:webHidden/>
          </w:rPr>
          <w:fldChar w:fldCharType="begin"/>
        </w:r>
        <w:r>
          <w:rPr>
            <w:noProof/>
            <w:webHidden/>
          </w:rPr>
          <w:instrText xml:space="preserve"> PAGEREF _Toc241245972 \h </w:instrText>
        </w:r>
        <w:r>
          <w:rPr>
            <w:noProof/>
            <w:webHidden/>
          </w:rPr>
        </w:r>
        <w:r>
          <w:rPr>
            <w:noProof/>
            <w:webHidden/>
          </w:rPr>
          <w:fldChar w:fldCharType="separate"/>
        </w:r>
        <w:r>
          <w:rPr>
            <w:noProof/>
            <w:webHidden/>
          </w:rPr>
          <w:t>20</w:t>
        </w:r>
        <w:r>
          <w:rPr>
            <w:noProof/>
            <w:webHidden/>
          </w:rPr>
          <w:fldChar w:fldCharType="end"/>
        </w:r>
      </w:hyperlink>
    </w:p>
    <w:p w14:paraId="77774D1B" w14:textId="24B76123"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5973" w:history="1">
        <w:r w:rsidRPr="0092717D">
          <w:rPr>
            <w:rStyle w:val="Hyperlink"/>
            <w:noProof/>
          </w:rPr>
          <w:t>5. Interfaces y pantallas UI/UX</w:t>
        </w:r>
        <w:r>
          <w:rPr>
            <w:noProof/>
            <w:webHidden/>
          </w:rPr>
          <w:tab/>
        </w:r>
        <w:r>
          <w:rPr>
            <w:noProof/>
            <w:webHidden/>
          </w:rPr>
          <w:fldChar w:fldCharType="begin"/>
        </w:r>
        <w:r>
          <w:rPr>
            <w:noProof/>
            <w:webHidden/>
          </w:rPr>
          <w:instrText xml:space="preserve"> PAGEREF _Toc241245973 \h </w:instrText>
        </w:r>
        <w:r>
          <w:rPr>
            <w:noProof/>
            <w:webHidden/>
          </w:rPr>
        </w:r>
        <w:r>
          <w:rPr>
            <w:noProof/>
            <w:webHidden/>
          </w:rPr>
          <w:fldChar w:fldCharType="separate"/>
        </w:r>
        <w:r>
          <w:rPr>
            <w:noProof/>
            <w:webHidden/>
          </w:rPr>
          <w:t>21</w:t>
        </w:r>
        <w:r>
          <w:rPr>
            <w:noProof/>
            <w:webHidden/>
          </w:rPr>
          <w:fldChar w:fldCharType="end"/>
        </w:r>
      </w:hyperlink>
    </w:p>
    <w:p w14:paraId="36D6040A" w14:textId="304B3A68"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74" w:history="1">
        <w:r w:rsidRPr="0092717D">
          <w:rPr>
            <w:rStyle w:val="Hyperlink"/>
            <w:noProof/>
          </w:rPr>
          <w:t>5.1 Fundamentos visuales</w:t>
        </w:r>
        <w:r>
          <w:rPr>
            <w:noProof/>
            <w:webHidden/>
          </w:rPr>
          <w:tab/>
        </w:r>
        <w:r>
          <w:rPr>
            <w:noProof/>
            <w:webHidden/>
          </w:rPr>
          <w:fldChar w:fldCharType="begin"/>
        </w:r>
        <w:r>
          <w:rPr>
            <w:noProof/>
            <w:webHidden/>
          </w:rPr>
          <w:instrText xml:space="preserve"> PAGEREF _Toc241245974 \h </w:instrText>
        </w:r>
        <w:r>
          <w:rPr>
            <w:noProof/>
            <w:webHidden/>
          </w:rPr>
        </w:r>
        <w:r>
          <w:rPr>
            <w:noProof/>
            <w:webHidden/>
          </w:rPr>
          <w:fldChar w:fldCharType="separate"/>
        </w:r>
        <w:r>
          <w:rPr>
            <w:noProof/>
            <w:webHidden/>
          </w:rPr>
          <w:t>21</w:t>
        </w:r>
        <w:r>
          <w:rPr>
            <w:noProof/>
            <w:webHidden/>
          </w:rPr>
          <w:fldChar w:fldCharType="end"/>
        </w:r>
      </w:hyperlink>
    </w:p>
    <w:p w14:paraId="4B65B798" w14:textId="63A272CD"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75" w:history="1">
        <w:r w:rsidRPr="0092717D">
          <w:rPr>
            <w:rStyle w:val="Hyperlink"/>
            <w:noProof/>
          </w:rPr>
          <w:t>5.2 Sistema de componentes y Atomic Design</w:t>
        </w:r>
        <w:r>
          <w:rPr>
            <w:noProof/>
            <w:webHidden/>
          </w:rPr>
          <w:tab/>
        </w:r>
        <w:r>
          <w:rPr>
            <w:noProof/>
            <w:webHidden/>
          </w:rPr>
          <w:fldChar w:fldCharType="begin"/>
        </w:r>
        <w:r>
          <w:rPr>
            <w:noProof/>
            <w:webHidden/>
          </w:rPr>
          <w:instrText xml:space="preserve"> PAGEREF _Toc241245975 \h </w:instrText>
        </w:r>
        <w:r>
          <w:rPr>
            <w:noProof/>
            <w:webHidden/>
          </w:rPr>
        </w:r>
        <w:r>
          <w:rPr>
            <w:noProof/>
            <w:webHidden/>
          </w:rPr>
          <w:fldChar w:fldCharType="separate"/>
        </w:r>
        <w:r>
          <w:rPr>
            <w:noProof/>
            <w:webHidden/>
          </w:rPr>
          <w:t>24</w:t>
        </w:r>
        <w:r>
          <w:rPr>
            <w:noProof/>
            <w:webHidden/>
          </w:rPr>
          <w:fldChar w:fldCharType="end"/>
        </w:r>
      </w:hyperlink>
    </w:p>
    <w:p w14:paraId="18411265" w14:textId="293FCFDF"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76" w:history="1">
        <w:r w:rsidRPr="0092717D">
          <w:rPr>
            <w:rStyle w:val="Hyperlink"/>
            <w:noProof/>
          </w:rPr>
          <w:t>5.3 Autenticación y recuperación</w:t>
        </w:r>
        <w:r>
          <w:rPr>
            <w:noProof/>
            <w:webHidden/>
          </w:rPr>
          <w:tab/>
        </w:r>
        <w:r>
          <w:rPr>
            <w:noProof/>
            <w:webHidden/>
          </w:rPr>
          <w:fldChar w:fldCharType="begin"/>
        </w:r>
        <w:r>
          <w:rPr>
            <w:noProof/>
            <w:webHidden/>
          </w:rPr>
          <w:instrText xml:space="preserve"> PAGEREF _Toc241245976 \h </w:instrText>
        </w:r>
        <w:r>
          <w:rPr>
            <w:noProof/>
            <w:webHidden/>
          </w:rPr>
        </w:r>
        <w:r>
          <w:rPr>
            <w:noProof/>
            <w:webHidden/>
          </w:rPr>
          <w:fldChar w:fldCharType="separate"/>
        </w:r>
        <w:r>
          <w:rPr>
            <w:noProof/>
            <w:webHidden/>
          </w:rPr>
          <w:t>24</w:t>
        </w:r>
        <w:r>
          <w:rPr>
            <w:noProof/>
            <w:webHidden/>
          </w:rPr>
          <w:fldChar w:fldCharType="end"/>
        </w:r>
      </w:hyperlink>
    </w:p>
    <w:p w14:paraId="136B6DCF" w14:textId="48CCFA32"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77" w:history="1">
        <w:r w:rsidRPr="0092717D">
          <w:rPr>
            <w:rStyle w:val="Hyperlink"/>
            <w:noProof/>
          </w:rPr>
          <w:t>5.4 Inicio y navegación global</w:t>
        </w:r>
        <w:r>
          <w:rPr>
            <w:noProof/>
            <w:webHidden/>
          </w:rPr>
          <w:tab/>
        </w:r>
        <w:r>
          <w:rPr>
            <w:noProof/>
            <w:webHidden/>
          </w:rPr>
          <w:fldChar w:fldCharType="begin"/>
        </w:r>
        <w:r>
          <w:rPr>
            <w:noProof/>
            <w:webHidden/>
          </w:rPr>
          <w:instrText xml:space="preserve"> PAGEREF _Toc241245977 \h </w:instrText>
        </w:r>
        <w:r>
          <w:rPr>
            <w:noProof/>
            <w:webHidden/>
          </w:rPr>
        </w:r>
        <w:r>
          <w:rPr>
            <w:noProof/>
            <w:webHidden/>
          </w:rPr>
          <w:fldChar w:fldCharType="separate"/>
        </w:r>
        <w:r>
          <w:rPr>
            <w:noProof/>
            <w:webHidden/>
          </w:rPr>
          <w:t>27</w:t>
        </w:r>
        <w:r>
          <w:rPr>
            <w:noProof/>
            <w:webHidden/>
          </w:rPr>
          <w:fldChar w:fldCharType="end"/>
        </w:r>
      </w:hyperlink>
    </w:p>
    <w:p w14:paraId="1B604BC2" w14:textId="79903F34"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78" w:history="1">
        <w:r w:rsidRPr="0092717D">
          <w:rPr>
            <w:rStyle w:val="Hyperlink"/>
            <w:noProof/>
          </w:rPr>
          <w:t>5.5 Jugadores y calendario</w:t>
        </w:r>
        <w:r>
          <w:rPr>
            <w:noProof/>
            <w:webHidden/>
          </w:rPr>
          <w:tab/>
        </w:r>
        <w:r>
          <w:rPr>
            <w:noProof/>
            <w:webHidden/>
          </w:rPr>
          <w:fldChar w:fldCharType="begin"/>
        </w:r>
        <w:r>
          <w:rPr>
            <w:noProof/>
            <w:webHidden/>
          </w:rPr>
          <w:instrText xml:space="preserve"> PAGEREF _Toc241245978 \h </w:instrText>
        </w:r>
        <w:r>
          <w:rPr>
            <w:noProof/>
            <w:webHidden/>
          </w:rPr>
        </w:r>
        <w:r>
          <w:rPr>
            <w:noProof/>
            <w:webHidden/>
          </w:rPr>
          <w:fldChar w:fldCharType="separate"/>
        </w:r>
        <w:r>
          <w:rPr>
            <w:noProof/>
            <w:webHidden/>
          </w:rPr>
          <w:t>30</w:t>
        </w:r>
        <w:r>
          <w:rPr>
            <w:noProof/>
            <w:webHidden/>
          </w:rPr>
          <w:fldChar w:fldCharType="end"/>
        </w:r>
      </w:hyperlink>
    </w:p>
    <w:p w14:paraId="584715BC" w14:textId="7B2E0D52"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79" w:history="1">
        <w:r w:rsidRPr="0092717D">
          <w:rPr>
            <w:rStyle w:val="Hyperlink"/>
            <w:noProof/>
          </w:rPr>
          <w:t>5.6 Metas y rutinas</w:t>
        </w:r>
        <w:r>
          <w:rPr>
            <w:noProof/>
            <w:webHidden/>
          </w:rPr>
          <w:tab/>
        </w:r>
        <w:r>
          <w:rPr>
            <w:noProof/>
            <w:webHidden/>
          </w:rPr>
          <w:fldChar w:fldCharType="begin"/>
        </w:r>
        <w:r>
          <w:rPr>
            <w:noProof/>
            <w:webHidden/>
          </w:rPr>
          <w:instrText xml:space="preserve"> PAGEREF _Toc241245979 \h </w:instrText>
        </w:r>
        <w:r>
          <w:rPr>
            <w:noProof/>
            <w:webHidden/>
          </w:rPr>
        </w:r>
        <w:r>
          <w:rPr>
            <w:noProof/>
            <w:webHidden/>
          </w:rPr>
          <w:fldChar w:fldCharType="separate"/>
        </w:r>
        <w:r>
          <w:rPr>
            <w:noProof/>
            <w:webHidden/>
          </w:rPr>
          <w:t>33</w:t>
        </w:r>
        <w:r>
          <w:rPr>
            <w:noProof/>
            <w:webHidden/>
          </w:rPr>
          <w:fldChar w:fldCharType="end"/>
        </w:r>
      </w:hyperlink>
    </w:p>
    <w:p w14:paraId="3A19B958" w14:textId="1F892A1F"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80" w:history="1">
        <w:r w:rsidRPr="0092717D">
          <w:rPr>
            <w:rStyle w:val="Hyperlink"/>
            <w:noProof/>
          </w:rPr>
          <w:t>5.7 Concordancia entre prototipo y Android</w:t>
        </w:r>
        <w:r>
          <w:rPr>
            <w:noProof/>
            <w:webHidden/>
          </w:rPr>
          <w:tab/>
        </w:r>
        <w:r>
          <w:rPr>
            <w:noProof/>
            <w:webHidden/>
          </w:rPr>
          <w:fldChar w:fldCharType="begin"/>
        </w:r>
        <w:r>
          <w:rPr>
            <w:noProof/>
            <w:webHidden/>
          </w:rPr>
          <w:instrText xml:space="preserve"> PAGEREF _Toc241245980 \h </w:instrText>
        </w:r>
        <w:r>
          <w:rPr>
            <w:noProof/>
            <w:webHidden/>
          </w:rPr>
        </w:r>
        <w:r>
          <w:rPr>
            <w:noProof/>
            <w:webHidden/>
          </w:rPr>
          <w:fldChar w:fldCharType="separate"/>
        </w:r>
        <w:r>
          <w:rPr>
            <w:noProof/>
            <w:webHidden/>
          </w:rPr>
          <w:t>36</w:t>
        </w:r>
        <w:r>
          <w:rPr>
            <w:noProof/>
            <w:webHidden/>
          </w:rPr>
          <w:fldChar w:fldCharType="end"/>
        </w:r>
      </w:hyperlink>
    </w:p>
    <w:p w14:paraId="07E83BF7" w14:textId="62A41A86"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5981" w:history="1">
        <w:r w:rsidRPr="0092717D">
          <w:rPr>
            <w:rStyle w:val="Hyperlink"/>
            <w:noProof/>
          </w:rPr>
          <w:t>6. Desarrollo de la aplicación en Android</w:t>
        </w:r>
        <w:r>
          <w:rPr>
            <w:noProof/>
            <w:webHidden/>
          </w:rPr>
          <w:tab/>
        </w:r>
        <w:r>
          <w:rPr>
            <w:noProof/>
            <w:webHidden/>
          </w:rPr>
          <w:fldChar w:fldCharType="begin"/>
        </w:r>
        <w:r>
          <w:rPr>
            <w:noProof/>
            <w:webHidden/>
          </w:rPr>
          <w:instrText xml:space="preserve"> PAGEREF _Toc241245981 \h </w:instrText>
        </w:r>
        <w:r>
          <w:rPr>
            <w:noProof/>
            <w:webHidden/>
          </w:rPr>
        </w:r>
        <w:r>
          <w:rPr>
            <w:noProof/>
            <w:webHidden/>
          </w:rPr>
          <w:fldChar w:fldCharType="separate"/>
        </w:r>
        <w:r>
          <w:rPr>
            <w:noProof/>
            <w:webHidden/>
          </w:rPr>
          <w:t>38</w:t>
        </w:r>
        <w:r>
          <w:rPr>
            <w:noProof/>
            <w:webHidden/>
          </w:rPr>
          <w:fldChar w:fldCharType="end"/>
        </w:r>
      </w:hyperlink>
    </w:p>
    <w:p w14:paraId="735121C8" w14:textId="5E9A24C1"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82" w:history="1">
        <w:r w:rsidRPr="0092717D">
          <w:rPr>
            <w:rStyle w:val="Hyperlink"/>
            <w:noProof/>
          </w:rPr>
          <w:t>6.1 Entorno de desarrollo</w:t>
        </w:r>
        <w:r>
          <w:rPr>
            <w:noProof/>
            <w:webHidden/>
          </w:rPr>
          <w:tab/>
        </w:r>
        <w:r>
          <w:rPr>
            <w:noProof/>
            <w:webHidden/>
          </w:rPr>
          <w:fldChar w:fldCharType="begin"/>
        </w:r>
        <w:r>
          <w:rPr>
            <w:noProof/>
            <w:webHidden/>
          </w:rPr>
          <w:instrText xml:space="preserve"> PAGEREF _Toc241245982 \h </w:instrText>
        </w:r>
        <w:r>
          <w:rPr>
            <w:noProof/>
            <w:webHidden/>
          </w:rPr>
        </w:r>
        <w:r>
          <w:rPr>
            <w:noProof/>
            <w:webHidden/>
          </w:rPr>
          <w:fldChar w:fldCharType="separate"/>
        </w:r>
        <w:r>
          <w:rPr>
            <w:noProof/>
            <w:webHidden/>
          </w:rPr>
          <w:t>38</w:t>
        </w:r>
        <w:r>
          <w:rPr>
            <w:noProof/>
            <w:webHidden/>
          </w:rPr>
          <w:fldChar w:fldCharType="end"/>
        </w:r>
      </w:hyperlink>
    </w:p>
    <w:p w14:paraId="0A89F88F" w14:textId="20BF8311"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83" w:history="1">
        <w:r w:rsidRPr="0092717D">
          <w:rPr>
            <w:rStyle w:val="Hyperlink"/>
            <w:noProof/>
          </w:rPr>
          <w:t>6.2 Arquitectura real</w:t>
        </w:r>
        <w:r>
          <w:rPr>
            <w:noProof/>
            <w:webHidden/>
          </w:rPr>
          <w:tab/>
        </w:r>
        <w:r>
          <w:rPr>
            <w:noProof/>
            <w:webHidden/>
          </w:rPr>
          <w:fldChar w:fldCharType="begin"/>
        </w:r>
        <w:r>
          <w:rPr>
            <w:noProof/>
            <w:webHidden/>
          </w:rPr>
          <w:instrText xml:space="preserve"> PAGEREF _Toc241245983 \h </w:instrText>
        </w:r>
        <w:r>
          <w:rPr>
            <w:noProof/>
            <w:webHidden/>
          </w:rPr>
        </w:r>
        <w:r>
          <w:rPr>
            <w:noProof/>
            <w:webHidden/>
          </w:rPr>
          <w:fldChar w:fldCharType="separate"/>
        </w:r>
        <w:r>
          <w:rPr>
            <w:noProof/>
            <w:webHidden/>
          </w:rPr>
          <w:t>39</w:t>
        </w:r>
        <w:r>
          <w:rPr>
            <w:noProof/>
            <w:webHidden/>
          </w:rPr>
          <w:fldChar w:fldCharType="end"/>
        </w:r>
      </w:hyperlink>
    </w:p>
    <w:p w14:paraId="6A114603" w14:textId="0D82AF49"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84" w:history="1">
        <w:r w:rsidRPr="0092717D">
          <w:rPr>
            <w:rStyle w:val="Hyperlink"/>
            <w:noProof/>
          </w:rPr>
          <w:t>6.3 Estructura técnica</w:t>
        </w:r>
        <w:r>
          <w:rPr>
            <w:noProof/>
            <w:webHidden/>
          </w:rPr>
          <w:tab/>
        </w:r>
        <w:r>
          <w:rPr>
            <w:noProof/>
            <w:webHidden/>
          </w:rPr>
          <w:fldChar w:fldCharType="begin"/>
        </w:r>
        <w:r>
          <w:rPr>
            <w:noProof/>
            <w:webHidden/>
          </w:rPr>
          <w:instrText xml:space="preserve"> PAGEREF _Toc241245984 \h </w:instrText>
        </w:r>
        <w:r>
          <w:rPr>
            <w:noProof/>
            <w:webHidden/>
          </w:rPr>
        </w:r>
        <w:r>
          <w:rPr>
            <w:noProof/>
            <w:webHidden/>
          </w:rPr>
          <w:fldChar w:fldCharType="separate"/>
        </w:r>
        <w:r>
          <w:rPr>
            <w:noProof/>
            <w:webHidden/>
          </w:rPr>
          <w:t>40</w:t>
        </w:r>
        <w:r>
          <w:rPr>
            <w:noProof/>
            <w:webHidden/>
          </w:rPr>
          <w:fldChar w:fldCharType="end"/>
        </w:r>
      </w:hyperlink>
    </w:p>
    <w:p w14:paraId="33B7C68B" w14:textId="1FEE8219"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85" w:history="1">
        <w:r w:rsidRPr="0092717D">
          <w:rPr>
            <w:rStyle w:val="Hyperlink"/>
            <w:noProof/>
          </w:rPr>
          <w:t>6.4 Librerías y dependencias</w:t>
        </w:r>
        <w:r>
          <w:rPr>
            <w:noProof/>
            <w:webHidden/>
          </w:rPr>
          <w:tab/>
        </w:r>
        <w:r>
          <w:rPr>
            <w:noProof/>
            <w:webHidden/>
          </w:rPr>
          <w:fldChar w:fldCharType="begin"/>
        </w:r>
        <w:r>
          <w:rPr>
            <w:noProof/>
            <w:webHidden/>
          </w:rPr>
          <w:instrText xml:space="preserve"> PAGEREF _Toc241245985 \h </w:instrText>
        </w:r>
        <w:r>
          <w:rPr>
            <w:noProof/>
            <w:webHidden/>
          </w:rPr>
        </w:r>
        <w:r>
          <w:rPr>
            <w:noProof/>
            <w:webHidden/>
          </w:rPr>
          <w:fldChar w:fldCharType="separate"/>
        </w:r>
        <w:r>
          <w:rPr>
            <w:noProof/>
            <w:webHidden/>
          </w:rPr>
          <w:t>41</w:t>
        </w:r>
        <w:r>
          <w:rPr>
            <w:noProof/>
            <w:webHidden/>
          </w:rPr>
          <w:fldChar w:fldCharType="end"/>
        </w:r>
      </w:hyperlink>
    </w:p>
    <w:p w14:paraId="2C489A17" w14:textId="0C813F5C"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86" w:history="1">
        <w:r w:rsidRPr="0092717D">
          <w:rPr>
            <w:rStyle w:val="Hyperlink"/>
            <w:noProof/>
          </w:rPr>
          <w:t>6.5 Navegación</w:t>
        </w:r>
        <w:r>
          <w:rPr>
            <w:noProof/>
            <w:webHidden/>
          </w:rPr>
          <w:tab/>
        </w:r>
        <w:r>
          <w:rPr>
            <w:noProof/>
            <w:webHidden/>
          </w:rPr>
          <w:fldChar w:fldCharType="begin"/>
        </w:r>
        <w:r>
          <w:rPr>
            <w:noProof/>
            <w:webHidden/>
          </w:rPr>
          <w:instrText xml:space="preserve"> PAGEREF _Toc241245986 \h </w:instrText>
        </w:r>
        <w:r>
          <w:rPr>
            <w:noProof/>
            <w:webHidden/>
          </w:rPr>
        </w:r>
        <w:r>
          <w:rPr>
            <w:noProof/>
            <w:webHidden/>
          </w:rPr>
          <w:fldChar w:fldCharType="separate"/>
        </w:r>
        <w:r>
          <w:rPr>
            <w:noProof/>
            <w:webHidden/>
          </w:rPr>
          <w:t>42</w:t>
        </w:r>
        <w:r>
          <w:rPr>
            <w:noProof/>
            <w:webHidden/>
          </w:rPr>
          <w:fldChar w:fldCharType="end"/>
        </w:r>
      </w:hyperlink>
    </w:p>
    <w:p w14:paraId="784C24CA" w14:textId="1FCC50E2"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87" w:history="1">
        <w:r w:rsidRPr="0092717D">
          <w:rPr>
            <w:rStyle w:val="Hyperlink"/>
            <w:noProof/>
          </w:rPr>
          <w:t>6.6 Gestión de datos</w:t>
        </w:r>
        <w:r>
          <w:rPr>
            <w:noProof/>
            <w:webHidden/>
          </w:rPr>
          <w:tab/>
        </w:r>
        <w:r>
          <w:rPr>
            <w:noProof/>
            <w:webHidden/>
          </w:rPr>
          <w:fldChar w:fldCharType="begin"/>
        </w:r>
        <w:r>
          <w:rPr>
            <w:noProof/>
            <w:webHidden/>
          </w:rPr>
          <w:instrText xml:space="preserve"> PAGEREF _Toc241245987 \h </w:instrText>
        </w:r>
        <w:r>
          <w:rPr>
            <w:noProof/>
            <w:webHidden/>
          </w:rPr>
        </w:r>
        <w:r>
          <w:rPr>
            <w:noProof/>
            <w:webHidden/>
          </w:rPr>
          <w:fldChar w:fldCharType="separate"/>
        </w:r>
        <w:r>
          <w:rPr>
            <w:noProof/>
            <w:webHidden/>
          </w:rPr>
          <w:t>42</w:t>
        </w:r>
        <w:r>
          <w:rPr>
            <w:noProof/>
            <w:webHidden/>
          </w:rPr>
          <w:fldChar w:fldCharType="end"/>
        </w:r>
      </w:hyperlink>
    </w:p>
    <w:p w14:paraId="1C2C61AE" w14:textId="67F983CA"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88" w:history="1">
        <w:r w:rsidRPr="0092717D">
          <w:rPr>
            <w:rStyle w:val="Hyperlink"/>
            <w:noProof/>
          </w:rPr>
          <w:t>6.7 Funcionalidad por módulo</w:t>
        </w:r>
        <w:r>
          <w:rPr>
            <w:noProof/>
            <w:webHidden/>
          </w:rPr>
          <w:tab/>
        </w:r>
        <w:r>
          <w:rPr>
            <w:noProof/>
            <w:webHidden/>
          </w:rPr>
          <w:fldChar w:fldCharType="begin"/>
        </w:r>
        <w:r>
          <w:rPr>
            <w:noProof/>
            <w:webHidden/>
          </w:rPr>
          <w:instrText xml:space="preserve"> PAGEREF _Toc241245988 \h </w:instrText>
        </w:r>
        <w:r>
          <w:rPr>
            <w:noProof/>
            <w:webHidden/>
          </w:rPr>
        </w:r>
        <w:r>
          <w:rPr>
            <w:noProof/>
            <w:webHidden/>
          </w:rPr>
          <w:fldChar w:fldCharType="separate"/>
        </w:r>
        <w:r>
          <w:rPr>
            <w:noProof/>
            <w:webHidden/>
          </w:rPr>
          <w:t>44</w:t>
        </w:r>
        <w:r>
          <w:rPr>
            <w:noProof/>
            <w:webHidden/>
          </w:rPr>
          <w:fldChar w:fldCharType="end"/>
        </w:r>
      </w:hyperlink>
    </w:p>
    <w:p w14:paraId="6DAC1345" w14:textId="7B5C3C4D"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89" w:history="1">
        <w:r w:rsidRPr="0092717D">
          <w:rPr>
            <w:rStyle w:val="Hyperlink"/>
            <w:noProof/>
          </w:rPr>
          <w:t>6.8 Fragmentos representativos de código</w:t>
        </w:r>
        <w:r>
          <w:rPr>
            <w:noProof/>
            <w:webHidden/>
          </w:rPr>
          <w:tab/>
        </w:r>
        <w:r>
          <w:rPr>
            <w:noProof/>
            <w:webHidden/>
          </w:rPr>
          <w:fldChar w:fldCharType="begin"/>
        </w:r>
        <w:r>
          <w:rPr>
            <w:noProof/>
            <w:webHidden/>
          </w:rPr>
          <w:instrText xml:space="preserve"> PAGEREF _Toc241245989 \h </w:instrText>
        </w:r>
        <w:r>
          <w:rPr>
            <w:noProof/>
            <w:webHidden/>
          </w:rPr>
        </w:r>
        <w:r>
          <w:rPr>
            <w:noProof/>
            <w:webHidden/>
          </w:rPr>
          <w:fldChar w:fldCharType="separate"/>
        </w:r>
        <w:r>
          <w:rPr>
            <w:noProof/>
            <w:webHidden/>
          </w:rPr>
          <w:t>45</w:t>
        </w:r>
        <w:r>
          <w:rPr>
            <w:noProof/>
            <w:webHidden/>
          </w:rPr>
          <w:fldChar w:fldCharType="end"/>
        </w:r>
      </w:hyperlink>
    </w:p>
    <w:p w14:paraId="7D6C2DB5" w14:textId="4BE3B41E"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90" w:history="1">
        <w:r w:rsidRPr="0092717D">
          <w:rPr>
            <w:rStyle w:val="Hyperlink"/>
            <w:noProof/>
          </w:rPr>
          <w:t>6.9 Evidencia visual de ejecución</w:t>
        </w:r>
        <w:r>
          <w:rPr>
            <w:noProof/>
            <w:webHidden/>
          </w:rPr>
          <w:tab/>
        </w:r>
        <w:r>
          <w:rPr>
            <w:noProof/>
            <w:webHidden/>
          </w:rPr>
          <w:fldChar w:fldCharType="begin"/>
        </w:r>
        <w:r>
          <w:rPr>
            <w:noProof/>
            <w:webHidden/>
          </w:rPr>
          <w:instrText xml:space="preserve"> PAGEREF _Toc241245990 \h </w:instrText>
        </w:r>
        <w:r>
          <w:rPr>
            <w:noProof/>
            <w:webHidden/>
          </w:rPr>
        </w:r>
        <w:r>
          <w:rPr>
            <w:noProof/>
            <w:webHidden/>
          </w:rPr>
          <w:fldChar w:fldCharType="separate"/>
        </w:r>
        <w:r>
          <w:rPr>
            <w:noProof/>
            <w:webHidden/>
          </w:rPr>
          <w:t>46</w:t>
        </w:r>
        <w:r>
          <w:rPr>
            <w:noProof/>
            <w:webHidden/>
          </w:rPr>
          <w:fldChar w:fldCharType="end"/>
        </w:r>
      </w:hyperlink>
    </w:p>
    <w:p w14:paraId="3A226B78" w14:textId="7FC560C1"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5991" w:history="1">
        <w:r w:rsidRPr="0092717D">
          <w:rPr>
            <w:rStyle w:val="Hyperlink"/>
            <w:noProof/>
          </w:rPr>
          <w:t>7. Verificación técnica y resultados</w:t>
        </w:r>
        <w:r>
          <w:rPr>
            <w:noProof/>
            <w:webHidden/>
          </w:rPr>
          <w:tab/>
        </w:r>
        <w:r>
          <w:rPr>
            <w:noProof/>
            <w:webHidden/>
          </w:rPr>
          <w:fldChar w:fldCharType="begin"/>
        </w:r>
        <w:r>
          <w:rPr>
            <w:noProof/>
            <w:webHidden/>
          </w:rPr>
          <w:instrText xml:space="preserve"> PAGEREF _Toc241245991 \h </w:instrText>
        </w:r>
        <w:r>
          <w:rPr>
            <w:noProof/>
            <w:webHidden/>
          </w:rPr>
        </w:r>
        <w:r>
          <w:rPr>
            <w:noProof/>
            <w:webHidden/>
          </w:rPr>
          <w:fldChar w:fldCharType="separate"/>
        </w:r>
        <w:r>
          <w:rPr>
            <w:noProof/>
            <w:webHidden/>
          </w:rPr>
          <w:t>52</w:t>
        </w:r>
        <w:r>
          <w:rPr>
            <w:noProof/>
            <w:webHidden/>
          </w:rPr>
          <w:fldChar w:fldCharType="end"/>
        </w:r>
      </w:hyperlink>
    </w:p>
    <w:p w14:paraId="5581B807" w14:textId="5A17A97C"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92" w:history="1">
        <w:r w:rsidRPr="0092717D">
          <w:rPr>
            <w:rStyle w:val="Hyperlink"/>
            <w:noProof/>
          </w:rPr>
          <w:t>7.1 Estrategia de verificación</w:t>
        </w:r>
        <w:r>
          <w:rPr>
            <w:noProof/>
            <w:webHidden/>
          </w:rPr>
          <w:tab/>
        </w:r>
        <w:r>
          <w:rPr>
            <w:noProof/>
            <w:webHidden/>
          </w:rPr>
          <w:fldChar w:fldCharType="begin"/>
        </w:r>
        <w:r>
          <w:rPr>
            <w:noProof/>
            <w:webHidden/>
          </w:rPr>
          <w:instrText xml:space="preserve"> PAGEREF _Toc241245992 \h </w:instrText>
        </w:r>
        <w:r>
          <w:rPr>
            <w:noProof/>
            <w:webHidden/>
          </w:rPr>
        </w:r>
        <w:r>
          <w:rPr>
            <w:noProof/>
            <w:webHidden/>
          </w:rPr>
          <w:fldChar w:fldCharType="separate"/>
        </w:r>
        <w:r>
          <w:rPr>
            <w:noProof/>
            <w:webHidden/>
          </w:rPr>
          <w:t>52</w:t>
        </w:r>
        <w:r>
          <w:rPr>
            <w:noProof/>
            <w:webHidden/>
          </w:rPr>
          <w:fldChar w:fldCharType="end"/>
        </w:r>
      </w:hyperlink>
    </w:p>
    <w:p w14:paraId="6C7DD1C9" w14:textId="6D6004F3"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93" w:history="1">
        <w:r w:rsidRPr="0092717D">
          <w:rPr>
            <w:rStyle w:val="Hyperlink"/>
            <w:noProof/>
          </w:rPr>
          <w:t>7.2 Resultados reproducibles</w:t>
        </w:r>
        <w:r>
          <w:rPr>
            <w:noProof/>
            <w:webHidden/>
          </w:rPr>
          <w:tab/>
        </w:r>
        <w:r>
          <w:rPr>
            <w:noProof/>
            <w:webHidden/>
          </w:rPr>
          <w:fldChar w:fldCharType="begin"/>
        </w:r>
        <w:r>
          <w:rPr>
            <w:noProof/>
            <w:webHidden/>
          </w:rPr>
          <w:instrText xml:space="preserve"> PAGEREF _Toc241245993 \h </w:instrText>
        </w:r>
        <w:r>
          <w:rPr>
            <w:noProof/>
            <w:webHidden/>
          </w:rPr>
        </w:r>
        <w:r>
          <w:rPr>
            <w:noProof/>
            <w:webHidden/>
          </w:rPr>
          <w:fldChar w:fldCharType="separate"/>
        </w:r>
        <w:r>
          <w:rPr>
            <w:noProof/>
            <w:webHidden/>
          </w:rPr>
          <w:t>53</w:t>
        </w:r>
        <w:r>
          <w:rPr>
            <w:noProof/>
            <w:webHidden/>
          </w:rPr>
          <w:fldChar w:fldCharType="end"/>
        </w:r>
      </w:hyperlink>
    </w:p>
    <w:p w14:paraId="31E605C7" w14:textId="10934CF4"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5994" w:history="1">
        <w:r w:rsidRPr="0092717D">
          <w:rPr>
            <w:rStyle w:val="Hyperlink"/>
            <w:noProof/>
          </w:rPr>
          <w:t>7.3 Cumplimiento de requisitos</w:t>
        </w:r>
        <w:r>
          <w:rPr>
            <w:noProof/>
            <w:webHidden/>
          </w:rPr>
          <w:tab/>
        </w:r>
        <w:r>
          <w:rPr>
            <w:noProof/>
            <w:webHidden/>
          </w:rPr>
          <w:fldChar w:fldCharType="begin"/>
        </w:r>
        <w:r>
          <w:rPr>
            <w:noProof/>
            <w:webHidden/>
          </w:rPr>
          <w:instrText xml:space="preserve"> PAGEREF _Toc241245994 \h </w:instrText>
        </w:r>
        <w:r>
          <w:rPr>
            <w:noProof/>
            <w:webHidden/>
          </w:rPr>
        </w:r>
        <w:r>
          <w:rPr>
            <w:noProof/>
            <w:webHidden/>
          </w:rPr>
          <w:fldChar w:fldCharType="separate"/>
        </w:r>
        <w:r>
          <w:rPr>
            <w:noProof/>
            <w:webHidden/>
          </w:rPr>
          <w:t>54</w:t>
        </w:r>
        <w:r>
          <w:rPr>
            <w:noProof/>
            <w:webHidden/>
          </w:rPr>
          <w:fldChar w:fldCharType="end"/>
        </w:r>
      </w:hyperlink>
    </w:p>
    <w:p w14:paraId="60788393" w14:textId="4580B1A9" w:rsidR="003F28A0" w:rsidRDefault="003F28A0">
      <w:pPr>
        <w:pStyle w:val="TOC3"/>
        <w:tabs>
          <w:tab w:val="right" w:leader="dot" w:pos="9350"/>
        </w:tabs>
        <w:rPr>
          <w:rFonts w:asciiTheme="minorHAnsi" w:hAnsiTheme="minorHAnsi"/>
          <w:noProof/>
          <w:color w:val="auto"/>
          <w:kern w:val="2"/>
          <w:szCs w:val="24"/>
          <w14:ligatures w14:val="standardContextual"/>
        </w:rPr>
      </w:pPr>
      <w:hyperlink w:anchor="_Toc241245995" w:history="1">
        <w:r w:rsidRPr="0092717D">
          <w:rPr>
            <w:rStyle w:val="Hyperlink"/>
            <w:noProof/>
          </w:rPr>
          <w:t>Requisitos completados en el prototipo local</w:t>
        </w:r>
        <w:r>
          <w:rPr>
            <w:noProof/>
            <w:webHidden/>
          </w:rPr>
          <w:tab/>
        </w:r>
        <w:r>
          <w:rPr>
            <w:noProof/>
            <w:webHidden/>
          </w:rPr>
          <w:fldChar w:fldCharType="begin"/>
        </w:r>
        <w:r>
          <w:rPr>
            <w:noProof/>
            <w:webHidden/>
          </w:rPr>
          <w:instrText xml:space="preserve"> PAGEREF _Toc241245995 \h </w:instrText>
        </w:r>
        <w:r>
          <w:rPr>
            <w:noProof/>
            <w:webHidden/>
          </w:rPr>
        </w:r>
        <w:r>
          <w:rPr>
            <w:noProof/>
            <w:webHidden/>
          </w:rPr>
          <w:fldChar w:fldCharType="separate"/>
        </w:r>
        <w:r>
          <w:rPr>
            <w:noProof/>
            <w:webHidden/>
          </w:rPr>
          <w:t>55</w:t>
        </w:r>
        <w:r>
          <w:rPr>
            <w:noProof/>
            <w:webHidden/>
          </w:rPr>
          <w:fldChar w:fldCharType="end"/>
        </w:r>
      </w:hyperlink>
    </w:p>
    <w:p w14:paraId="0A5C87E8" w14:textId="482BCC85" w:rsidR="003F28A0" w:rsidRDefault="003F28A0">
      <w:pPr>
        <w:pStyle w:val="TOC3"/>
        <w:tabs>
          <w:tab w:val="right" w:leader="dot" w:pos="9350"/>
        </w:tabs>
        <w:rPr>
          <w:rFonts w:asciiTheme="minorHAnsi" w:hAnsiTheme="minorHAnsi"/>
          <w:noProof/>
          <w:color w:val="auto"/>
          <w:kern w:val="2"/>
          <w:szCs w:val="24"/>
          <w14:ligatures w14:val="standardContextual"/>
        </w:rPr>
      </w:pPr>
      <w:hyperlink w:anchor="_Toc241245996" w:history="1">
        <w:r w:rsidRPr="0092717D">
          <w:rPr>
            <w:rStyle w:val="Hyperlink"/>
            <w:noProof/>
          </w:rPr>
          <w:t>Requisitos parcialmente completados</w:t>
        </w:r>
        <w:r>
          <w:rPr>
            <w:noProof/>
            <w:webHidden/>
          </w:rPr>
          <w:tab/>
        </w:r>
        <w:r>
          <w:rPr>
            <w:noProof/>
            <w:webHidden/>
          </w:rPr>
          <w:fldChar w:fldCharType="begin"/>
        </w:r>
        <w:r>
          <w:rPr>
            <w:noProof/>
            <w:webHidden/>
          </w:rPr>
          <w:instrText xml:space="preserve"> PAGEREF _Toc241245996 \h </w:instrText>
        </w:r>
        <w:r>
          <w:rPr>
            <w:noProof/>
            <w:webHidden/>
          </w:rPr>
        </w:r>
        <w:r>
          <w:rPr>
            <w:noProof/>
            <w:webHidden/>
          </w:rPr>
          <w:fldChar w:fldCharType="separate"/>
        </w:r>
        <w:r>
          <w:rPr>
            <w:noProof/>
            <w:webHidden/>
          </w:rPr>
          <w:t>55</w:t>
        </w:r>
        <w:r>
          <w:rPr>
            <w:noProof/>
            <w:webHidden/>
          </w:rPr>
          <w:fldChar w:fldCharType="end"/>
        </w:r>
      </w:hyperlink>
    </w:p>
    <w:p w14:paraId="1AD6792B" w14:textId="05493FA0" w:rsidR="003F28A0" w:rsidRDefault="003F28A0">
      <w:pPr>
        <w:pStyle w:val="TOC3"/>
        <w:tabs>
          <w:tab w:val="right" w:leader="dot" w:pos="9350"/>
        </w:tabs>
        <w:rPr>
          <w:rFonts w:asciiTheme="minorHAnsi" w:hAnsiTheme="minorHAnsi"/>
          <w:noProof/>
          <w:color w:val="auto"/>
          <w:kern w:val="2"/>
          <w:szCs w:val="24"/>
          <w14:ligatures w14:val="standardContextual"/>
        </w:rPr>
      </w:pPr>
      <w:hyperlink w:anchor="_Toc241245997" w:history="1">
        <w:r w:rsidRPr="0092717D">
          <w:rPr>
            <w:rStyle w:val="Hyperlink"/>
            <w:noProof/>
          </w:rPr>
          <w:t>Requisitos no implementados por depender de alcance o infraestructura ausente</w:t>
        </w:r>
        <w:r>
          <w:rPr>
            <w:noProof/>
            <w:webHidden/>
          </w:rPr>
          <w:tab/>
        </w:r>
        <w:r>
          <w:rPr>
            <w:noProof/>
            <w:webHidden/>
          </w:rPr>
          <w:fldChar w:fldCharType="begin"/>
        </w:r>
        <w:r>
          <w:rPr>
            <w:noProof/>
            <w:webHidden/>
          </w:rPr>
          <w:instrText xml:space="preserve"> PAGEREF _Toc241245997 \h </w:instrText>
        </w:r>
        <w:r>
          <w:rPr>
            <w:noProof/>
            <w:webHidden/>
          </w:rPr>
        </w:r>
        <w:r>
          <w:rPr>
            <w:noProof/>
            <w:webHidden/>
          </w:rPr>
          <w:fldChar w:fldCharType="separate"/>
        </w:r>
        <w:r>
          <w:rPr>
            <w:noProof/>
            <w:webHidden/>
          </w:rPr>
          <w:t>56</w:t>
        </w:r>
        <w:r>
          <w:rPr>
            <w:noProof/>
            <w:webHidden/>
          </w:rPr>
          <w:fldChar w:fldCharType="end"/>
        </w:r>
      </w:hyperlink>
    </w:p>
    <w:p w14:paraId="30F32EB4" w14:textId="22CB8566"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5998" w:history="1">
        <w:r w:rsidRPr="0092717D">
          <w:rPr>
            <w:rStyle w:val="Hyperlink"/>
            <w:noProof/>
          </w:rPr>
          <w:t>8. Conclusiones y trabajo futuro</w:t>
        </w:r>
        <w:r>
          <w:rPr>
            <w:noProof/>
            <w:webHidden/>
          </w:rPr>
          <w:tab/>
        </w:r>
        <w:r>
          <w:rPr>
            <w:noProof/>
            <w:webHidden/>
          </w:rPr>
          <w:fldChar w:fldCharType="begin"/>
        </w:r>
        <w:r>
          <w:rPr>
            <w:noProof/>
            <w:webHidden/>
          </w:rPr>
          <w:instrText xml:space="preserve"> PAGEREF _Toc241245998 \h </w:instrText>
        </w:r>
        <w:r>
          <w:rPr>
            <w:noProof/>
            <w:webHidden/>
          </w:rPr>
        </w:r>
        <w:r>
          <w:rPr>
            <w:noProof/>
            <w:webHidden/>
          </w:rPr>
          <w:fldChar w:fldCharType="separate"/>
        </w:r>
        <w:r>
          <w:rPr>
            <w:noProof/>
            <w:webHidden/>
          </w:rPr>
          <w:t>57</w:t>
        </w:r>
        <w:r>
          <w:rPr>
            <w:noProof/>
            <w:webHidden/>
          </w:rPr>
          <w:fldChar w:fldCharType="end"/>
        </w:r>
      </w:hyperlink>
    </w:p>
    <w:p w14:paraId="7C537F30" w14:textId="6A3A25DE"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5999" w:history="1">
        <w:r w:rsidRPr="0092717D">
          <w:rPr>
            <w:rStyle w:val="Hyperlink"/>
            <w:noProof/>
          </w:rPr>
          <w:t>Anexo A. Repositorio GitHub</w:t>
        </w:r>
        <w:r>
          <w:rPr>
            <w:noProof/>
            <w:webHidden/>
          </w:rPr>
          <w:tab/>
        </w:r>
        <w:r>
          <w:rPr>
            <w:noProof/>
            <w:webHidden/>
          </w:rPr>
          <w:fldChar w:fldCharType="begin"/>
        </w:r>
        <w:r>
          <w:rPr>
            <w:noProof/>
            <w:webHidden/>
          </w:rPr>
          <w:instrText xml:space="preserve"> PAGEREF _Toc241245999 \h </w:instrText>
        </w:r>
        <w:r>
          <w:rPr>
            <w:noProof/>
            <w:webHidden/>
          </w:rPr>
        </w:r>
        <w:r>
          <w:rPr>
            <w:noProof/>
            <w:webHidden/>
          </w:rPr>
          <w:fldChar w:fldCharType="separate"/>
        </w:r>
        <w:r>
          <w:rPr>
            <w:noProof/>
            <w:webHidden/>
          </w:rPr>
          <w:t>60</w:t>
        </w:r>
        <w:r>
          <w:rPr>
            <w:noProof/>
            <w:webHidden/>
          </w:rPr>
          <w:fldChar w:fldCharType="end"/>
        </w:r>
      </w:hyperlink>
    </w:p>
    <w:p w14:paraId="2A433F70" w14:textId="481AC8BB"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00" w:history="1">
        <w:r w:rsidRPr="0092717D">
          <w:rPr>
            <w:rStyle w:val="Hyperlink"/>
            <w:noProof/>
          </w:rPr>
          <w:t>Anexo B. Figma</w:t>
        </w:r>
        <w:r>
          <w:rPr>
            <w:noProof/>
            <w:webHidden/>
          </w:rPr>
          <w:tab/>
        </w:r>
        <w:r>
          <w:rPr>
            <w:noProof/>
            <w:webHidden/>
          </w:rPr>
          <w:fldChar w:fldCharType="begin"/>
        </w:r>
        <w:r>
          <w:rPr>
            <w:noProof/>
            <w:webHidden/>
          </w:rPr>
          <w:instrText xml:space="preserve"> PAGEREF _Toc241246000 \h </w:instrText>
        </w:r>
        <w:r>
          <w:rPr>
            <w:noProof/>
            <w:webHidden/>
          </w:rPr>
        </w:r>
        <w:r>
          <w:rPr>
            <w:noProof/>
            <w:webHidden/>
          </w:rPr>
          <w:fldChar w:fldCharType="separate"/>
        </w:r>
        <w:r>
          <w:rPr>
            <w:noProof/>
            <w:webHidden/>
          </w:rPr>
          <w:t>62</w:t>
        </w:r>
        <w:r>
          <w:rPr>
            <w:noProof/>
            <w:webHidden/>
          </w:rPr>
          <w:fldChar w:fldCharType="end"/>
        </w:r>
      </w:hyperlink>
    </w:p>
    <w:p w14:paraId="70E56DD9" w14:textId="24DDC7D4"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01" w:history="1">
        <w:r w:rsidRPr="0092717D">
          <w:rPr>
            <w:rStyle w:val="Hyperlink"/>
            <w:noProof/>
          </w:rPr>
          <w:t>Anexo C. Video comercial y demostrativo de la app</w:t>
        </w:r>
        <w:r>
          <w:rPr>
            <w:noProof/>
            <w:webHidden/>
          </w:rPr>
          <w:tab/>
        </w:r>
        <w:r>
          <w:rPr>
            <w:noProof/>
            <w:webHidden/>
          </w:rPr>
          <w:fldChar w:fldCharType="begin"/>
        </w:r>
        <w:r>
          <w:rPr>
            <w:noProof/>
            <w:webHidden/>
          </w:rPr>
          <w:instrText xml:space="preserve"> PAGEREF _Toc241246001 \h </w:instrText>
        </w:r>
        <w:r>
          <w:rPr>
            <w:noProof/>
            <w:webHidden/>
          </w:rPr>
        </w:r>
        <w:r>
          <w:rPr>
            <w:noProof/>
            <w:webHidden/>
          </w:rPr>
          <w:fldChar w:fldCharType="separate"/>
        </w:r>
        <w:r>
          <w:rPr>
            <w:noProof/>
            <w:webHidden/>
          </w:rPr>
          <w:t>64</w:t>
        </w:r>
        <w:r>
          <w:rPr>
            <w:noProof/>
            <w:webHidden/>
          </w:rPr>
          <w:fldChar w:fldCharType="end"/>
        </w:r>
      </w:hyperlink>
    </w:p>
    <w:p w14:paraId="2CB40695" w14:textId="3D1D73AF"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6002" w:history="1">
        <w:r w:rsidRPr="0092717D">
          <w:rPr>
            <w:rStyle w:val="Hyperlink"/>
            <w:noProof/>
          </w:rPr>
          <w:t>Ficha técnica y acceso</w:t>
        </w:r>
        <w:r>
          <w:rPr>
            <w:noProof/>
            <w:webHidden/>
          </w:rPr>
          <w:tab/>
        </w:r>
        <w:r>
          <w:rPr>
            <w:noProof/>
            <w:webHidden/>
          </w:rPr>
          <w:fldChar w:fldCharType="begin"/>
        </w:r>
        <w:r>
          <w:rPr>
            <w:noProof/>
            <w:webHidden/>
          </w:rPr>
          <w:instrText xml:space="preserve"> PAGEREF _Toc241246002 \h </w:instrText>
        </w:r>
        <w:r>
          <w:rPr>
            <w:noProof/>
            <w:webHidden/>
          </w:rPr>
        </w:r>
        <w:r>
          <w:rPr>
            <w:noProof/>
            <w:webHidden/>
          </w:rPr>
          <w:fldChar w:fldCharType="separate"/>
        </w:r>
        <w:r>
          <w:rPr>
            <w:noProof/>
            <w:webHidden/>
          </w:rPr>
          <w:t>64</w:t>
        </w:r>
        <w:r>
          <w:rPr>
            <w:noProof/>
            <w:webHidden/>
          </w:rPr>
          <w:fldChar w:fldCharType="end"/>
        </w:r>
      </w:hyperlink>
    </w:p>
    <w:p w14:paraId="116D5993" w14:textId="4CA5607D" w:rsidR="003F28A0" w:rsidRDefault="003F28A0">
      <w:pPr>
        <w:pStyle w:val="TOC2"/>
        <w:tabs>
          <w:tab w:val="right" w:leader="dot" w:pos="9350"/>
        </w:tabs>
        <w:rPr>
          <w:rFonts w:asciiTheme="minorHAnsi" w:hAnsiTheme="minorHAnsi"/>
          <w:noProof/>
          <w:color w:val="auto"/>
          <w:kern w:val="2"/>
          <w:szCs w:val="24"/>
          <w14:ligatures w14:val="standardContextual"/>
        </w:rPr>
      </w:pPr>
      <w:hyperlink w:anchor="_Toc241246003" w:history="1">
        <w:r w:rsidRPr="0092717D">
          <w:rPr>
            <w:rStyle w:val="Hyperlink"/>
            <w:noProof/>
          </w:rPr>
          <w:t>Recorrido funcional observado</w:t>
        </w:r>
        <w:r>
          <w:rPr>
            <w:noProof/>
            <w:webHidden/>
          </w:rPr>
          <w:tab/>
        </w:r>
        <w:r>
          <w:rPr>
            <w:noProof/>
            <w:webHidden/>
          </w:rPr>
          <w:fldChar w:fldCharType="begin"/>
        </w:r>
        <w:r>
          <w:rPr>
            <w:noProof/>
            <w:webHidden/>
          </w:rPr>
          <w:instrText xml:space="preserve"> PAGEREF _Toc241246003 \h </w:instrText>
        </w:r>
        <w:r>
          <w:rPr>
            <w:noProof/>
            <w:webHidden/>
          </w:rPr>
        </w:r>
        <w:r>
          <w:rPr>
            <w:noProof/>
            <w:webHidden/>
          </w:rPr>
          <w:fldChar w:fldCharType="separate"/>
        </w:r>
        <w:r>
          <w:rPr>
            <w:noProof/>
            <w:webHidden/>
          </w:rPr>
          <w:t>64</w:t>
        </w:r>
        <w:r>
          <w:rPr>
            <w:noProof/>
            <w:webHidden/>
          </w:rPr>
          <w:fldChar w:fldCharType="end"/>
        </w:r>
      </w:hyperlink>
    </w:p>
    <w:p w14:paraId="2B120EE8" w14:textId="0CE71898"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04" w:history="1">
        <w:r w:rsidRPr="0092717D">
          <w:rPr>
            <w:rStyle w:val="Hyperlink"/>
            <w:noProof/>
          </w:rPr>
          <w:t>Referencias</w:t>
        </w:r>
        <w:r>
          <w:rPr>
            <w:noProof/>
            <w:webHidden/>
          </w:rPr>
          <w:tab/>
        </w:r>
        <w:r>
          <w:rPr>
            <w:noProof/>
            <w:webHidden/>
          </w:rPr>
          <w:fldChar w:fldCharType="begin"/>
        </w:r>
        <w:r>
          <w:rPr>
            <w:noProof/>
            <w:webHidden/>
          </w:rPr>
          <w:instrText xml:space="preserve"> PAGEREF _Toc241246004 \h </w:instrText>
        </w:r>
        <w:r>
          <w:rPr>
            <w:noProof/>
            <w:webHidden/>
          </w:rPr>
        </w:r>
        <w:r>
          <w:rPr>
            <w:noProof/>
            <w:webHidden/>
          </w:rPr>
          <w:fldChar w:fldCharType="separate"/>
        </w:r>
        <w:r>
          <w:rPr>
            <w:noProof/>
            <w:webHidden/>
          </w:rPr>
          <w:t>66</w:t>
        </w:r>
        <w:r>
          <w:rPr>
            <w:noProof/>
            <w:webHidden/>
          </w:rPr>
          <w:fldChar w:fldCharType="end"/>
        </w:r>
      </w:hyperlink>
    </w:p>
    <w:p w14:paraId="1D268BC1" w14:textId="6ED29E17" w:rsidR="00292ED7" w:rsidRDefault="00FE0A2E">
      <w:pPr>
        <w:ind w:firstLine="0"/>
      </w:pPr>
      <w:r>
        <w:fldChar w:fldCharType="end"/>
      </w:r>
    </w:p>
    <w:p w14:paraId="6ACC1CCA" w14:textId="77777777" w:rsidR="00292ED7" w:rsidRDefault="00292ED7"/>
    <w:p w14:paraId="33795BA2" w14:textId="77777777" w:rsidR="00292ED7" w:rsidRDefault="00FE0A2E">
      <w:pPr>
        <w:pStyle w:val="Heading2"/>
      </w:pPr>
      <w:bookmarkStart w:id="3" w:name="_Toc241245959"/>
      <w:r>
        <w:t>Índice de figuras</w:t>
      </w:r>
      <w:bookmarkEnd w:id="3"/>
    </w:p>
    <w:p w14:paraId="4CE3681F" w14:textId="64BA8105" w:rsidR="003F28A0" w:rsidRDefault="00FE0A2E">
      <w:pPr>
        <w:pStyle w:val="TOC1"/>
        <w:tabs>
          <w:tab w:val="right" w:leader="dot" w:pos="9350"/>
        </w:tabs>
        <w:rPr>
          <w:rFonts w:asciiTheme="minorHAnsi" w:hAnsiTheme="minorHAnsi"/>
          <w:noProof/>
          <w:color w:val="auto"/>
          <w:kern w:val="2"/>
          <w:szCs w:val="24"/>
          <w14:ligatures w14:val="standardContextual"/>
        </w:rPr>
      </w:pPr>
      <w:r>
        <w:fldChar w:fldCharType="begin"/>
      </w:r>
      <w:r>
        <w:instrText xml:space="preserve"> TOC \h \z \t "Figure Caption,1" </w:instrText>
      </w:r>
      <w:r>
        <w:fldChar w:fldCharType="separate"/>
      </w:r>
      <w:hyperlink w:anchor="_Toc241246005" w:history="1">
        <w:r w:rsidR="003F28A0" w:rsidRPr="00CF7293">
          <w:rPr>
            <w:rStyle w:val="Hyperlink"/>
            <w:b/>
            <w:noProof/>
          </w:rPr>
          <w:t>Figura 1</w:t>
        </w:r>
        <w:r w:rsidR="003F28A0" w:rsidRPr="00CF7293">
          <w:rPr>
            <w:rStyle w:val="Hyperlink"/>
            <w:noProof/>
          </w:rPr>
          <w:t xml:space="preserve"> </w:t>
        </w:r>
        <w:r w:rsidR="003F28A0" w:rsidRPr="00CF7293">
          <w:rPr>
            <w:rStyle w:val="Hyperlink"/>
            <w:i/>
            <w:noProof/>
          </w:rPr>
          <w:t>Fundamentos del sistema visual SPORTSGD</w:t>
        </w:r>
        <w:r w:rsidR="003F28A0">
          <w:rPr>
            <w:noProof/>
            <w:webHidden/>
          </w:rPr>
          <w:tab/>
        </w:r>
        <w:r w:rsidR="003F28A0">
          <w:rPr>
            <w:noProof/>
            <w:webHidden/>
          </w:rPr>
          <w:fldChar w:fldCharType="begin"/>
        </w:r>
        <w:r w:rsidR="003F28A0">
          <w:rPr>
            <w:noProof/>
            <w:webHidden/>
          </w:rPr>
          <w:instrText xml:space="preserve"> PAGEREF _Toc241246005 \h </w:instrText>
        </w:r>
        <w:r w:rsidR="003F28A0">
          <w:rPr>
            <w:noProof/>
            <w:webHidden/>
          </w:rPr>
        </w:r>
        <w:r w:rsidR="003F28A0">
          <w:rPr>
            <w:noProof/>
            <w:webHidden/>
          </w:rPr>
          <w:fldChar w:fldCharType="separate"/>
        </w:r>
        <w:r w:rsidR="003F28A0">
          <w:rPr>
            <w:noProof/>
            <w:webHidden/>
          </w:rPr>
          <w:t>22</w:t>
        </w:r>
        <w:r w:rsidR="003F28A0">
          <w:rPr>
            <w:noProof/>
            <w:webHidden/>
          </w:rPr>
          <w:fldChar w:fldCharType="end"/>
        </w:r>
      </w:hyperlink>
    </w:p>
    <w:p w14:paraId="4B1E5244" w14:textId="7C6186B7"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06" w:history="1">
        <w:r w:rsidRPr="00CF7293">
          <w:rPr>
            <w:rStyle w:val="Hyperlink"/>
            <w:b/>
            <w:noProof/>
          </w:rPr>
          <w:t>Figura 2</w:t>
        </w:r>
        <w:r w:rsidRPr="00CF7293">
          <w:rPr>
            <w:rStyle w:val="Hyperlink"/>
            <w:noProof/>
          </w:rPr>
          <w:t xml:space="preserve"> </w:t>
        </w:r>
        <w:r w:rsidRPr="00CF7293">
          <w:rPr>
            <w:rStyle w:val="Hyperlink"/>
            <w:i/>
            <w:noProof/>
          </w:rPr>
          <w:t>Pantalla de acceso en el prototipo</w:t>
        </w:r>
        <w:r>
          <w:rPr>
            <w:noProof/>
            <w:webHidden/>
          </w:rPr>
          <w:tab/>
        </w:r>
        <w:r>
          <w:rPr>
            <w:noProof/>
            <w:webHidden/>
          </w:rPr>
          <w:fldChar w:fldCharType="begin"/>
        </w:r>
        <w:r>
          <w:rPr>
            <w:noProof/>
            <w:webHidden/>
          </w:rPr>
          <w:instrText xml:space="preserve"> PAGEREF _Toc241246006 \h </w:instrText>
        </w:r>
        <w:r>
          <w:rPr>
            <w:noProof/>
            <w:webHidden/>
          </w:rPr>
        </w:r>
        <w:r>
          <w:rPr>
            <w:noProof/>
            <w:webHidden/>
          </w:rPr>
          <w:fldChar w:fldCharType="separate"/>
        </w:r>
        <w:r>
          <w:rPr>
            <w:noProof/>
            <w:webHidden/>
          </w:rPr>
          <w:t>25</w:t>
        </w:r>
        <w:r>
          <w:rPr>
            <w:noProof/>
            <w:webHidden/>
          </w:rPr>
          <w:fldChar w:fldCharType="end"/>
        </w:r>
      </w:hyperlink>
    </w:p>
    <w:p w14:paraId="6546CED8" w14:textId="19CC0F6E"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07" w:history="1">
        <w:r w:rsidRPr="00CF7293">
          <w:rPr>
            <w:rStyle w:val="Hyperlink"/>
            <w:b/>
            <w:noProof/>
          </w:rPr>
          <w:t>Figura 3</w:t>
        </w:r>
        <w:r w:rsidRPr="00CF7293">
          <w:rPr>
            <w:rStyle w:val="Hyperlink"/>
            <w:noProof/>
          </w:rPr>
          <w:t xml:space="preserve"> </w:t>
        </w:r>
        <w:r w:rsidRPr="00CF7293">
          <w:rPr>
            <w:rStyle w:val="Hyperlink"/>
            <w:i/>
            <w:noProof/>
          </w:rPr>
          <w:t>Recuperación de acceso en el prototipo</w:t>
        </w:r>
        <w:r>
          <w:rPr>
            <w:noProof/>
            <w:webHidden/>
          </w:rPr>
          <w:tab/>
        </w:r>
        <w:r>
          <w:rPr>
            <w:noProof/>
            <w:webHidden/>
          </w:rPr>
          <w:fldChar w:fldCharType="begin"/>
        </w:r>
        <w:r>
          <w:rPr>
            <w:noProof/>
            <w:webHidden/>
          </w:rPr>
          <w:instrText xml:space="preserve"> PAGEREF _Toc241246007 \h </w:instrText>
        </w:r>
        <w:r>
          <w:rPr>
            <w:noProof/>
            <w:webHidden/>
          </w:rPr>
        </w:r>
        <w:r>
          <w:rPr>
            <w:noProof/>
            <w:webHidden/>
          </w:rPr>
          <w:fldChar w:fldCharType="separate"/>
        </w:r>
        <w:r>
          <w:rPr>
            <w:noProof/>
            <w:webHidden/>
          </w:rPr>
          <w:t>26</w:t>
        </w:r>
        <w:r>
          <w:rPr>
            <w:noProof/>
            <w:webHidden/>
          </w:rPr>
          <w:fldChar w:fldCharType="end"/>
        </w:r>
      </w:hyperlink>
    </w:p>
    <w:p w14:paraId="687A33FF" w14:textId="64300685"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08" w:history="1">
        <w:r w:rsidRPr="00CF7293">
          <w:rPr>
            <w:rStyle w:val="Hyperlink"/>
            <w:b/>
            <w:noProof/>
          </w:rPr>
          <w:t>Figura 4</w:t>
        </w:r>
        <w:r w:rsidRPr="00CF7293">
          <w:rPr>
            <w:rStyle w:val="Hyperlink"/>
            <w:noProof/>
          </w:rPr>
          <w:t xml:space="preserve"> </w:t>
        </w:r>
        <w:r w:rsidRPr="00CF7293">
          <w:rPr>
            <w:rStyle w:val="Hyperlink"/>
            <w:i/>
            <w:noProof/>
          </w:rPr>
          <w:t>Panel principal en el prototipo</w:t>
        </w:r>
        <w:r>
          <w:rPr>
            <w:noProof/>
            <w:webHidden/>
          </w:rPr>
          <w:tab/>
        </w:r>
        <w:r>
          <w:rPr>
            <w:noProof/>
            <w:webHidden/>
          </w:rPr>
          <w:fldChar w:fldCharType="begin"/>
        </w:r>
        <w:r>
          <w:rPr>
            <w:noProof/>
            <w:webHidden/>
          </w:rPr>
          <w:instrText xml:space="preserve"> PAGEREF _Toc241246008 \h </w:instrText>
        </w:r>
        <w:r>
          <w:rPr>
            <w:noProof/>
            <w:webHidden/>
          </w:rPr>
        </w:r>
        <w:r>
          <w:rPr>
            <w:noProof/>
            <w:webHidden/>
          </w:rPr>
          <w:fldChar w:fldCharType="separate"/>
        </w:r>
        <w:r>
          <w:rPr>
            <w:noProof/>
            <w:webHidden/>
          </w:rPr>
          <w:t>28</w:t>
        </w:r>
        <w:r>
          <w:rPr>
            <w:noProof/>
            <w:webHidden/>
          </w:rPr>
          <w:fldChar w:fldCharType="end"/>
        </w:r>
      </w:hyperlink>
    </w:p>
    <w:p w14:paraId="33299D52" w14:textId="6EA56D7B"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09" w:history="1">
        <w:r w:rsidRPr="00CF7293">
          <w:rPr>
            <w:rStyle w:val="Hyperlink"/>
            <w:b/>
            <w:noProof/>
          </w:rPr>
          <w:t>Figura 5</w:t>
        </w:r>
        <w:r w:rsidRPr="00CF7293">
          <w:rPr>
            <w:rStyle w:val="Hyperlink"/>
            <w:noProof/>
          </w:rPr>
          <w:t xml:space="preserve"> </w:t>
        </w:r>
        <w:r w:rsidRPr="00CF7293">
          <w:rPr>
            <w:rStyle w:val="Hyperlink"/>
            <w:i/>
            <w:noProof/>
          </w:rPr>
          <w:t>Menú global en el prototipo</w:t>
        </w:r>
        <w:r>
          <w:rPr>
            <w:noProof/>
            <w:webHidden/>
          </w:rPr>
          <w:tab/>
        </w:r>
        <w:r>
          <w:rPr>
            <w:noProof/>
            <w:webHidden/>
          </w:rPr>
          <w:fldChar w:fldCharType="begin"/>
        </w:r>
        <w:r>
          <w:rPr>
            <w:noProof/>
            <w:webHidden/>
          </w:rPr>
          <w:instrText xml:space="preserve"> PAGEREF _Toc241246009 \h </w:instrText>
        </w:r>
        <w:r>
          <w:rPr>
            <w:noProof/>
            <w:webHidden/>
          </w:rPr>
        </w:r>
        <w:r>
          <w:rPr>
            <w:noProof/>
            <w:webHidden/>
          </w:rPr>
          <w:fldChar w:fldCharType="separate"/>
        </w:r>
        <w:r>
          <w:rPr>
            <w:noProof/>
            <w:webHidden/>
          </w:rPr>
          <w:t>29</w:t>
        </w:r>
        <w:r>
          <w:rPr>
            <w:noProof/>
            <w:webHidden/>
          </w:rPr>
          <w:fldChar w:fldCharType="end"/>
        </w:r>
      </w:hyperlink>
    </w:p>
    <w:p w14:paraId="5E852AE7" w14:textId="73328DD4"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10" w:history="1">
        <w:r w:rsidRPr="00CF7293">
          <w:rPr>
            <w:rStyle w:val="Hyperlink"/>
            <w:b/>
            <w:noProof/>
          </w:rPr>
          <w:t>Figura 6</w:t>
        </w:r>
        <w:r w:rsidRPr="00CF7293">
          <w:rPr>
            <w:rStyle w:val="Hyperlink"/>
            <w:noProof/>
          </w:rPr>
          <w:t xml:space="preserve"> </w:t>
        </w:r>
        <w:r w:rsidRPr="00CF7293">
          <w:rPr>
            <w:rStyle w:val="Hyperlink"/>
            <w:i/>
            <w:noProof/>
          </w:rPr>
          <w:t>Lista de jugadores en el prototipo</w:t>
        </w:r>
        <w:r>
          <w:rPr>
            <w:noProof/>
            <w:webHidden/>
          </w:rPr>
          <w:tab/>
        </w:r>
        <w:r>
          <w:rPr>
            <w:noProof/>
            <w:webHidden/>
          </w:rPr>
          <w:fldChar w:fldCharType="begin"/>
        </w:r>
        <w:r>
          <w:rPr>
            <w:noProof/>
            <w:webHidden/>
          </w:rPr>
          <w:instrText xml:space="preserve"> PAGEREF _Toc241246010 \h </w:instrText>
        </w:r>
        <w:r>
          <w:rPr>
            <w:noProof/>
            <w:webHidden/>
          </w:rPr>
        </w:r>
        <w:r>
          <w:rPr>
            <w:noProof/>
            <w:webHidden/>
          </w:rPr>
          <w:fldChar w:fldCharType="separate"/>
        </w:r>
        <w:r>
          <w:rPr>
            <w:noProof/>
            <w:webHidden/>
          </w:rPr>
          <w:t>31</w:t>
        </w:r>
        <w:r>
          <w:rPr>
            <w:noProof/>
            <w:webHidden/>
          </w:rPr>
          <w:fldChar w:fldCharType="end"/>
        </w:r>
      </w:hyperlink>
    </w:p>
    <w:p w14:paraId="35CBD123" w14:textId="16102B4D"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11" w:history="1">
        <w:r w:rsidRPr="00CF7293">
          <w:rPr>
            <w:rStyle w:val="Hyperlink"/>
            <w:b/>
            <w:noProof/>
          </w:rPr>
          <w:t>Figura 7</w:t>
        </w:r>
        <w:r w:rsidRPr="00CF7293">
          <w:rPr>
            <w:rStyle w:val="Hyperlink"/>
            <w:noProof/>
          </w:rPr>
          <w:t xml:space="preserve"> </w:t>
        </w:r>
        <w:r w:rsidRPr="00CF7293">
          <w:rPr>
            <w:rStyle w:val="Hyperlink"/>
            <w:i/>
            <w:noProof/>
          </w:rPr>
          <w:t>Calendario de actividades en el prototipo</w:t>
        </w:r>
        <w:r>
          <w:rPr>
            <w:noProof/>
            <w:webHidden/>
          </w:rPr>
          <w:tab/>
        </w:r>
        <w:r>
          <w:rPr>
            <w:noProof/>
            <w:webHidden/>
          </w:rPr>
          <w:fldChar w:fldCharType="begin"/>
        </w:r>
        <w:r>
          <w:rPr>
            <w:noProof/>
            <w:webHidden/>
          </w:rPr>
          <w:instrText xml:space="preserve"> PAGEREF _Toc241246011 \h </w:instrText>
        </w:r>
        <w:r>
          <w:rPr>
            <w:noProof/>
            <w:webHidden/>
          </w:rPr>
        </w:r>
        <w:r>
          <w:rPr>
            <w:noProof/>
            <w:webHidden/>
          </w:rPr>
          <w:fldChar w:fldCharType="separate"/>
        </w:r>
        <w:r>
          <w:rPr>
            <w:noProof/>
            <w:webHidden/>
          </w:rPr>
          <w:t>32</w:t>
        </w:r>
        <w:r>
          <w:rPr>
            <w:noProof/>
            <w:webHidden/>
          </w:rPr>
          <w:fldChar w:fldCharType="end"/>
        </w:r>
      </w:hyperlink>
    </w:p>
    <w:p w14:paraId="6722F0CC" w14:textId="62F7FE9F"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12" w:history="1">
        <w:r w:rsidRPr="00CF7293">
          <w:rPr>
            <w:rStyle w:val="Hyperlink"/>
            <w:b/>
            <w:noProof/>
          </w:rPr>
          <w:t>Figura 8</w:t>
        </w:r>
        <w:r w:rsidRPr="00CF7293">
          <w:rPr>
            <w:rStyle w:val="Hyperlink"/>
            <w:noProof/>
          </w:rPr>
          <w:t xml:space="preserve"> </w:t>
        </w:r>
        <w:r w:rsidRPr="00CF7293">
          <w:rPr>
            <w:rStyle w:val="Hyperlink"/>
            <w:i/>
            <w:noProof/>
          </w:rPr>
          <w:t>Metas y rutinas en el prototipo</w:t>
        </w:r>
        <w:r>
          <w:rPr>
            <w:noProof/>
            <w:webHidden/>
          </w:rPr>
          <w:tab/>
        </w:r>
        <w:r>
          <w:rPr>
            <w:noProof/>
            <w:webHidden/>
          </w:rPr>
          <w:fldChar w:fldCharType="begin"/>
        </w:r>
        <w:r>
          <w:rPr>
            <w:noProof/>
            <w:webHidden/>
          </w:rPr>
          <w:instrText xml:space="preserve"> PAGEREF _Toc241246012 \h </w:instrText>
        </w:r>
        <w:r>
          <w:rPr>
            <w:noProof/>
            <w:webHidden/>
          </w:rPr>
        </w:r>
        <w:r>
          <w:rPr>
            <w:noProof/>
            <w:webHidden/>
          </w:rPr>
          <w:fldChar w:fldCharType="separate"/>
        </w:r>
        <w:r>
          <w:rPr>
            <w:noProof/>
            <w:webHidden/>
          </w:rPr>
          <w:t>33</w:t>
        </w:r>
        <w:r>
          <w:rPr>
            <w:noProof/>
            <w:webHidden/>
          </w:rPr>
          <w:fldChar w:fldCharType="end"/>
        </w:r>
      </w:hyperlink>
    </w:p>
    <w:p w14:paraId="427CAE15" w14:textId="3804D9BD"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13" w:history="1">
        <w:r w:rsidRPr="00CF7293">
          <w:rPr>
            <w:rStyle w:val="Hyperlink"/>
            <w:b/>
            <w:noProof/>
          </w:rPr>
          <w:t>Figura 9</w:t>
        </w:r>
        <w:r w:rsidRPr="00CF7293">
          <w:rPr>
            <w:rStyle w:val="Hyperlink"/>
            <w:noProof/>
          </w:rPr>
          <w:t xml:space="preserve"> </w:t>
        </w:r>
        <w:r w:rsidRPr="00CF7293">
          <w:rPr>
            <w:rStyle w:val="Hyperlink"/>
            <w:i/>
            <w:noProof/>
          </w:rPr>
          <w:t>Estado de rutina activa en el prototipo</w:t>
        </w:r>
        <w:r>
          <w:rPr>
            <w:noProof/>
            <w:webHidden/>
          </w:rPr>
          <w:tab/>
        </w:r>
        <w:r>
          <w:rPr>
            <w:noProof/>
            <w:webHidden/>
          </w:rPr>
          <w:fldChar w:fldCharType="begin"/>
        </w:r>
        <w:r>
          <w:rPr>
            <w:noProof/>
            <w:webHidden/>
          </w:rPr>
          <w:instrText xml:space="preserve"> PAGEREF _Toc241246013 \h </w:instrText>
        </w:r>
        <w:r>
          <w:rPr>
            <w:noProof/>
            <w:webHidden/>
          </w:rPr>
        </w:r>
        <w:r>
          <w:rPr>
            <w:noProof/>
            <w:webHidden/>
          </w:rPr>
          <w:fldChar w:fldCharType="separate"/>
        </w:r>
        <w:r>
          <w:rPr>
            <w:noProof/>
            <w:webHidden/>
          </w:rPr>
          <w:t>34</w:t>
        </w:r>
        <w:r>
          <w:rPr>
            <w:noProof/>
            <w:webHidden/>
          </w:rPr>
          <w:fldChar w:fldCharType="end"/>
        </w:r>
      </w:hyperlink>
    </w:p>
    <w:p w14:paraId="442F2BA7" w14:textId="08A10B37"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14" w:history="1">
        <w:r w:rsidRPr="00CF7293">
          <w:rPr>
            <w:rStyle w:val="Hyperlink"/>
            <w:b/>
            <w:noProof/>
          </w:rPr>
          <w:t>Figura 10</w:t>
        </w:r>
        <w:r w:rsidRPr="00CF7293">
          <w:rPr>
            <w:rStyle w:val="Hyperlink"/>
            <w:noProof/>
          </w:rPr>
          <w:t xml:space="preserve"> </w:t>
        </w:r>
        <w:r w:rsidRPr="00CF7293">
          <w:rPr>
            <w:rStyle w:val="Hyperlink"/>
            <w:i/>
            <w:noProof/>
          </w:rPr>
          <w:t>Estado de rutina completada en el prototipo</w:t>
        </w:r>
        <w:r>
          <w:rPr>
            <w:noProof/>
            <w:webHidden/>
          </w:rPr>
          <w:tab/>
        </w:r>
        <w:r>
          <w:rPr>
            <w:noProof/>
            <w:webHidden/>
          </w:rPr>
          <w:fldChar w:fldCharType="begin"/>
        </w:r>
        <w:r>
          <w:rPr>
            <w:noProof/>
            <w:webHidden/>
          </w:rPr>
          <w:instrText xml:space="preserve"> PAGEREF _Toc241246014 \h </w:instrText>
        </w:r>
        <w:r>
          <w:rPr>
            <w:noProof/>
            <w:webHidden/>
          </w:rPr>
        </w:r>
        <w:r>
          <w:rPr>
            <w:noProof/>
            <w:webHidden/>
          </w:rPr>
          <w:fldChar w:fldCharType="separate"/>
        </w:r>
        <w:r>
          <w:rPr>
            <w:noProof/>
            <w:webHidden/>
          </w:rPr>
          <w:t>35</w:t>
        </w:r>
        <w:r>
          <w:rPr>
            <w:noProof/>
            <w:webHidden/>
          </w:rPr>
          <w:fldChar w:fldCharType="end"/>
        </w:r>
      </w:hyperlink>
    </w:p>
    <w:p w14:paraId="60AA7F35" w14:textId="6F63BAEA"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15" w:history="1">
        <w:r w:rsidRPr="00CF7293">
          <w:rPr>
            <w:rStyle w:val="Hyperlink"/>
            <w:b/>
            <w:noProof/>
          </w:rPr>
          <w:t>Figura 11</w:t>
        </w:r>
        <w:r w:rsidRPr="00CF7293">
          <w:rPr>
            <w:rStyle w:val="Hyperlink"/>
            <w:noProof/>
          </w:rPr>
          <w:t xml:space="preserve"> </w:t>
        </w:r>
        <w:r w:rsidRPr="00CF7293">
          <w:rPr>
            <w:rStyle w:val="Hyperlink"/>
            <w:i/>
            <w:noProof/>
          </w:rPr>
          <w:t>Acceso ejecutado en Android</w:t>
        </w:r>
        <w:r>
          <w:rPr>
            <w:noProof/>
            <w:webHidden/>
          </w:rPr>
          <w:tab/>
        </w:r>
        <w:r>
          <w:rPr>
            <w:noProof/>
            <w:webHidden/>
          </w:rPr>
          <w:fldChar w:fldCharType="begin"/>
        </w:r>
        <w:r>
          <w:rPr>
            <w:noProof/>
            <w:webHidden/>
          </w:rPr>
          <w:instrText xml:space="preserve"> PAGEREF _Toc241246015 \h </w:instrText>
        </w:r>
        <w:r>
          <w:rPr>
            <w:noProof/>
            <w:webHidden/>
          </w:rPr>
        </w:r>
        <w:r>
          <w:rPr>
            <w:noProof/>
            <w:webHidden/>
          </w:rPr>
          <w:fldChar w:fldCharType="separate"/>
        </w:r>
        <w:r>
          <w:rPr>
            <w:noProof/>
            <w:webHidden/>
          </w:rPr>
          <w:t>46</w:t>
        </w:r>
        <w:r>
          <w:rPr>
            <w:noProof/>
            <w:webHidden/>
          </w:rPr>
          <w:fldChar w:fldCharType="end"/>
        </w:r>
      </w:hyperlink>
    </w:p>
    <w:p w14:paraId="07DEF06B" w14:textId="75BC4DE2"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16" w:history="1">
        <w:r w:rsidRPr="00CF7293">
          <w:rPr>
            <w:rStyle w:val="Hyperlink"/>
            <w:b/>
            <w:noProof/>
          </w:rPr>
          <w:t>Figura 12</w:t>
        </w:r>
        <w:r w:rsidRPr="00CF7293">
          <w:rPr>
            <w:rStyle w:val="Hyperlink"/>
            <w:noProof/>
          </w:rPr>
          <w:t xml:space="preserve"> </w:t>
        </w:r>
        <w:r w:rsidRPr="00CF7293">
          <w:rPr>
            <w:rStyle w:val="Hyperlink"/>
            <w:i/>
            <w:noProof/>
          </w:rPr>
          <w:t>Panel principal ejecutado en Android</w:t>
        </w:r>
        <w:r>
          <w:rPr>
            <w:noProof/>
            <w:webHidden/>
          </w:rPr>
          <w:tab/>
        </w:r>
        <w:r>
          <w:rPr>
            <w:noProof/>
            <w:webHidden/>
          </w:rPr>
          <w:fldChar w:fldCharType="begin"/>
        </w:r>
        <w:r>
          <w:rPr>
            <w:noProof/>
            <w:webHidden/>
          </w:rPr>
          <w:instrText xml:space="preserve"> PAGEREF _Toc241246016 \h </w:instrText>
        </w:r>
        <w:r>
          <w:rPr>
            <w:noProof/>
            <w:webHidden/>
          </w:rPr>
        </w:r>
        <w:r>
          <w:rPr>
            <w:noProof/>
            <w:webHidden/>
          </w:rPr>
          <w:fldChar w:fldCharType="separate"/>
        </w:r>
        <w:r>
          <w:rPr>
            <w:noProof/>
            <w:webHidden/>
          </w:rPr>
          <w:t>47</w:t>
        </w:r>
        <w:r>
          <w:rPr>
            <w:noProof/>
            <w:webHidden/>
          </w:rPr>
          <w:fldChar w:fldCharType="end"/>
        </w:r>
      </w:hyperlink>
    </w:p>
    <w:p w14:paraId="0EB9FC63" w14:textId="58AABE52"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17" w:history="1">
        <w:r w:rsidRPr="00CF7293">
          <w:rPr>
            <w:rStyle w:val="Hyperlink"/>
            <w:b/>
            <w:noProof/>
          </w:rPr>
          <w:t>Figura 13</w:t>
        </w:r>
        <w:r w:rsidRPr="00CF7293">
          <w:rPr>
            <w:rStyle w:val="Hyperlink"/>
            <w:noProof/>
          </w:rPr>
          <w:t xml:space="preserve"> </w:t>
        </w:r>
        <w:r w:rsidRPr="00CF7293">
          <w:rPr>
            <w:rStyle w:val="Hyperlink"/>
            <w:i/>
            <w:noProof/>
          </w:rPr>
          <w:t>Ficha de jugador ejecutada en Android</w:t>
        </w:r>
        <w:r>
          <w:rPr>
            <w:noProof/>
            <w:webHidden/>
          </w:rPr>
          <w:tab/>
        </w:r>
        <w:r>
          <w:rPr>
            <w:noProof/>
            <w:webHidden/>
          </w:rPr>
          <w:fldChar w:fldCharType="begin"/>
        </w:r>
        <w:r>
          <w:rPr>
            <w:noProof/>
            <w:webHidden/>
          </w:rPr>
          <w:instrText xml:space="preserve"> PAGEREF _Toc241246017 \h </w:instrText>
        </w:r>
        <w:r>
          <w:rPr>
            <w:noProof/>
            <w:webHidden/>
          </w:rPr>
        </w:r>
        <w:r>
          <w:rPr>
            <w:noProof/>
            <w:webHidden/>
          </w:rPr>
          <w:fldChar w:fldCharType="separate"/>
        </w:r>
        <w:r>
          <w:rPr>
            <w:noProof/>
            <w:webHidden/>
          </w:rPr>
          <w:t>48</w:t>
        </w:r>
        <w:r>
          <w:rPr>
            <w:noProof/>
            <w:webHidden/>
          </w:rPr>
          <w:fldChar w:fldCharType="end"/>
        </w:r>
      </w:hyperlink>
    </w:p>
    <w:p w14:paraId="10140855" w14:textId="1EA26215"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18" w:history="1">
        <w:r w:rsidRPr="00CF7293">
          <w:rPr>
            <w:rStyle w:val="Hyperlink"/>
            <w:b/>
            <w:noProof/>
          </w:rPr>
          <w:t>Figura 14</w:t>
        </w:r>
        <w:r w:rsidRPr="00CF7293">
          <w:rPr>
            <w:rStyle w:val="Hyperlink"/>
            <w:noProof/>
          </w:rPr>
          <w:t xml:space="preserve"> </w:t>
        </w:r>
        <w:r w:rsidRPr="00CF7293">
          <w:rPr>
            <w:rStyle w:val="Hyperlink"/>
            <w:i/>
            <w:noProof/>
          </w:rPr>
          <w:t>Metas y rutinas ejecutado en Android</w:t>
        </w:r>
        <w:r>
          <w:rPr>
            <w:noProof/>
            <w:webHidden/>
          </w:rPr>
          <w:tab/>
        </w:r>
        <w:r>
          <w:rPr>
            <w:noProof/>
            <w:webHidden/>
          </w:rPr>
          <w:fldChar w:fldCharType="begin"/>
        </w:r>
        <w:r>
          <w:rPr>
            <w:noProof/>
            <w:webHidden/>
          </w:rPr>
          <w:instrText xml:space="preserve"> PAGEREF _Toc241246018 \h </w:instrText>
        </w:r>
        <w:r>
          <w:rPr>
            <w:noProof/>
            <w:webHidden/>
          </w:rPr>
        </w:r>
        <w:r>
          <w:rPr>
            <w:noProof/>
            <w:webHidden/>
          </w:rPr>
          <w:fldChar w:fldCharType="separate"/>
        </w:r>
        <w:r>
          <w:rPr>
            <w:noProof/>
            <w:webHidden/>
          </w:rPr>
          <w:t>49</w:t>
        </w:r>
        <w:r>
          <w:rPr>
            <w:noProof/>
            <w:webHidden/>
          </w:rPr>
          <w:fldChar w:fldCharType="end"/>
        </w:r>
      </w:hyperlink>
    </w:p>
    <w:p w14:paraId="6B90585A" w14:textId="5AA1E4CB"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19" w:history="1">
        <w:r w:rsidRPr="00CF7293">
          <w:rPr>
            <w:rStyle w:val="Hyperlink"/>
            <w:b/>
            <w:noProof/>
          </w:rPr>
          <w:t>Figura 15</w:t>
        </w:r>
        <w:r w:rsidRPr="00CF7293">
          <w:rPr>
            <w:rStyle w:val="Hyperlink"/>
            <w:noProof/>
          </w:rPr>
          <w:t xml:space="preserve"> </w:t>
        </w:r>
        <w:r w:rsidRPr="00CF7293">
          <w:rPr>
            <w:rStyle w:val="Hyperlink"/>
            <w:i/>
            <w:noProof/>
          </w:rPr>
          <w:t>Alta de rutina ejecutada en Android</w:t>
        </w:r>
        <w:r>
          <w:rPr>
            <w:noProof/>
            <w:webHidden/>
          </w:rPr>
          <w:tab/>
        </w:r>
        <w:r>
          <w:rPr>
            <w:noProof/>
            <w:webHidden/>
          </w:rPr>
          <w:fldChar w:fldCharType="begin"/>
        </w:r>
        <w:r>
          <w:rPr>
            <w:noProof/>
            <w:webHidden/>
          </w:rPr>
          <w:instrText xml:space="preserve"> PAGEREF _Toc241246019 \h </w:instrText>
        </w:r>
        <w:r>
          <w:rPr>
            <w:noProof/>
            <w:webHidden/>
          </w:rPr>
        </w:r>
        <w:r>
          <w:rPr>
            <w:noProof/>
            <w:webHidden/>
          </w:rPr>
          <w:fldChar w:fldCharType="separate"/>
        </w:r>
        <w:r>
          <w:rPr>
            <w:noProof/>
            <w:webHidden/>
          </w:rPr>
          <w:t>50</w:t>
        </w:r>
        <w:r>
          <w:rPr>
            <w:noProof/>
            <w:webHidden/>
          </w:rPr>
          <w:fldChar w:fldCharType="end"/>
        </w:r>
      </w:hyperlink>
    </w:p>
    <w:p w14:paraId="1B9A6CBC" w14:textId="346354CE"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20" w:history="1">
        <w:r w:rsidRPr="00CF7293">
          <w:rPr>
            <w:rStyle w:val="Hyperlink"/>
            <w:b/>
            <w:noProof/>
          </w:rPr>
          <w:t>Figura 16</w:t>
        </w:r>
        <w:r w:rsidRPr="00CF7293">
          <w:rPr>
            <w:rStyle w:val="Hyperlink"/>
            <w:noProof/>
          </w:rPr>
          <w:t xml:space="preserve"> </w:t>
        </w:r>
        <w:r w:rsidRPr="00CF7293">
          <w:rPr>
            <w:rStyle w:val="Hyperlink"/>
            <w:i/>
            <w:noProof/>
          </w:rPr>
          <w:t>Selector de jugador ejecutado en Android</w:t>
        </w:r>
        <w:r>
          <w:rPr>
            <w:noProof/>
            <w:webHidden/>
          </w:rPr>
          <w:tab/>
        </w:r>
        <w:r>
          <w:rPr>
            <w:noProof/>
            <w:webHidden/>
          </w:rPr>
          <w:fldChar w:fldCharType="begin"/>
        </w:r>
        <w:r>
          <w:rPr>
            <w:noProof/>
            <w:webHidden/>
          </w:rPr>
          <w:instrText xml:space="preserve"> PAGEREF _Toc241246020 \h </w:instrText>
        </w:r>
        <w:r>
          <w:rPr>
            <w:noProof/>
            <w:webHidden/>
          </w:rPr>
        </w:r>
        <w:r>
          <w:rPr>
            <w:noProof/>
            <w:webHidden/>
          </w:rPr>
          <w:fldChar w:fldCharType="separate"/>
        </w:r>
        <w:r>
          <w:rPr>
            <w:noProof/>
            <w:webHidden/>
          </w:rPr>
          <w:t>51</w:t>
        </w:r>
        <w:r>
          <w:rPr>
            <w:noProof/>
            <w:webHidden/>
          </w:rPr>
          <w:fldChar w:fldCharType="end"/>
        </w:r>
      </w:hyperlink>
    </w:p>
    <w:p w14:paraId="0E4A1B7A" w14:textId="1B2B6115"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21" w:history="1">
        <w:r w:rsidRPr="00CF7293">
          <w:rPr>
            <w:rStyle w:val="Hyperlink"/>
            <w:b/>
            <w:noProof/>
          </w:rPr>
          <w:t>Figura 17</w:t>
        </w:r>
        <w:r w:rsidRPr="00CF7293">
          <w:rPr>
            <w:rStyle w:val="Hyperlink"/>
            <w:noProof/>
          </w:rPr>
          <w:t xml:space="preserve"> </w:t>
        </w:r>
        <w:r w:rsidRPr="00CF7293">
          <w:rPr>
            <w:rStyle w:val="Hyperlink"/>
            <w:i/>
            <w:noProof/>
          </w:rPr>
          <w:t>Miniatura pública del video demostrativo de SPORTSGD</w:t>
        </w:r>
        <w:r>
          <w:rPr>
            <w:noProof/>
            <w:webHidden/>
          </w:rPr>
          <w:tab/>
        </w:r>
        <w:r>
          <w:rPr>
            <w:noProof/>
            <w:webHidden/>
          </w:rPr>
          <w:fldChar w:fldCharType="begin"/>
        </w:r>
        <w:r>
          <w:rPr>
            <w:noProof/>
            <w:webHidden/>
          </w:rPr>
          <w:instrText xml:space="preserve"> PAGEREF _Toc241246021 \h </w:instrText>
        </w:r>
        <w:r>
          <w:rPr>
            <w:noProof/>
            <w:webHidden/>
          </w:rPr>
        </w:r>
        <w:r>
          <w:rPr>
            <w:noProof/>
            <w:webHidden/>
          </w:rPr>
          <w:fldChar w:fldCharType="separate"/>
        </w:r>
        <w:r>
          <w:rPr>
            <w:noProof/>
            <w:webHidden/>
          </w:rPr>
          <w:t>65</w:t>
        </w:r>
        <w:r>
          <w:rPr>
            <w:noProof/>
            <w:webHidden/>
          </w:rPr>
          <w:fldChar w:fldCharType="end"/>
        </w:r>
      </w:hyperlink>
    </w:p>
    <w:p w14:paraId="51BD1F35" w14:textId="4C0CCD1E" w:rsidR="00292ED7" w:rsidRDefault="00FE0A2E">
      <w:pPr>
        <w:ind w:firstLine="0"/>
      </w:pPr>
      <w:r>
        <w:fldChar w:fldCharType="end"/>
      </w:r>
    </w:p>
    <w:p w14:paraId="5F63076C" w14:textId="77777777" w:rsidR="00292ED7" w:rsidRDefault="00292ED7"/>
    <w:p w14:paraId="7520ABE6" w14:textId="77777777" w:rsidR="00292ED7" w:rsidRDefault="00FE0A2E">
      <w:pPr>
        <w:pStyle w:val="Heading2"/>
      </w:pPr>
      <w:bookmarkStart w:id="4" w:name="_Toc241245960"/>
      <w:r>
        <w:t>Índice de tablas</w:t>
      </w:r>
      <w:bookmarkEnd w:id="4"/>
    </w:p>
    <w:p w14:paraId="537999A9" w14:textId="058C71C9" w:rsidR="003F28A0" w:rsidRDefault="00FE0A2E">
      <w:pPr>
        <w:pStyle w:val="TOC1"/>
        <w:tabs>
          <w:tab w:val="right" w:leader="dot" w:pos="9350"/>
        </w:tabs>
        <w:rPr>
          <w:rFonts w:asciiTheme="minorHAnsi" w:hAnsiTheme="minorHAnsi"/>
          <w:noProof/>
          <w:color w:val="auto"/>
          <w:kern w:val="2"/>
          <w:szCs w:val="24"/>
          <w14:ligatures w14:val="standardContextual"/>
        </w:rPr>
      </w:pPr>
      <w:r>
        <w:fldChar w:fldCharType="begin"/>
      </w:r>
      <w:r>
        <w:instrText xml:space="preserve"> TOC \h \z \t "Table Caption,1" </w:instrText>
      </w:r>
      <w:r>
        <w:fldChar w:fldCharType="separate"/>
      </w:r>
      <w:hyperlink w:anchor="_Toc241246022" w:history="1">
        <w:r w:rsidR="003F28A0" w:rsidRPr="00755A40">
          <w:rPr>
            <w:rStyle w:val="Hyperlink"/>
            <w:b/>
            <w:noProof/>
          </w:rPr>
          <w:t>Tabla 1</w:t>
        </w:r>
        <w:r w:rsidR="003F28A0" w:rsidRPr="00755A40">
          <w:rPr>
            <w:rStyle w:val="Hyperlink"/>
            <w:noProof/>
          </w:rPr>
          <w:t xml:space="preserve"> </w:t>
        </w:r>
        <w:r w:rsidR="003F28A0" w:rsidRPr="00755A40">
          <w:rPr>
            <w:rStyle w:val="Hyperlink"/>
            <w:i/>
            <w:noProof/>
          </w:rPr>
          <w:t>Criterios para interpretar la evidencia del proyecto</w:t>
        </w:r>
        <w:r w:rsidR="003F28A0">
          <w:rPr>
            <w:noProof/>
            <w:webHidden/>
          </w:rPr>
          <w:tab/>
        </w:r>
        <w:r w:rsidR="003F28A0">
          <w:rPr>
            <w:noProof/>
            <w:webHidden/>
          </w:rPr>
          <w:fldChar w:fldCharType="begin"/>
        </w:r>
        <w:r w:rsidR="003F28A0">
          <w:rPr>
            <w:noProof/>
            <w:webHidden/>
          </w:rPr>
          <w:instrText xml:space="preserve"> PAGEREF _Toc241246022 \h </w:instrText>
        </w:r>
        <w:r w:rsidR="003F28A0">
          <w:rPr>
            <w:noProof/>
            <w:webHidden/>
          </w:rPr>
        </w:r>
        <w:r w:rsidR="003F28A0">
          <w:rPr>
            <w:noProof/>
            <w:webHidden/>
          </w:rPr>
          <w:fldChar w:fldCharType="separate"/>
        </w:r>
        <w:r w:rsidR="003F28A0">
          <w:rPr>
            <w:noProof/>
            <w:webHidden/>
          </w:rPr>
          <w:t>3</w:t>
        </w:r>
        <w:r w:rsidR="003F28A0">
          <w:rPr>
            <w:noProof/>
            <w:webHidden/>
          </w:rPr>
          <w:fldChar w:fldCharType="end"/>
        </w:r>
      </w:hyperlink>
    </w:p>
    <w:p w14:paraId="7B08BB90" w14:textId="2E274156"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23" w:history="1">
        <w:r w:rsidRPr="00755A40">
          <w:rPr>
            <w:rStyle w:val="Hyperlink"/>
            <w:b/>
            <w:noProof/>
          </w:rPr>
          <w:t>Tabla 2</w:t>
        </w:r>
        <w:r w:rsidRPr="00755A40">
          <w:rPr>
            <w:rStyle w:val="Hyperlink"/>
            <w:noProof/>
          </w:rPr>
          <w:t xml:space="preserve"> </w:t>
        </w:r>
        <w:r w:rsidRPr="00755A40">
          <w:rPr>
            <w:rStyle w:val="Hyperlink"/>
            <w:i/>
            <w:noProof/>
          </w:rPr>
          <w:t>Objetivos específicos y evidencia asociada</w:t>
        </w:r>
        <w:r>
          <w:rPr>
            <w:noProof/>
            <w:webHidden/>
          </w:rPr>
          <w:tab/>
        </w:r>
        <w:r>
          <w:rPr>
            <w:noProof/>
            <w:webHidden/>
          </w:rPr>
          <w:fldChar w:fldCharType="begin"/>
        </w:r>
        <w:r>
          <w:rPr>
            <w:noProof/>
            <w:webHidden/>
          </w:rPr>
          <w:instrText xml:space="preserve"> PAGEREF _Toc241246023 \h </w:instrText>
        </w:r>
        <w:r>
          <w:rPr>
            <w:noProof/>
            <w:webHidden/>
          </w:rPr>
        </w:r>
        <w:r>
          <w:rPr>
            <w:noProof/>
            <w:webHidden/>
          </w:rPr>
          <w:fldChar w:fldCharType="separate"/>
        </w:r>
        <w:r>
          <w:rPr>
            <w:noProof/>
            <w:webHidden/>
          </w:rPr>
          <w:t>12</w:t>
        </w:r>
        <w:r>
          <w:rPr>
            <w:noProof/>
            <w:webHidden/>
          </w:rPr>
          <w:fldChar w:fldCharType="end"/>
        </w:r>
      </w:hyperlink>
    </w:p>
    <w:p w14:paraId="191074FB" w14:textId="7AD6B9DA"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24" w:history="1">
        <w:r w:rsidRPr="00755A40">
          <w:rPr>
            <w:rStyle w:val="Hyperlink"/>
            <w:b/>
            <w:noProof/>
          </w:rPr>
          <w:t>Tabla 3</w:t>
        </w:r>
        <w:r w:rsidRPr="00755A40">
          <w:rPr>
            <w:rStyle w:val="Hyperlink"/>
            <w:noProof/>
          </w:rPr>
          <w:t xml:space="preserve"> </w:t>
        </w:r>
        <w:r w:rsidRPr="00755A40">
          <w:rPr>
            <w:rStyle w:val="Hyperlink"/>
            <w:i/>
            <w:noProof/>
          </w:rPr>
          <w:t>Usuarios, necesidades y alcance observado</w:t>
        </w:r>
        <w:r>
          <w:rPr>
            <w:noProof/>
            <w:webHidden/>
          </w:rPr>
          <w:tab/>
        </w:r>
        <w:r>
          <w:rPr>
            <w:noProof/>
            <w:webHidden/>
          </w:rPr>
          <w:fldChar w:fldCharType="begin"/>
        </w:r>
        <w:r>
          <w:rPr>
            <w:noProof/>
            <w:webHidden/>
          </w:rPr>
          <w:instrText xml:space="preserve"> PAGEREF _Toc241246024 \h </w:instrText>
        </w:r>
        <w:r>
          <w:rPr>
            <w:noProof/>
            <w:webHidden/>
          </w:rPr>
        </w:r>
        <w:r>
          <w:rPr>
            <w:noProof/>
            <w:webHidden/>
          </w:rPr>
          <w:fldChar w:fldCharType="separate"/>
        </w:r>
        <w:r>
          <w:rPr>
            <w:noProof/>
            <w:webHidden/>
          </w:rPr>
          <w:t>16</w:t>
        </w:r>
        <w:r>
          <w:rPr>
            <w:noProof/>
            <w:webHidden/>
          </w:rPr>
          <w:fldChar w:fldCharType="end"/>
        </w:r>
      </w:hyperlink>
    </w:p>
    <w:p w14:paraId="276489CA" w14:textId="40C04C22"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25" w:history="1">
        <w:r w:rsidRPr="00755A40">
          <w:rPr>
            <w:rStyle w:val="Hyperlink"/>
            <w:b/>
            <w:noProof/>
          </w:rPr>
          <w:t>Tabla 4</w:t>
        </w:r>
        <w:r w:rsidRPr="00755A40">
          <w:rPr>
            <w:rStyle w:val="Hyperlink"/>
            <w:noProof/>
          </w:rPr>
          <w:t xml:space="preserve"> </w:t>
        </w:r>
        <w:r w:rsidRPr="00755A40">
          <w:rPr>
            <w:rStyle w:val="Hyperlink"/>
            <w:i/>
            <w:noProof/>
          </w:rPr>
          <w:t>Arquitectura de información</w:t>
        </w:r>
        <w:r>
          <w:rPr>
            <w:noProof/>
            <w:webHidden/>
          </w:rPr>
          <w:tab/>
        </w:r>
        <w:r>
          <w:rPr>
            <w:noProof/>
            <w:webHidden/>
          </w:rPr>
          <w:fldChar w:fldCharType="begin"/>
        </w:r>
        <w:r>
          <w:rPr>
            <w:noProof/>
            <w:webHidden/>
          </w:rPr>
          <w:instrText xml:space="preserve"> PAGEREF _Toc241246025 \h </w:instrText>
        </w:r>
        <w:r>
          <w:rPr>
            <w:noProof/>
            <w:webHidden/>
          </w:rPr>
        </w:r>
        <w:r>
          <w:rPr>
            <w:noProof/>
            <w:webHidden/>
          </w:rPr>
          <w:fldChar w:fldCharType="separate"/>
        </w:r>
        <w:r>
          <w:rPr>
            <w:noProof/>
            <w:webHidden/>
          </w:rPr>
          <w:t>17</w:t>
        </w:r>
        <w:r>
          <w:rPr>
            <w:noProof/>
            <w:webHidden/>
          </w:rPr>
          <w:fldChar w:fldCharType="end"/>
        </w:r>
      </w:hyperlink>
    </w:p>
    <w:p w14:paraId="5706E498" w14:textId="1B1BBC51"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26" w:history="1">
        <w:r w:rsidRPr="00755A40">
          <w:rPr>
            <w:rStyle w:val="Hyperlink"/>
            <w:b/>
            <w:noProof/>
          </w:rPr>
          <w:t>Tabla 5</w:t>
        </w:r>
        <w:r w:rsidRPr="00755A40">
          <w:rPr>
            <w:rStyle w:val="Hyperlink"/>
            <w:noProof/>
          </w:rPr>
          <w:t xml:space="preserve"> </w:t>
        </w:r>
        <w:r w:rsidRPr="00755A40">
          <w:rPr>
            <w:rStyle w:val="Hyperlink"/>
            <w:i/>
            <w:noProof/>
          </w:rPr>
          <w:t>Flujos principales y resultado esperado</w:t>
        </w:r>
        <w:r>
          <w:rPr>
            <w:noProof/>
            <w:webHidden/>
          </w:rPr>
          <w:tab/>
        </w:r>
        <w:r>
          <w:rPr>
            <w:noProof/>
            <w:webHidden/>
          </w:rPr>
          <w:fldChar w:fldCharType="begin"/>
        </w:r>
        <w:r>
          <w:rPr>
            <w:noProof/>
            <w:webHidden/>
          </w:rPr>
          <w:instrText xml:space="preserve"> PAGEREF _Toc241246026 \h </w:instrText>
        </w:r>
        <w:r>
          <w:rPr>
            <w:noProof/>
            <w:webHidden/>
          </w:rPr>
        </w:r>
        <w:r>
          <w:rPr>
            <w:noProof/>
            <w:webHidden/>
          </w:rPr>
          <w:fldChar w:fldCharType="separate"/>
        </w:r>
        <w:r>
          <w:rPr>
            <w:noProof/>
            <w:webHidden/>
          </w:rPr>
          <w:t>18</w:t>
        </w:r>
        <w:r>
          <w:rPr>
            <w:noProof/>
            <w:webHidden/>
          </w:rPr>
          <w:fldChar w:fldCharType="end"/>
        </w:r>
      </w:hyperlink>
    </w:p>
    <w:p w14:paraId="3E7C8FBC" w14:textId="29386D58"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27" w:history="1">
        <w:r w:rsidRPr="00755A40">
          <w:rPr>
            <w:rStyle w:val="Hyperlink"/>
            <w:b/>
            <w:noProof/>
          </w:rPr>
          <w:t>Tabla 6</w:t>
        </w:r>
        <w:r w:rsidRPr="00755A40">
          <w:rPr>
            <w:rStyle w:val="Hyperlink"/>
            <w:noProof/>
          </w:rPr>
          <w:t xml:space="preserve"> </w:t>
        </w:r>
        <w:r w:rsidRPr="00755A40">
          <w:rPr>
            <w:rStyle w:val="Hyperlink"/>
            <w:i/>
            <w:noProof/>
          </w:rPr>
          <w:t>Paleta y tokens visuales</w:t>
        </w:r>
        <w:r>
          <w:rPr>
            <w:noProof/>
            <w:webHidden/>
          </w:rPr>
          <w:tab/>
        </w:r>
        <w:r>
          <w:rPr>
            <w:noProof/>
            <w:webHidden/>
          </w:rPr>
          <w:fldChar w:fldCharType="begin"/>
        </w:r>
        <w:r>
          <w:rPr>
            <w:noProof/>
            <w:webHidden/>
          </w:rPr>
          <w:instrText xml:space="preserve"> PAGEREF _Toc241246027 \h </w:instrText>
        </w:r>
        <w:r>
          <w:rPr>
            <w:noProof/>
            <w:webHidden/>
          </w:rPr>
        </w:r>
        <w:r>
          <w:rPr>
            <w:noProof/>
            <w:webHidden/>
          </w:rPr>
          <w:fldChar w:fldCharType="separate"/>
        </w:r>
        <w:r>
          <w:rPr>
            <w:noProof/>
            <w:webHidden/>
          </w:rPr>
          <w:t>23</w:t>
        </w:r>
        <w:r>
          <w:rPr>
            <w:noProof/>
            <w:webHidden/>
          </w:rPr>
          <w:fldChar w:fldCharType="end"/>
        </w:r>
      </w:hyperlink>
    </w:p>
    <w:p w14:paraId="4BA2E415" w14:textId="24964C3C"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28" w:history="1">
        <w:r w:rsidRPr="00755A40">
          <w:rPr>
            <w:rStyle w:val="Hyperlink"/>
            <w:b/>
            <w:noProof/>
          </w:rPr>
          <w:t>Tabla 7</w:t>
        </w:r>
        <w:r w:rsidRPr="00755A40">
          <w:rPr>
            <w:rStyle w:val="Hyperlink"/>
            <w:noProof/>
          </w:rPr>
          <w:t xml:space="preserve"> </w:t>
        </w:r>
        <w:r w:rsidRPr="00755A40">
          <w:rPr>
            <w:rStyle w:val="Hyperlink"/>
            <w:i/>
            <w:noProof/>
          </w:rPr>
          <w:t>Correspondencia de Atomic Design en SPORTSGD</w:t>
        </w:r>
        <w:r>
          <w:rPr>
            <w:noProof/>
            <w:webHidden/>
          </w:rPr>
          <w:tab/>
        </w:r>
        <w:r>
          <w:rPr>
            <w:noProof/>
            <w:webHidden/>
          </w:rPr>
          <w:fldChar w:fldCharType="begin"/>
        </w:r>
        <w:r>
          <w:rPr>
            <w:noProof/>
            <w:webHidden/>
          </w:rPr>
          <w:instrText xml:space="preserve"> PAGEREF _Toc241246028 \h </w:instrText>
        </w:r>
        <w:r>
          <w:rPr>
            <w:noProof/>
            <w:webHidden/>
          </w:rPr>
        </w:r>
        <w:r>
          <w:rPr>
            <w:noProof/>
            <w:webHidden/>
          </w:rPr>
          <w:fldChar w:fldCharType="separate"/>
        </w:r>
        <w:r>
          <w:rPr>
            <w:noProof/>
            <w:webHidden/>
          </w:rPr>
          <w:t>24</w:t>
        </w:r>
        <w:r>
          <w:rPr>
            <w:noProof/>
            <w:webHidden/>
          </w:rPr>
          <w:fldChar w:fldCharType="end"/>
        </w:r>
      </w:hyperlink>
    </w:p>
    <w:p w14:paraId="4314C9BA" w14:textId="10113472"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29" w:history="1">
        <w:r w:rsidRPr="00755A40">
          <w:rPr>
            <w:rStyle w:val="Hyperlink"/>
            <w:b/>
            <w:noProof/>
          </w:rPr>
          <w:t>Tabla 8</w:t>
        </w:r>
        <w:r w:rsidRPr="00755A40">
          <w:rPr>
            <w:rStyle w:val="Hyperlink"/>
            <w:noProof/>
          </w:rPr>
          <w:t xml:space="preserve"> </w:t>
        </w:r>
        <w:r w:rsidRPr="00755A40">
          <w:rPr>
            <w:rStyle w:val="Hyperlink"/>
            <w:i/>
            <w:noProof/>
          </w:rPr>
          <w:t>Módulos del prototipo y estado Android</w:t>
        </w:r>
        <w:r>
          <w:rPr>
            <w:noProof/>
            <w:webHidden/>
          </w:rPr>
          <w:tab/>
        </w:r>
        <w:r>
          <w:rPr>
            <w:noProof/>
            <w:webHidden/>
          </w:rPr>
          <w:fldChar w:fldCharType="begin"/>
        </w:r>
        <w:r>
          <w:rPr>
            <w:noProof/>
            <w:webHidden/>
          </w:rPr>
          <w:instrText xml:space="preserve"> PAGEREF _Toc241246029 \h </w:instrText>
        </w:r>
        <w:r>
          <w:rPr>
            <w:noProof/>
            <w:webHidden/>
          </w:rPr>
        </w:r>
        <w:r>
          <w:rPr>
            <w:noProof/>
            <w:webHidden/>
          </w:rPr>
          <w:fldChar w:fldCharType="separate"/>
        </w:r>
        <w:r>
          <w:rPr>
            <w:noProof/>
            <w:webHidden/>
          </w:rPr>
          <w:t>36</w:t>
        </w:r>
        <w:r>
          <w:rPr>
            <w:noProof/>
            <w:webHidden/>
          </w:rPr>
          <w:fldChar w:fldCharType="end"/>
        </w:r>
      </w:hyperlink>
    </w:p>
    <w:p w14:paraId="0F8BC515" w14:textId="01620CCB"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30" w:history="1">
        <w:r w:rsidRPr="00755A40">
          <w:rPr>
            <w:rStyle w:val="Hyperlink"/>
            <w:b/>
            <w:noProof/>
          </w:rPr>
          <w:t>Tabla 9</w:t>
        </w:r>
        <w:r w:rsidRPr="00755A40">
          <w:rPr>
            <w:rStyle w:val="Hyperlink"/>
            <w:noProof/>
          </w:rPr>
          <w:t xml:space="preserve"> </w:t>
        </w:r>
        <w:r w:rsidRPr="00755A40">
          <w:rPr>
            <w:rStyle w:val="Hyperlink"/>
            <w:i/>
            <w:noProof/>
          </w:rPr>
          <w:t>Configuración técnica del proyecto</w:t>
        </w:r>
        <w:r>
          <w:rPr>
            <w:noProof/>
            <w:webHidden/>
          </w:rPr>
          <w:tab/>
        </w:r>
        <w:r>
          <w:rPr>
            <w:noProof/>
            <w:webHidden/>
          </w:rPr>
          <w:fldChar w:fldCharType="begin"/>
        </w:r>
        <w:r>
          <w:rPr>
            <w:noProof/>
            <w:webHidden/>
          </w:rPr>
          <w:instrText xml:space="preserve"> PAGEREF _Toc241246030 \h </w:instrText>
        </w:r>
        <w:r>
          <w:rPr>
            <w:noProof/>
            <w:webHidden/>
          </w:rPr>
        </w:r>
        <w:r>
          <w:rPr>
            <w:noProof/>
            <w:webHidden/>
          </w:rPr>
          <w:fldChar w:fldCharType="separate"/>
        </w:r>
        <w:r>
          <w:rPr>
            <w:noProof/>
            <w:webHidden/>
          </w:rPr>
          <w:t>38</w:t>
        </w:r>
        <w:r>
          <w:rPr>
            <w:noProof/>
            <w:webHidden/>
          </w:rPr>
          <w:fldChar w:fldCharType="end"/>
        </w:r>
      </w:hyperlink>
    </w:p>
    <w:p w14:paraId="00146850" w14:textId="4B59A097"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31" w:history="1">
        <w:r w:rsidRPr="00755A40">
          <w:rPr>
            <w:rStyle w:val="Hyperlink"/>
            <w:b/>
            <w:noProof/>
          </w:rPr>
          <w:t>Tabla 10</w:t>
        </w:r>
        <w:r w:rsidRPr="00755A40">
          <w:rPr>
            <w:rStyle w:val="Hyperlink"/>
            <w:noProof/>
          </w:rPr>
          <w:t xml:space="preserve"> </w:t>
        </w:r>
        <w:r w:rsidRPr="00755A40">
          <w:rPr>
            <w:rStyle w:val="Hyperlink"/>
            <w:i/>
            <w:noProof/>
          </w:rPr>
          <w:t>Capas y responsabilidades</w:t>
        </w:r>
        <w:r>
          <w:rPr>
            <w:noProof/>
            <w:webHidden/>
          </w:rPr>
          <w:tab/>
        </w:r>
        <w:r>
          <w:rPr>
            <w:noProof/>
            <w:webHidden/>
          </w:rPr>
          <w:fldChar w:fldCharType="begin"/>
        </w:r>
        <w:r>
          <w:rPr>
            <w:noProof/>
            <w:webHidden/>
          </w:rPr>
          <w:instrText xml:space="preserve"> PAGEREF _Toc241246031 \h </w:instrText>
        </w:r>
        <w:r>
          <w:rPr>
            <w:noProof/>
            <w:webHidden/>
          </w:rPr>
        </w:r>
        <w:r>
          <w:rPr>
            <w:noProof/>
            <w:webHidden/>
          </w:rPr>
          <w:fldChar w:fldCharType="separate"/>
        </w:r>
        <w:r>
          <w:rPr>
            <w:noProof/>
            <w:webHidden/>
          </w:rPr>
          <w:t>40</w:t>
        </w:r>
        <w:r>
          <w:rPr>
            <w:noProof/>
            <w:webHidden/>
          </w:rPr>
          <w:fldChar w:fldCharType="end"/>
        </w:r>
      </w:hyperlink>
    </w:p>
    <w:p w14:paraId="29F26296" w14:textId="6F1A06A5"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32" w:history="1">
        <w:r w:rsidRPr="00755A40">
          <w:rPr>
            <w:rStyle w:val="Hyperlink"/>
            <w:b/>
            <w:noProof/>
          </w:rPr>
          <w:t>Tabla 11</w:t>
        </w:r>
        <w:r w:rsidRPr="00755A40">
          <w:rPr>
            <w:rStyle w:val="Hyperlink"/>
            <w:noProof/>
          </w:rPr>
          <w:t xml:space="preserve"> </w:t>
        </w:r>
        <w:r w:rsidRPr="00755A40">
          <w:rPr>
            <w:rStyle w:val="Hyperlink"/>
            <w:i/>
            <w:noProof/>
          </w:rPr>
          <w:t>Dependencias principales</w:t>
        </w:r>
        <w:r>
          <w:rPr>
            <w:noProof/>
            <w:webHidden/>
          </w:rPr>
          <w:tab/>
        </w:r>
        <w:r>
          <w:rPr>
            <w:noProof/>
            <w:webHidden/>
          </w:rPr>
          <w:fldChar w:fldCharType="begin"/>
        </w:r>
        <w:r>
          <w:rPr>
            <w:noProof/>
            <w:webHidden/>
          </w:rPr>
          <w:instrText xml:space="preserve"> PAGEREF _Toc241246032 \h </w:instrText>
        </w:r>
        <w:r>
          <w:rPr>
            <w:noProof/>
            <w:webHidden/>
          </w:rPr>
        </w:r>
        <w:r>
          <w:rPr>
            <w:noProof/>
            <w:webHidden/>
          </w:rPr>
          <w:fldChar w:fldCharType="separate"/>
        </w:r>
        <w:r>
          <w:rPr>
            <w:noProof/>
            <w:webHidden/>
          </w:rPr>
          <w:t>41</w:t>
        </w:r>
        <w:r>
          <w:rPr>
            <w:noProof/>
            <w:webHidden/>
          </w:rPr>
          <w:fldChar w:fldCharType="end"/>
        </w:r>
      </w:hyperlink>
    </w:p>
    <w:p w14:paraId="52BCDDB3" w14:textId="79295442"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33" w:history="1">
        <w:r w:rsidRPr="00755A40">
          <w:rPr>
            <w:rStyle w:val="Hyperlink"/>
            <w:b/>
            <w:noProof/>
          </w:rPr>
          <w:t>Tabla 12</w:t>
        </w:r>
        <w:r w:rsidRPr="00755A40">
          <w:rPr>
            <w:rStyle w:val="Hyperlink"/>
            <w:noProof/>
          </w:rPr>
          <w:t xml:space="preserve"> </w:t>
        </w:r>
        <w:r w:rsidRPr="00755A40">
          <w:rPr>
            <w:rStyle w:val="Hyperlink"/>
            <w:i/>
            <w:noProof/>
          </w:rPr>
          <w:t>Destinos de navegación</w:t>
        </w:r>
        <w:r>
          <w:rPr>
            <w:noProof/>
            <w:webHidden/>
          </w:rPr>
          <w:tab/>
        </w:r>
        <w:r>
          <w:rPr>
            <w:noProof/>
            <w:webHidden/>
          </w:rPr>
          <w:fldChar w:fldCharType="begin"/>
        </w:r>
        <w:r>
          <w:rPr>
            <w:noProof/>
            <w:webHidden/>
          </w:rPr>
          <w:instrText xml:space="preserve"> PAGEREF _Toc241246033 \h </w:instrText>
        </w:r>
        <w:r>
          <w:rPr>
            <w:noProof/>
            <w:webHidden/>
          </w:rPr>
        </w:r>
        <w:r>
          <w:rPr>
            <w:noProof/>
            <w:webHidden/>
          </w:rPr>
          <w:fldChar w:fldCharType="separate"/>
        </w:r>
        <w:r>
          <w:rPr>
            <w:noProof/>
            <w:webHidden/>
          </w:rPr>
          <w:t>42</w:t>
        </w:r>
        <w:r>
          <w:rPr>
            <w:noProof/>
            <w:webHidden/>
          </w:rPr>
          <w:fldChar w:fldCharType="end"/>
        </w:r>
      </w:hyperlink>
    </w:p>
    <w:p w14:paraId="3291EEE6" w14:textId="2A430C8F"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34" w:history="1">
        <w:r w:rsidRPr="00755A40">
          <w:rPr>
            <w:rStyle w:val="Hyperlink"/>
            <w:b/>
            <w:noProof/>
          </w:rPr>
          <w:t>Tabla 13</w:t>
        </w:r>
        <w:r w:rsidRPr="00755A40">
          <w:rPr>
            <w:rStyle w:val="Hyperlink"/>
            <w:noProof/>
          </w:rPr>
          <w:t xml:space="preserve"> </w:t>
        </w:r>
        <w:r w:rsidRPr="00755A40">
          <w:rPr>
            <w:rStyle w:val="Hyperlink"/>
            <w:i/>
            <w:noProof/>
          </w:rPr>
          <w:t>Entidades persistentes</w:t>
        </w:r>
        <w:r>
          <w:rPr>
            <w:noProof/>
            <w:webHidden/>
          </w:rPr>
          <w:tab/>
        </w:r>
        <w:r>
          <w:rPr>
            <w:noProof/>
            <w:webHidden/>
          </w:rPr>
          <w:fldChar w:fldCharType="begin"/>
        </w:r>
        <w:r>
          <w:rPr>
            <w:noProof/>
            <w:webHidden/>
          </w:rPr>
          <w:instrText xml:space="preserve"> PAGEREF _Toc241246034 \h </w:instrText>
        </w:r>
        <w:r>
          <w:rPr>
            <w:noProof/>
            <w:webHidden/>
          </w:rPr>
        </w:r>
        <w:r>
          <w:rPr>
            <w:noProof/>
            <w:webHidden/>
          </w:rPr>
          <w:fldChar w:fldCharType="separate"/>
        </w:r>
        <w:r>
          <w:rPr>
            <w:noProof/>
            <w:webHidden/>
          </w:rPr>
          <w:t>43</w:t>
        </w:r>
        <w:r>
          <w:rPr>
            <w:noProof/>
            <w:webHidden/>
          </w:rPr>
          <w:fldChar w:fldCharType="end"/>
        </w:r>
      </w:hyperlink>
    </w:p>
    <w:p w14:paraId="2386C35A" w14:textId="2C539477"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35" w:history="1">
        <w:r w:rsidRPr="00755A40">
          <w:rPr>
            <w:rStyle w:val="Hyperlink"/>
            <w:b/>
            <w:noProof/>
          </w:rPr>
          <w:t>Tabla 14</w:t>
        </w:r>
        <w:r w:rsidRPr="00755A40">
          <w:rPr>
            <w:rStyle w:val="Hyperlink"/>
            <w:noProof/>
          </w:rPr>
          <w:t xml:space="preserve"> </w:t>
        </w:r>
        <w:r w:rsidRPr="00755A40">
          <w:rPr>
            <w:rStyle w:val="Hyperlink"/>
            <w:i/>
            <w:noProof/>
          </w:rPr>
          <w:t>Implementación funcional por requisito</w:t>
        </w:r>
        <w:r>
          <w:rPr>
            <w:noProof/>
            <w:webHidden/>
          </w:rPr>
          <w:tab/>
        </w:r>
        <w:r>
          <w:rPr>
            <w:noProof/>
            <w:webHidden/>
          </w:rPr>
          <w:fldChar w:fldCharType="begin"/>
        </w:r>
        <w:r>
          <w:rPr>
            <w:noProof/>
            <w:webHidden/>
          </w:rPr>
          <w:instrText xml:space="preserve"> PAGEREF _Toc241246035 \h </w:instrText>
        </w:r>
        <w:r>
          <w:rPr>
            <w:noProof/>
            <w:webHidden/>
          </w:rPr>
        </w:r>
        <w:r>
          <w:rPr>
            <w:noProof/>
            <w:webHidden/>
          </w:rPr>
          <w:fldChar w:fldCharType="separate"/>
        </w:r>
        <w:r>
          <w:rPr>
            <w:noProof/>
            <w:webHidden/>
          </w:rPr>
          <w:t>44</w:t>
        </w:r>
        <w:r>
          <w:rPr>
            <w:noProof/>
            <w:webHidden/>
          </w:rPr>
          <w:fldChar w:fldCharType="end"/>
        </w:r>
      </w:hyperlink>
    </w:p>
    <w:p w14:paraId="0401065A" w14:textId="70743252"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36" w:history="1">
        <w:r w:rsidRPr="00755A40">
          <w:rPr>
            <w:rStyle w:val="Hyperlink"/>
            <w:b/>
            <w:noProof/>
          </w:rPr>
          <w:t>Tabla 15</w:t>
        </w:r>
        <w:r w:rsidRPr="00755A40">
          <w:rPr>
            <w:rStyle w:val="Hyperlink"/>
            <w:noProof/>
          </w:rPr>
          <w:t xml:space="preserve"> </w:t>
        </w:r>
        <w:r w:rsidRPr="00755A40">
          <w:rPr>
            <w:rStyle w:val="Hyperlink"/>
            <w:i/>
            <w:noProof/>
          </w:rPr>
          <w:t>Resultados de verificación</w:t>
        </w:r>
        <w:r>
          <w:rPr>
            <w:noProof/>
            <w:webHidden/>
          </w:rPr>
          <w:tab/>
        </w:r>
        <w:r>
          <w:rPr>
            <w:noProof/>
            <w:webHidden/>
          </w:rPr>
          <w:fldChar w:fldCharType="begin"/>
        </w:r>
        <w:r>
          <w:rPr>
            <w:noProof/>
            <w:webHidden/>
          </w:rPr>
          <w:instrText xml:space="preserve"> PAGEREF _Toc241246036 \h </w:instrText>
        </w:r>
        <w:r>
          <w:rPr>
            <w:noProof/>
            <w:webHidden/>
          </w:rPr>
        </w:r>
        <w:r>
          <w:rPr>
            <w:noProof/>
            <w:webHidden/>
          </w:rPr>
          <w:fldChar w:fldCharType="separate"/>
        </w:r>
        <w:r>
          <w:rPr>
            <w:noProof/>
            <w:webHidden/>
          </w:rPr>
          <w:t>53</w:t>
        </w:r>
        <w:r>
          <w:rPr>
            <w:noProof/>
            <w:webHidden/>
          </w:rPr>
          <w:fldChar w:fldCharType="end"/>
        </w:r>
      </w:hyperlink>
    </w:p>
    <w:p w14:paraId="365D5614" w14:textId="15C54FF4" w:rsidR="003F28A0" w:rsidRDefault="003F28A0">
      <w:pPr>
        <w:pStyle w:val="TOC1"/>
        <w:tabs>
          <w:tab w:val="right" w:leader="dot" w:pos="9350"/>
        </w:tabs>
        <w:rPr>
          <w:rFonts w:asciiTheme="minorHAnsi" w:hAnsiTheme="minorHAnsi"/>
          <w:noProof/>
          <w:color w:val="auto"/>
          <w:kern w:val="2"/>
          <w:szCs w:val="24"/>
          <w14:ligatures w14:val="standardContextual"/>
        </w:rPr>
      </w:pPr>
      <w:hyperlink w:anchor="_Toc241246037" w:history="1">
        <w:r w:rsidRPr="00755A40">
          <w:rPr>
            <w:rStyle w:val="Hyperlink"/>
            <w:b/>
            <w:noProof/>
          </w:rPr>
          <w:t>Tabla 16</w:t>
        </w:r>
        <w:r w:rsidRPr="00755A40">
          <w:rPr>
            <w:rStyle w:val="Hyperlink"/>
            <w:noProof/>
          </w:rPr>
          <w:t xml:space="preserve"> </w:t>
        </w:r>
        <w:r w:rsidRPr="00755A40">
          <w:rPr>
            <w:rStyle w:val="Hyperlink"/>
            <w:i/>
            <w:noProof/>
          </w:rPr>
          <w:t>Limitaciones y ruta de evolución</w:t>
        </w:r>
        <w:r>
          <w:rPr>
            <w:noProof/>
            <w:webHidden/>
          </w:rPr>
          <w:tab/>
        </w:r>
        <w:r>
          <w:rPr>
            <w:noProof/>
            <w:webHidden/>
          </w:rPr>
          <w:fldChar w:fldCharType="begin"/>
        </w:r>
        <w:r>
          <w:rPr>
            <w:noProof/>
            <w:webHidden/>
          </w:rPr>
          <w:instrText xml:space="preserve"> PAGEREF _Toc241246037 \h </w:instrText>
        </w:r>
        <w:r>
          <w:rPr>
            <w:noProof/>
            <w:webHidden/>
          </w:rPr>
        </w:r>
        <w:r>
          <w:rPr>
            <w:noProof/>
            <w:webHidden/>
          </w:rPr>
          <w:fldChar w:fldCharType="separate"/>
        </w:r>
        <w:r>
          <w:rPr>
            <w:noProof/>
            <w:webHidden/>
          </w:rPr>
          <w:t>58</w:t>
        </w:r>
        <w:r>
          <w:rPr>
            <w:noProof/>
            <w:webHidden/>
          </w:rPr>
          <w:fldChar w:fldCharType="end"/>
        </w:r>
      </w:hyperlink>
    </w:p>
    <w:p w14:paraId="016F8574" w14:textId="35BC1DA0" w:rsidR="00292ED7" w:rsidRDefault="00FE0A2E">
      <w:pPr>
        <w:ind w:firstLine="0"/>
      </w:pPr>
      <w:r>
        <w:fldChar w:fldCharType="end"/>
      </w:r>
    </w:p>
    <w:p w14:paraId="2E5F6006" w14:textId="77777777" w:rsidR="00292ED7" w:rsidRDefault="00FE0A2E">
      <w:r>
        <w:br w:type="page"/>
      </w:r>
    </w:p>
    <w:p w14:paraId="1BF39874" w14:textId="77777777" w:rsidR="00292ED7" w:rsidRDefault="00FE0A2E">
      <w:pPr>
        <w:pStyle w:val="Heading1"/>
      </w:pPr>
      <w:bookmarkStart w:id="5" w:name="_Toc241245961"/>
      <w:r>
        <w:lastRenderedPageBreak/>
        <w:t>1. Introducción</w:t>
      </w:r>
      <w:bookmarkEnd w:id="5"/>
    </w:p>
    <w:p w14:paraId="6B2C6A0D" w14:textId="77777777" w:rsidR="00292ED7" w:rsidRDefault="00FE0A2E">
      <w:r>
        <w:t>SPORTSGD es una aplicación Android académica orientada a la organización de actividades deportivas y al seguimiento básico de jugadores dentro de un contexto universitario. La propuesta reúne en una sola interfaz el acceso por rol, un panel de información, el registro y consulta de jugadores, un calendario de actividades, metas con rutinas, notificaciones internas y un perfil de sesión. Su propósito no es sustituir una plataforma institucional ni un expediente clínico o deportivo profesional, sino demostrar</w:t>
      </w:r>
      <w:r>
        <w:t xml:space="preserve"> una solución móvil coherente que reduzca la dispersión de información y facilite tareas recurrentes de acompañamiento deportivo.</w:t>
      </w:r>
    </w:p>
    <w:p w14:paraId="21ED56FE" w14:textId="77777777" w:rsidR="00292ED7" w:rsidRDefault="00FE0A2E">
      <w:r>
        <w:t>El problema abordado es principalmente organizativo. Un entrenador necesita consultar y mantener datos de jugadores, identificar actividades próximas, asignar objetivos y revisar el avance de rutinas. Un estudiante necesita entrar a la misma experiencia con permisos acotados, consultar su información y completar las actividades que le corresponden. Cuando estos elementos se gestionan en canales separados, aumenta la posibilidad de omisiones, duplicación o pérdida de contexto. SPORTSGD modela una alternativa</w:t>
      </w:r>
      <w:r>
        <w:t xml:space="preserve"> centralizada en el dispositivo para explorar esos flujos de forma consistente.</w:t>
      </w:r>
    </w:p>
    <w:p w14:paraId="292F1D79" w14:textId="77777777" w:rsidR="00292ED7" w:rsidRDefault="00FE0A2E">
      <w:r>
        <w:t>El alcance final comprende los módulos implementados en la aplicación Android: acceso, panel, registro y consulta de jugadores, calendario, metas, rutinas, notificaciones internas y perfil. El prototipo de Figma funciona como referencia visual y de interacción para estos flujos. Las funciones que requieren servicios externos, como notificaciones push, correo de recuperación y sincronización remota, permanecen fuera del alcance funcional de esta versión y se consideran líneas de evolución del proyecto.</w:t>
      </w:r>
    </w:p>
    <w:p w14:paraId="0F8A8493" w14:textId="77777777" w:rsidR="00292ED7" w:rsidRDefault="00FE0A2E">
      <w:r>
        <w:t xml:space="preserve">La solución fue construida en Kotlin mediante una aplicación Android basada en vistas XML y View Binding. La presentación se distribuye entre una actividad contenedora, </w:t>
      </w:r>
      <w:r>
        <w:lastRenderedPageBreak/>
        <w:t xml:space="preserve">fragmentos, adaptadores y ViewModels; el dominio define modelos y contratos; la capa de datos implementa repositorios locales sobre Room; y un contenedor de aplicación realiza la composición manual de dependencias. Jetpack Navigation coordina 16 destinos. La sesión de demostración se mantiene con </w:t>
      </w:r>
      <w:r>
        <w:rPr>
          <w:rFonts w:ascii="Consolas" w:hAnsi="Consolas"/>
          <w:color w:val="007F6D"/>
          <w:sz w:val="20"/>
        </w:rPr>
        <w:t>SharedPreferences</w:t>
      </w:r>
      <w:r>
        <w:t>, mientras que jugadores, actividades, metas, rutinas, pasos y notificaciones se conservan en una base de datos Room.</w:t>
      </w:r>
    </w:p>
    <w:p w14:paraId="500CB82B" w14:textId="77777777" w:rsidR="00292ED7" w:rsidRDefault="00FE0A2E">
      <w:r>
        <w:t xml:space="preserve">La validación final separa deliberadamente compilación, pruebas automatizadas, análisis estático y evidencia visual. Una ejecución conjunta de </w:t>
      </w:r>
      <w:r>
        <w:rPr>
          <w:rFonts w:ascii="Consolas" w:hAnsi="Consolas"/>
          <w:color w:val="007F6D"/>
          <w:sz w:val="20"/>
        </w:rPr>
        <w:t>testDebugUnitTest</w:t>
      </w:r>
      <w:r>
        <w:t xml:space="preserve">, </w:t>
      </w:r>
      <w:r>
        <w:rPr>
          <w:rFonts w:ascii="Consolas" w:hAnsi="Consolas"/>
          <w:color w:val="007F6D"/>
          <w:sz w:val="20"/>
        </w:rPr>
        <w:t>lintDebug</w:t>
      </w:r>
      <w:r>
        <w:t xml:space="preserve">, </w:t>
      </w:r>
      <w:r>
        <w:rPr>
          <w:rFonts w:ascii="Consolas" w:hAnsi="Consolas"/>
          <w:color w:val="007F6D"/>
          <w:sz w:val="20"/>
        </w:rPr>
        <w:t>assembleDebug</w:t>
      </w:r>
      <w:r>
        <w:t xml:space="preserve"> y </w:t>
      </w:r>
      <w:r>
        <w:rPr>
          <w:rFonts w:ascii="Consolas" w:hAnsi="Consolas"/>
          <w:color w:val="007F6D"/>
          <w:sz w:val="20"/>
        </w:rPr>
        <w:t>connectedDebugAndroidTest</w:t>
      </w:r>
      <w:r>
        <w:t xml:space="preserve"> terminó de manera exitosa en 13 segundos; las cuatro pruebas unitarias y las cuatro instrumentadas finalizaron sin fallos ni errores; lint no reportó errores y sí 128 advertencias; y se generó un APK de depuración de 9,766,942 bytes. Esta distinción impide equiparar “compila” con “está validado para producción”.</w:t>
      </w:r>
    </w:p>
    <w:p w14:paraId="13022F60" w14:textId="77777777" w:rsidR="00292ED7" w:rsidRDefault="00FE0A2E">
      <w:r>
        <w:t>El resto del reporte se organiza en objetivos, justificación, proceso UX, sistema de interfaces, desarrollo Android, verificación y conclusiones. Los anexos documentan el repositorio oficial y el archivo Figma.</w:t>
      </w:r>
    </w:p>
    <w:p w14:paraId="55E042FA" w14:textId="77777777" w:rsidR="00292ED7" w:rsidRDefault="00FE0A2E">
      <w:r>
        <w:br w:type="page"/>
      </w:r>
    </w:p>
    <w:p w14:paraId="17764724" w14:textId="77777777" w:rsidR="00292ED7" w:rsidRDefault="00FE0A2E">
      <w:pPr>
        <w:pStyle w:val="Heading1"/>
      </w:pPr>
      <w:bookmarkStart w:id="6" w:name="_Toc241245962"/>
      <w:r>
        <w:lastRenderedPageBreak/>
        <w:t>2. Objetivos</w:t>
      </w:r>
      <w:bookmarkEnd w:id="6"/>
    </w:p>
    <w:p w14:paraId="2F93ED25" w14:textId="77777777" w:rsidR="00292ED7" w:rsidRDefault="00FE0A2E">
      <w:pPr>
        <w:pStyle w:val="Heading2"/>
      </w:pPr>
      <w:bookmarkStart w:id="7" w:name="_Toc241245963"/>
      <w:r>
        <w:t>2.1 Objetivo general</w:t>
      </w:r>
      <w:bookmarkEnd w:id="7"/>
    </w:p>
    <w:p w14:paraId="58FD7FB4" w14:textId="77777777" w:rsidR="00292ED7" w:rsidRDefault="00FE0A2E">
      <w:r>
        <w:t>Diseñar, desarrollar y validar técnicamente un prototipo funcional de aplicación Android para la gestión deportiva universitaria, denominado SPORTSGD, que integre acceso por rol, información de jugadores, agenda de actividades, metas, rutinas y notificaciones internas mediante una interfaz consistente con el sistema visual definido en Figma y una arquitectura local mantenible.</w:t>
      </w:r>
    </w:p>
    <w:p w14:paraId="1018FF60" w14:textId="77777777" w:rsidR="00292ED7" w:rsidRDefault="00FE0A2E">
      <w:pPr>
        <w:pStyle w:val="Heading2"/>
      </w:pPr>
      <w:bookmarkStart w:id="8" w:name="_Toc241245964"/>
      <w:r>
        <w:t>2.2 Objetivos específicos</w:t>
      </w:r>
      <w:bookmarkEnd w:id="8"/>
    </w:p>
    <w:p w14:paraId="2A09B754" w14:textId="77777777" w:rsidR="00292ED7" w:rsidRDefault="00FE0A2E">
      <w:pPr>
        <w:ind w:left="360" w:hanging="288"/>
      </w:pPr>
      <w:r>
        <w:t>1. Analizar los requerimientos académicos, el prototipo y la implementación existente para delimitar un alcance comprobable y evitar documentar funciones no desarrolladas.</w:t>
      </w:r>
    </w:p>
    <w:p w14:paraId="51CAE6DC" w14:textId="77777777" w:rsidR="00292ED7" w:rsidRDefault="00FE0A2E">
      <w:pPr>
        <w:ind w:left="360" w:hanging="288"/>
      </w:pPr>
      <w:r>
        <w:t>2. Organizar la experiencia alrededor de los perfiles entrenador y estudiante, con permisos diferenciados para las operaciones de administración.</w:t>
      </w:r>
    </w:p>
    <w:p w14:paraId="70075B7D" w14:textId="77777777" w:rsidR="00292ED7" w:rsidRDefault="00FE0A2E">
      <w:pPr>
        <w:ind w:left="360" w:hanging="288"/>
      </w:pPr>
      <w:r>
        <w:t>3. Implementar un flujo de autenticación de demostración, recuperación informativa y control de sesión local.</w:t>
      </w:r>
    </w:p>
    <w:p w14:paraId="654DB4E2" w14:textId="77777777" w:rsidR="00292ED7" w:rsidRDefault="00FE0A2E">
      <w:pPr>
        <w:ind w:left="360" w:hanging="288"/>
      </w:pPr>
      <w:r>
        <w:t>4. Desarrollar la consulta, alta y detalle de jugadores con información deportiva y académica básica.</w:t>
      </w:r>
    </w:p>
    <w:p w14:paraId="71212049" w14:textId="77777777" w:rsidR="00292ED7" w:rsidRDefault="00FE0A2E">
      <w:pPr>
        <w:ind w:left="360" w:hanging="288"/>
      </w:pPr>
      <w:r>
        <w:t>5. Integrar un calendario y detalle de actividades con fechas, ubicación, tipo y descripción.</w:t>
      </w:r>
    </w:p>
    <w:p w14:paraId="1EE076B9" w14:textId="77777777" w:rsidR="00292ED7" w:rsidRDefault="00FE0A2E">
      <w:pPr>
        <w:ind w:left="360" w:hanging="288"/>
      </w:pPr>
      <w:r>
        <w:t>6. Implementar metas y rutinas persistentes, incluyendo pasos, avance y estados de inicio o finalización.</w:t>
      </w:r>
    </w:p>
    <w:p w14:paraId="243767C2" w14:textId="77777777" w:rsidR="00292ED7" w:rsidRDefault="00FE0A2E">
      <w:pPr>
        <w:ind w:left="360" w:hanging="288"/>
      </w:pPr>
      <w:r>
        <w:t>7. Presentar notificaciones internas y navegación coherente entre las secciones principales.</w:t>
      </w:r>
    </w:p>
    <w:p w14:paraId="7C943B10" w14:textId="77777777" w:rsidR="00292ED7" w:rsidRDefault="00FE0A2E">
      <w:pPr>
        <w:ind w:left="360" w:hanging="288"/>
      </w:pPr>
      <w:r>
        <w:t>8. Mantener concordancia razonable entre colores, espaciado, jerarquía y componentes del prototipo Figma y la aplicación Android.</w:t>
      </w:r>
    </w:p>
    <w:p w14:paraId="5DAAE0DA" w14:textId="77777777" w:rsidR="00292ED7" w:rsidRDefault="00FE0A2E">
      <w:pPr>
        <w:ind w:left="360" w:hanging="288"/>
      </w:pPr>
      <w:r>
        <w:lastRenderedPageBreak/>
        <w:t>9. Verificar el proyecto mediante compilación, pruebas automatizadas disponibles y análisis estático, registrando con precisión el alcance de cada resultado.</w:t>
      </w:r>
    </w:p>
    <w:p w14:paraId="7F80F7C3" w14:textId="77777777" w:rsidR="00292ED7" w:rsidRDefault="00FE0A2E">
      <w:pPr>
        <w:ind w:left="360" w:hanging="288"/>
      </w:pPr>
      <w:r>
        <w:t>10. Preparar documentación técnica reproducible y un repositorio limpio que permitan comprender, clonar y compilar el proyecto.</w:t>
      </w:r>
    </w:p>
    <w:p w14:paraId="11ADFB9D" w14:textId="77777777" w:rsidR="00292ED7" w:rsidRDefault="00FE0A2E">
      <w:pPr>
        <w:pStyle w:val="TableCaption"/>
      </w:pPr>
      <w:bookmarkStart w:id="9" w:name="_Toc241246023"/>
      <w:r>
        <w:rPr>
          <w:b/>
        </w:rPr>
        <w:t>Tabla 2</w:t>
      </w:r>
      <w:r>
        <w:br/>
      </w:r>
      <w:r>
        <w:rPr>
          <w:i/>
        </w:rPr>
        <w:t>Objetivos específicos y evidencia asociada</w:t>
      </w:r>
      <w:bookmarkEnd w:id="9"/>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120"/>
        <w:gridCol w:w="3120"/>
        <w:gridCol w:w="3120"/>
      </w:tblGrid>
      <w:tr w:rsidR="00292ED7" w14:paraId="38DDF106" w14:textId="77777777">
        <w:trPr>
          <w:cantSplit/>
          <w:tblHeader/>
        </w:trPr>
        <w:tc>
          <w:tcPr>
            <w:tcW w:w="3120" w:type="dxa"/>
            <w:tcBorders>
              <w:bottom w:val="single" w:sz="8" w:space="0" w:color="000000"/>
            </w:tcBorders>
            <w:tcMar>
              <w:top w:w="90" w:type="dxa"/>
              <w:left w:w="90" w:type="dxa"/>
              <w:bottom w:w="90" w:type="dxa"/>
              <w:right w:w="90" w:type="dxa"/>
            </w:tcMar>
            <w:vAlign w:val="center"/>
          </w:tcPr>
          <w:p w14:paraId="5A9A6E9B" w14:textId="77777777" w:rsidR="00292ED7" w:rsidRDefault="00FE0A2E">
            <w:pPr>
              <w:keepNext/>
              <w:spacing w:line="240" w:lineRule="auto"/>
              <w:ind w:firstLine="0"/>
            </w:pPr>
            <w:r>
              <w:rPr>
                <w:b/>
                <w:sz w:val="17"/>
              </w:rPr>
              <w:t>Objetivo</w:t>
            </w:r>
          </w:p>
        </w:tc>
        <w:tc>
          <w:tcPr>
            <w:tcW w:w="3120" w:type="dxa"/>
            <w:tcBorders>
              <w:bottom w:val="single" w:sz="8" w:space="0" w:color="000000"/>
            </w:tcBorders>
            <w:tcMar>
              <w:top w:w="90" w:type="dxa"/>
              <w:left w:w="90" w:type="dxa"/>
              <w:bottom w:w="90" w:type="dxa"/>
              <w:right w:w="90" w:type="dxa"/>
            </w:tcMar>
            <w:vAlign w:val="center"/>
          </w:tcPr>
          <w:p w14:paraId="71920F77" w14:textId="77777777" w:rsidR="00292ED7" w:rsidRDefault="00FE0A2E">
            <w:pPr>
              <w:keepNext/>
              <w:spacing w:line="240" w:lineRule="auto"/>
              <w:ind w:firstLine="0"/>
            </w:pPr>
            <w:r>
              <w:rPr>
                <w:b/>
                <w:sz w:val="17"/>
              </w:rPr>
              <w:t>Evidencia principal</w:t>
            </w:r>
          </w:p>
        </w:tc>
        <w:tc>
          <w:tcPr>
            <w:tcW w:w="3120" w:type="dxa"/>
            <w:tcBorders>
              <w:bottom w:val="single" w:sz="8" w:space="0" w:color="000000"/>
            </w:tcBorders>
            <w:tcMar>
              <w:top w:w="90" w:type="dxa"/>
              <w:left w:w="90" w:type="dxa"/>
              <w:bottom w:w="90" w:type="dxa"/>
              <w:right w:w="90" w:type="dxa"/>
            </w:tcMar>
            <w:vAlign w:val="center"/>
          </w:tcPr>
          <w:p w14:paraId="0B683C4C" w14:textId="77777777" w:rsidR="00292ED7" w:rsidRDefault="00FE0A2E">
            <w:pPr>
              <w:keepNext/>
              <w:spacing w:line="240" w:lineRule="auto"/>
              <w:ind w:firstLine="0"/>
            </w:pPr>
            <w:r>
              <w:rPr>
                <w:b/>
                <w:sz w:val="17"/>
              </w:rPr>
              <w:t>Estado al cierre de la auditoría</w:t>
            </w:r>
          </w:p>
        </w:tc>
      </w:tr>
      <w:tr w:rsidR="00292ED7" w14:paraId="2275084B" w14:textId="77777777">
        <w:trPr>
          <w:cantSplit/>
        </w:trPr>
        <w:tc>
          <w:tcPr>
            <w:tcW w:w="3120" w:type="dxa"/>
            <w:tcMar>
              <w:top w:w="90" w:type="dxa"/>
              <w:left w:w="90" w:type="dxa"/>
              <w:bottom w:w="90" w:type="dxa"/>
              <w:right w:w="90" w:type="dxa"/>
            </w:tcMar>
          </w:tcPr>
          <w:p w14:paraId="35743C9C" w14:textId="77777777" w:rsidR="00292ED7" w:rsidRDefault="00FE0A2E">
            <w:pPr>
              <w:keepNext/>
              <w:spacing w:line="240" w:lineRule="auto"/>
              <w:ind w:firstLine="0"/>
            </w:pPr>
            <w:r>
              <w:rPr>
                <w:sz w:val="17"/>
              </w:rPr>
              <w:t>Delimitar requisitos</w:t>
            </w:r>
          </w:p>
        </w:tc>
        <w:tc>
          <w:tcPr>
            <w:tcW w:w="3120" w:type="dxa"/>
            <w:tcMar>
              <w:top w:w="90" w:type="dxa"/>
              <w:left w:w="90" w:type="dxa"/>
              <w:bottom w:w="90" w:type="dxa"/>
              <w:right w:w="90" w:type="dxa"/>
            </w:tcMar>
          </w:tcPr>
          <w:p w14:paraId="474606CF" w14:textId="77777777" w:rsidR="00292ED7" w:rsidRDefault="00FE0A2E">
            <w:pPr>
              <w:keepNext/>
              <w:spacing w:line="240" w:lineRule="auto"/>
              <w:ind w:firstLine="0"/>
            </w:pPr>
            <w:r>
              <w:rPr>
                <w:sz w:val="17"/>
              </w:rPr>
              <w:t>Matriz entre requisitos, Figma y código</w:t>
            </w:r>
          </w:p>
        </w:tc>
        <w:tc>
          <w:tcPr>
            <w:tcW w:w="3120" w:type="dxa"/>
            <w:tcMar>
              <w:top w:w="90" w:type="dxa"/>
              <w:left w:w="90" w:type="dxa"/>
              <w:bottom w:w="90" w:type="dxa"/>
              <w:right w:w="90" w:type="dxa"/>
            </w:tcMar>
          </w:tcPr>
          <w:p w14:paraId="648020BE" w14:textId="77777777" w:rsidR="00292ED7" w:rsidRDefault="00FE0A2E">
            <w:pPr>
              <w:keepNext/>
              <w:spacing w:line="240" w:lineRule="auto"/>
              <w:ind w:firstLine="0"/>
            </w:pPr>
            <w:r>
              <w:rPr>
                <w:sz w:val="17"/>
              </w:rPr>
              <w:t>Completado para los módulos implementados</w:t>
            </w:r>
          </w:p>
        </w:tc>
      </w:tr>
      <w:tr w:rsidR="00292ED7" w14:paraId="3958FB9A" w14:textId="77777777">
        <w:trPr>
          <w:cantSplit/>
        </w:trPr>
        <w:tc>
          <w:tcPr>
            <w:tcW w:w="3120" w:type="dxa"/>
            <w:tcMar>
              <w:top w:w="90" w:type="dxa"/>
              <w:left w:w="90" w:type="dxa"/>
              <w:bottom w:w="90" w:type="dxa"/>
              <w:right w:w="90" w:type="dxa"/>
            </w:tcMar>
          </w:tcPr>
          <w:p w14:paraId="7ECBF4F7" w14:textId="77777777" w:rsidR="00292ED7" w:rsidRDefault="00FE0A2E">
            <w:pPr>
              <w:keepNext/>
              <w:spacing w:line="240" w:lineRule="auto"/>
              <w:ind w:firstLine="0"/>
            </w:pPr>
            <w:r>
              <w:rPr>
                <w:sz w:val="17"/>
              </w:rPr>
              <w:t>Diferenciar roles</w:t>
            </w:r>
          </w:p>
        </w:tc>
        <w:tc>
          <w:tcPr>
            <w:tcW w:w="3120" w:type="dxa"/>
            <w:tcMar>
              <w:top w:w="90" w:type="dxa"/>
              <w:left w:w="90" w:type="dxa"/>
              <w:bottom w:w="90" w:type="dxa"/>
              <w:right w:w="90" w:type="dxa"/>
            </w:tcMar>
          </w:tcPr>
          <w:p w14:paraId="7181B21F" w14:textId="77777777" w:rsidR="00292ED7" w:rsidRDefault="00FE0A2E">
            <w:pPr>
              <w:keepNext/>
              <w:spacing w:line="240" w:lineRule="auto"/>
              <w:ind w:firstLine="0"/>
            </w:pPr>
            <w:r>
              <w:rPr>
                <w:rFonts w:ascii="Consolas" w:hAnsi="Consolas"/>
                <w:color w:val="007F6D"/>
                <w:sz w:val="17"/>
              </w:rPr>
              <w:t>UserRole</w:t>
            </w:r>
            <w:r>
              <w:rPr>
                <w:sz w:val="17"/>
              </w:rPr>
              <w:t>, sesión y controles de alta visibles para entrenador</w:t>
            </w:r>
          </w:p>
        </w:tc>
        <w:tc>
          <w:tcPr>
            <w:tcW w:w="3120" w:type="dxa"/>
            <w:tcMar>
              <w:top w:w="90" w:type="dxa"/>
              <w:left w:w="90" w:type="dxa"/>
              <w:bottom w:w="90" w:type="dxa"/>
              <w:right w:w="90" w:type="dxa"/>
            </w:tcMar>
          </w:tcPr>
          <w:p w14:paraId="179B3BFC" w14:textId="77777777" w:rsidR="00292ED7" w:rsidRDefault="00FE0A2E">
            <w:pPr>
              <w:keepNext/>
              <w:spacing w:line="240" w:lineRule="auto"/>
              <w:ind w:firstLine="0"/>
            </w:pPr>
            <w:r>
              <w:rPr>
                <w:sz w:val="17"/>
              </w:rPr>
              <w:t>Implementado en el prototipo local</w:t>
            </w:r>
          </w:p>
        </w:tc>
      </w:tr>
      <w:tr w:rsidR="00292ED7" w14:paraId="7F26CDDD" w14:textId="77777777">
        <w:trPr>
          <w:cantSplit/>
        </w:trPr>
        <w:tc>
          <w:tcPr>
            <w:tcW w:w="3120" w:type="dxa"/>
            <w:tcMar>
              <w:top w:w="90" w:type="dxa"/>
              <w:left w:w="90" w:type="dxa"/>
              <w:bottom w:w="90" w:type="dxa"/>
              <w:right w:w="90" w:type="dxa"/>
            </w:tcMar>
          </w:tcPr>
          <w:p w14:paraId="25B9209C" w14:textId="77777777" w:rsidR="00292ED7" w:rsidRDefault="00FE0A2E">
            <w:pPr>
              <w:keepNext/>
              <w:spacing w:line="240" w:lineRule="auto"/>
              <w:ind w:firstLine="0"/>
            </w:pPr>
            <w:r>
              <w:rPr>
                <w:sz w:val="17"/>
              </w:rPr>
              <w:t>Autenticación y sesión</w:t>
            </w:r>
          </w:p>
        </w:tc>
        <w:tc>
          <w:tcPr>
            <w:tcW w:w="3120" w:type="dxa"/>
            <w:tcMar>
              <w:top w:w="90" w:type="dxa"/>
              <w:left w:w="90" w:type="dxa"/>
              <w:bottom w:w="90" w:type="dxa"/>
              <w:right w:w="90" w:type="dxa"/>
            </w:tcMar>
          </w:tcPr>
          <w:p w14:paraId="4A24B618" w14:textId="77777777" w:rsidR="00292ED7" w:rsidRDefault="00FE0A2E">
            <w:pPr>
              <w:keepNext/>
              <w:spacing w:line="240" w:lineRule="auto"/>
              <w:ind w:firstLine="0"/>
            </w:pPr>
            <w:r>
              <w:rPr>
                <w:sz w:val="17"/>
              </w:rPr>
              <w:t xml:space="preserve">Repositorio local, </w:t>
            </w:r>
            <w:r>
              <w:rPr>
                <w:rFonts w:ascii="Consolas" w:hAnsi="Consolas"/>
                <w:color w:val="007F6D"/>
                <w:sz w:val="17"/>
              </w:rPr>
              <w:t>SessionManager</w:t>
            </w:r>
            <w:r>
              <w:rPr>
                <w:sz w:val="17"/>
              </w:rPr>
              <w:t>, acceso y cierre de sesión</w:t>
            </w:r>
          </w:p>
        </w:tc>
        <w:tc>
          <w:tcPr>
            <w:tcW w:w="3120" w:type="dxa"/>
            <w:tcMar>
              <w:top w:w="90" w:type="dxa"/>
              <w:left w:w="90" w:type="dxa"/>
              <w:bottom w:w="90" w:type="dxa"/>
              <w:right w:w="90" w:type="dxa"/>
            </w:tcMar>
          </w:tcPr>
          <w:p w14:paraId="7D6AA41C" w14:textId="77777777" w:rsidR="00292ED7" w:rsidRDefault="00FE0A2E">
            <w:pPr>
              <w:keepNext/>
              <w:spacing w:line="240" w:lineRule="auto"/>
              <w:ind w:firstLine="0"/>
            </w:pPr>
            <w:r>
              <w:rPr>
                <w:sz w:val="17"/>
              </w:rPr>
              <w:t>Implementado con credenciales de demostración</w:t>
            </w:r>
          </w:p>
        </w:tc>
      </w:tr>
      <w:tr w:rsidR="00292ED7" w14:paraId="0D33BE12" w14:textId="77777777">
        <w:trPr>
          <w:cantSplit/>
        </w:trPr>
        <w:tc>
          <w:tcPr>
            <w:tcW w:w="3120" w:type="dxa"/>
            <w:tcMar>
              <w:top w:w="90" w:type="dxa"/>
              <w:left w:w="90" w:type="dxa"/>
              <w:bottom w:w="90" w:type="dxa"/>
              <w:right w:w="90" w:type="dxa"/>
            </w:tcMar>
          </w:tcPr>
          <w:p w14:paraId="0EB495B1" w14:textId="77777777" w:rsidR="00292ED7" w:rsidRDefault="00FE0A2E">
            <w:pPr>
              <w:keepNext/>
              <w:spacing w:line="240" w:lineRule="auto"/>
              <w:ind w:firstLine="0"/>
            </w:pPr>
            <w:r>
              <w:rPr>
                <w:sz w:val="17"/>
              </w:rPr>
              <w:t>Jugadores</w:t>
            </w:r>
          </w:p>
        </w:tc>
        <w:tc>
          <w:tcPr>
            <w:tcW w:w="3120" w:type="dxa"/>
            <w:tcMar>
              <w:top w:w="90" w:type="dxa"/>
              <w:left w:w="90" w:type="dxa"/>
              <w:bottom w:w="90" w:type="dxa"/>
              <w:right w:w="90" w:type="dxa"/>
            </w:tcMar>
          </w:tcPr>
          <w:p w14:paraId="40DF6B43" w14:textId="77777777" w:rsidR="00292ED7" w:rsidRDefault="00FE0A2E">
            <w:pPr>
              <w:keepNext/>
              <w:spacing w:line="240" w:lineRule="auto"/>
              <w:ind w:firstLine="0"/>
            </w:pPr>
            <w:r>
              <w:rPr>
                <w:sz w:val="17"/>
              </w:rPr>
              <w:t>Lista, formulario, ficha, repositorio y entidad Room</w:t>
            </w:r>
          </w:p>
        </w:tc>
        <w:tc>
          <w:tcPr>
            <w:tcW w:w="3120" w:type="dxa"/>
            <w:tcMar>
              <w:top w:w="90" w:type="dxa"/>
              <w:left w:w="90" w:type="dxa"/>
              <w:bottom w:w="90" w:type="dxa"/>
              <w:right w:w="90" w:type="dxa"/>
            </w:tcMar>
          </w:tcPr>
          <w:p w14:paraId="5622B983" w14:textId="77777777" w:rsidR="00292ED7" w:rsidRDefault="00FE0A2E">
            <w:pPr>
              <w:keepNext/>
              <w:spacing w:line="240" w:lineRule="auto"/>
              <w:ind w:firstLine="0"/>
            </w:pPr>
            <w:r>
              <w:rPr>
                <w:sz w:val="17"/>
              </w:rPr>
              <w:t>Implementado localmente</w:t>
            </w:r>
          </w:p>
        </w:tc>
      </w:tr>
      <w:tr w:rsidR="00292ED7" w14:paraId="7E9CB7A8" w14:textId="77777777">
        <w:trPr>
          <w:cantSplit/>
        </w:trPr>
        <w:tc>
          <w:tcPr>
            <w:tcW w:w="3120" w:type="dxa"/>
            <w:tcMar>
              <w:top w:w="90" w:type="dxa"/>
              <w:left w:w="90" w:type="dxa"/>
              <w:bottom w:w="90" w:type="dxa"/>
              <w:right w:w="90" w:type="dxa"/>
            </w:tcMar>
          </w:tcPr>
          <w:p w14:paraId="150F6619" w14:textId="77777777" w:rsidR="00292ED7" w:rsidRDefault="00FE0A2E">
            <w:pPr>
              <w:keepNext/>
              <w:spacing w:line="240" w:lineRule="auto"/>
              <w:ind w:firstLine="0"/>
            </w:pPr>
            <w:r>
              <w:rPr>
                <w:sz w:val="17"/>
              </w:rPr>
              <w:t>Calendario</w:t>
            </w:r>
          </w:p>
        </w:tc>
        <w:tc>
          <w:tcPr>
            <w:tcW w:w="3120" w:type="dxa"/>
            <w:tcMar>
              <w:top w:w="90" w:type="dxa"/>
              <w:left w:w="90" w:type="dxa"/>
              <w:bottom w:w="90" w:type="dxa"/>
              <w:right w:w="90" w:type="dxa"/>
            </w:tcMar>
          </w:tcPr>
          <w:p w14:paraId="0ACC9158" w14:textId="77777777" w:rsidR="00292ED7" w:rsidRDefault="00FE0A2E">
            <w:pPr>
              <w:keepNext/>
              <w:spacing w:line="240" w:lineRule="auto"/>
              <w:ind w:firstLine="0"/>
            </w:pPr>
            <w:r>
              <w:rPr>
                <w:sz w:val="17"/>
              </w:rPr>
              <w:t>Lista de actividades, ficha de detalle y persistencia</w:t>
            </w:r>
          </w:p>
        </w:tc>
        <w:tc>
          <w:tcPr>
            <w:tcW w:w="3120" w:type="dxa"/>
            <w:tcMar>
              <w:top w:w="90" w:type="dxa"/>
              <w:left w:w="90" w:type="dxa"/>
              <w:bottom w:w="90" w:type="dxa"/>
              <w:right w:w="90" w:type="dxa"/>
            </w:tcMar>
          </w:tcPr>
          <w:p w14:paraId="64F0A2A6" w14:textId="77777777" w:rsidR="00292ED7" w:rsidRDefault="00FE0A2E">
            <w:pPr>
              <w:keepNext/>
              <w:spacing w:line="240" w:lineRule="auto"/>
              <w:ind w:firstLine="0"/>
            </w:pPr>
            <w:r>
              <w:rPr>
                <w:sz w:val="17"/>
              </w:rPr>
              <w:t>Implementado localmente</w:t>
            </w:r>
          </w:p>
        </w:tc>
      </w:tr>
      <w:tr w:rsidR="00292ED7" w14:paraId="52B2E8CF" w14:textId="77777777">
        <w:trPr>
          <w:cantSplit/>
        </w:trPr>
        <w:tc>
          <w:tcPr>
            <w:tcW w:w="3120" w:type="dxa"/>
            <w:tcMar>
              <w:top w:w="90" w:type="dxa"/>
              <w:left w:w="90" w:type="dxa"/>
              <w:bottom w:w="90" w:type="dxa"/>
              <w:right w:w="90" w:type="dxa"/>
            </w:tcMar>
          </w:tcPr>
          <w:p w14:paraId="5D3EA3D0" w14:textId="77777777" w:rsidR="00292ED7" w:rsidRDefault="00FE0A2E">
            <w:pPr>
              <w:keepNext/>
              <w:spacing w:line="240" w:lineRule="auto"/>
              <w:ind w:firstLine="0"/>
            </w:pPr>
            <w:r>
              <w:rPr>
                <w:sz w:val="17"/>
              </w:rPr>
              <w:t>Metas y rutinas</w:t>
            </w:r>
          </w:p>
        </w:tc>
        <w:tc>
          <w:tcPr>
            <w:tcW w:w="3120" w:type="dxa"/>
            <w:tcMar>
              <w:top w:w="90" w:type="dxa"/>
              <w:left w:w="90" w:type="dxa"/>
              <w:bottom w:w="90" w:type="dxa"/>
              <w:right w:w="90" w:type="dxa"/>
            </w:tcMar>
          </w:tcPr>
          <w:p w14:paraId="471F3F19" w14:textId="77777777" w:rsidR="00292ED7" w:rsidRDefault="00FE0A2E">
            <w:pPr>
              <w:keepNext/>
              <w:spacing w:line="240" w:lineRule="auto"/>
              <w:ind w:firstLine="0"/>
            </w:pPr>
            <w:r>
              <w:rPr>
                <w:sz w:val="17"/>
              </w:rPr>
              <w:t>Entidades, DAOs, repositorio, ViewModels y estados de pantalla</w:t>
            </w:r>
          </w:p>
        </w:tc>
        <w:tc>
          <w:tcPr>
            <w:tcW w:w="3120" w:type="dxa"/>
            <w:tcMar>
              <w:top w:w="90" w:type="dxa"/>
              <w:left w:w="90" w:type="dxa"/>
              <w:bottom w:w="90" w:type="dxa"/>
              <w:right w:w="90" w:type="dxa"/>
            </w:tcMar>
          </w:tcPr>
          <w:p w14:paraId="14C48870" w14:textId="77777777" w:rsidR="00292ED7" w:rsidRDefault="00FE0A2E">
            <w:pPr>
              <w:keepNext/>
              <w:spacing w:line="240" w:lineRule="auto"/>
              <w:ind w:firstLine="0"/>
            </w:pPr>
            <w:r>
              <w:rPr>
                <w:sz w:val="17"/>
              </w:rPr>
              <w:t>Implementado localmente</w:t>
            </w:r>
          </w:p>
        </w:tc>
      </w:tr>
      <w:tr w:rsidR="00292ED7" w14:paraId="4361A3DD" w14:textId="77777777">
        <w:trPr>
          <w:cantSplit/>
        </w:trPr>
        <w:tc>
          <w:tcPr>
            <w:tcW w:w="3120" w:type="dxa"/>
            <w:tcMar>
              <w:top w:w="90" w:type="dxa"/>
              <w:left w:w="90" w:type="dxa"/>
              <w:bottom w:w="90" w:type="dxa"/>
              <w:right w:w="90" w:type="dxa"/>
            </w:tcMar>
          </w:tcPr>
          <w:p w14:paraId="349A28EA" w14:textId="77777777" w:rsidR="00292ED7" w:rsidRDefault="00FE0A2E">
            <w:pPr>
              <w:keepNext/>
              <w:spacing w:line="240" w:lineRule="auto"/>
              <w:ind w:firstLine="0"/>
            </w:pPr>
            <w:r>
              <w:rPr>
                <w:sz w:val="17"/>
              </w:rPr>
              <w:t>Notificaciones</w:t>
            </w:r>
          </w:p>
        </w:tc>
        <w:tc>
          <w:tcPr>
            <w:tcW w:w="3120" w:type="dxa"/>
            <w:tcMar>
              <w:top w:w="90" w:type="dxa"/>
              <w:left w:w="90" w:type="dxa"/>
              <w:bottom w:w="90" w:type="dxa"/>
              <w:right w:w="90" w:type="dxa"/>
            </w:tcMar>
          </w:tcPr>
          <w:p w14:paraId="19205913" w14:textId="77777777" w:rsidR="00292ED7" w:rsidRDefault="00FE0A2E">
            <w:pPr>
              <w:keepNext/>
              <w:spacing w:line="240" w:lineRule="auto"/>
              <w:ind w:firstLine="0"/>
            </w:pPr>
            <w:r>
              <w:rPr>
                <w:sz w:val="17"/>
              </w:rPr>
              <w:t>Entidad y lista interna con estado de lectura</w:t>
            </w:r>
          </w:p>
        </w:tc>
        <w:tc>
          <w:tcPr>
            <w:tcW w:w="3120" w:type="dxa"/>
            <w:tcMar>
              <w:top w:w="90" w:type="dxa"/>
              <w:left w:w="90" w:type="dxa"/>
              <w:bottom w:w="90" w:type="dxa"/>
              <w:right w:w="90" w:type="dxa"/>
            </w:tcMar>
          </w:tcPr>
          <w:p w14:paraId="0905ECFF" w14:textId="77777777" w:rsidR="00292ED7" w:rsidRDefault="00FE0A2E">
            <w:pPr>
              <w:keepNext/>
              <w:spacing w:line="240" w:lineRule="auto"/>
              <w:ind w:firstLine="0"/>
            </w:pPr>
            <w:r>
              <w:rPr>
                <w:sz w:val="17"/>
              </w:rPr>
              <w:t>Implementado sin push remoto</w:t>
            </w:r>
          </w:p>
        </w:tc>
      </w:tr>
      <w:tr w:rsidR="00292ED7" w14:paraId="30295A4E" w14:textId="77777777">
        <w:trPr>
          <w:cantSplit/>
        </w:trPr>
        <w:tc>
          <w:tcPr>
            <w:tcW w:w="3120" w:type="dxa"/>
            <w:tcMar>
              <w:top w:w="90" w:type="dxa"/>
              <w:left w:w="90" w:type="dxa"/>
              <w:bottom w:w="90" w:type="dxa"/>
              <w:right w:w="90" w:type="dxa"/>
            </w:tcMar>
          </w:tcPr>
          <w:p w14:paraId="13D83C17" w14:textId="77777777" w:rsidR="00292ED7" w:rsidRDefault="00FE0A2E">
            <w:pPr>
              <w:keepNext/>
              <w:spacing w:line="240" w:lineRule="auto"/>
              <w:ind w:firstLine="0"/>
            </w:pPr>
            <w:r>
              <w:rPr>
                <w:sz w:val="17"/>
              </w:rPr>
              <w:t>Concordancia visual</w:t>
            </w:r>
          </w:p>
        </w:tc>
        <w:tc>
          <w:tcPr>
            <w:tcW w:w="3120" w:type="dxa"/>
            <w:tcMar>
              <w:top w:w="90" w:type="dxa"/>
              <w:left w:w="90" w:type="dxa"/>
              <w:bottom w:w="90" w:type="dxa"/>
              <w:right w:w="90" w:type="dxa"/>
            </w:tcMar>
          </w:tcPr>
          <w:p w14:paraId="6985F9EC" w14:textId="77777777" w:rsidR="00292ED7" w:rsidRDefault="00FE0A2E">
            <w:pPr>
              <w:keepNext/>
              <w:spacing w:line="240" w:lineRule="auto"/>
              <w:ind w:firstLine="0"/>
            </w:pPr>
            <w:r>
              <w:rPr>
                <w:sz w:val="17"/>
              </w:rPr>
              <w:t>Tokens Android y comparación con Figma</w:t>
            </w:r>
          </w:p>
        </w:tc>
        <w:tc>
          <w:tcPr>
            <w:tcW w:w="3120" w:type="dxa"/>
            <w:tcMar>
              <w:top w:w="90" w:type="dxa"/>
              <w:left w:w="90" w:type="dxa"/>
              <w:bottom w:w="90" w:type="dxa"/>
              <w:right w:w="90" w:type="dxa"/>
            </w:tcMar>
          </w:tcPr>
          <w:p w14:paraId="53D1BC15" w14:textId="77777777" w:rsidR="00292ED7" w:rsidRDefault="00FE0A2E">
            <w:pPr>
              <w:keepNext/>
              <w:spacing w:line="240" w:lineRule="auto"/>
              <w:ind w:firstLine="0"/>
            </w:pPr>
            <w:r>
              <w:rPr>
                <w:sz w:val="17"/>
              </w:rPr>
              <w:t>Parcial: sistema visual alineado; no se incluyeron fuentes personalizadas</w:t>
            </w:r>
          </w:p>
        </w:tc>
      </w:tr>
      <w:tr w:rsidR="00292ED7" w14:paraId="1ACEC6BB" w14:textId="77777777">
        <w:trPr>
          <w:cantSplit/>
        </w:trPr>
        <w:tc>
          <w:tcPr>
            <w:tcW w:w="3120" w:type="dxa"/>
            <w:tcMar>
              <w:top w:w="90" w:type="dxa"/>
              <w:left w:w="90" w:type="dxa"/>
              <w:bottom w:w="90" w:type="dxa"/>
              <w:right w:w="90" w:type="dxa"/>
            </w:tcMar>
          </w:tcPr>
          <w:p w14:paraId="3D7A32A9" w14:textId="77777777" w:rsidR="00292ED7" w:rsidRDefault="00FE0A2E">
            <w:pPr>
              <w:keepNext/>
              <w:spacing w:line="240" w:lineRule="auto"/>
              <w:ind w:firstLine="0"/>
            </w:pPr>
            <w:r>
              <w:rPr>
                <w:sz w:val="17"/>
              </w:rPr>
              <w:t>Verificación</w:t>
            </w:r>
          </w:p>
        </w:tc>
        <w:tc>
          <w:tcPr>
            <w:tcW w:w="3120" w:type="dxa"/>
            <w:tcMar>
              <w:top w:w="90" w:type="dxa"/>
              <w:left w:w="90" w:type="dxa"/>
              <w:bottom w:w="90" w:type="dxa"/>
              <w:right w:w="90" w:type="dxa"/>
            </w:tcMar>
          </w:tcPr>
          <w:p w14:paraId="13F64C72" w14:textId="77777777" w:rsidR="00292ED7" w:rsidRDefault="00FE0A2E">
            <w:pPr>
              <w:keepNext/>
              <w:spacing w:line="240" w:lineRule="auto"/>
              <w:ind w:firstLine="0"/>
            </w:pPr>
            <w:r>
              <w:rPr>
                <w:sz w:val="17"/>
              </w:rPr>
              <w:t>Build, pruebas unitarias, instrumentadas y lint</w:t>
            </w:r>
          </w:p>
        </w:tc>
        <w:tc>
          <w:tcPr>
            <w:tcW w:w="3120" w:type="dxa"/>
            <w:tcMar>
              <w:top w:w="90" w:type="dxa"/>
              <w:left w:w="90" w:type="dxa"/>
              <w:bottom w:w="90" w:type="dxa"/>
              <w:right w:w="90" w:type="dxa"/>
            </w:tcMar>
          </w:tcPr>
          <w:p w14:paraId="6ADF7D17" w14:textId="77777777" w:rsidR="00292ED7" w:rsidRDefault="00FE0A2E">
            <w:pPr>
              <w:keepNext/>
              <w:spacing w:line="240" w:lineRule="auto"/>
              <w:ind w:firstLine="0"/>
            </w:pPr>
            <w:r>
              <w:rPr>
                <w:sz w:val="17"/>
              </w:rPr>
              <w:t>Completado dentro del alcance descrito</w:t>
            </w:r>
          </w:p>
        </w:tc>
      </w:tr>
      <w:tr w:rsidR="00292ED7" w14:paraId="2F8E8724" w14:textId="77777777">
        <w:trPr>
          <w:cantSplit/>
        </w:trPr>
        <w:tc>
          <w:tcPr>
            <w:tcW w:w="3120" w:type="dxa"/>
            <w:tcMar>
              <w:top w:w="90" w:type="dxa"/>
              <w:left w:w="90" w:type="dxa"/>
              <w:bottom w:w="90" w:type="dxa"/>
              <w:right w:w="90" w:type="dxa"/>
            </w:tcMar>
          </w:tcPr>
          <w:p w14:paraId="09AAB2A7" w14:textId="77777777" w:rsidR="00292ED7" w:rsidRDefault="00FE0A2E">
            <w:pPr>
              <w:spacing w:line="240" w:lineRule="auto"/>
              <w:ind w:firstLine="0"/>
            </w:pPr>
            <w:r>
              <w:rPr>
                <w:sz w:val="17"/>
              </w:rPr>
              <w:t>Entrega reproducible</w:t>
            </w:r>
          </w:p>
        </w:tc>
        <w:tc>
          <w:tcPr>
            <w:tcW w:w="3120" w:type="dxa"/>
            <w:tcMar>
              <w:top w:w="90" w:type="dxa"/>
              <w:left w:w="90" w:type="dxa"/>
              <w:bottom w:w="90" w:type="dxa"/>
              <w:right w:w="90" w:type="dxa"/>
            </w:tcMar>
          </w:tcPr>
          <w:p w14:paraId="7494656A" w14:textId="77777777" w:rsidR="00292ED7" w:rsidRDefault="00FE0A2E">
            <w:pPr>
              <w:spacing w:line="240" w:lineRule="auto"/>
              <w:ind w:firstLine="0"/>
            </w:pPr>
            <w:r>
              <w:rPr>
                <w:sz w:val="17"/>
              </w:rPr>
              <w:t>README, configuración Gradle y repositorio oficial</w:t>
            </w:r>
          </w:p>
        </w:tc>
        <w:tc>
          <w:tcPr>
            <w:tcW w:w="3120" w:type="dxa"/>
            <w:tcMar>
              <w:top w:w="90" w:type="dxa"/>
              <w:left w:w="90" w:type="dxa"/>
              <w:bottom w:w="90" w:type="dxa"/>
              <w:right w:w="90" w:type="dxa"/>
            </w:tcMar>
          </w:tcPr>
          <w:p w14:paraId="7C038EE9" w14:textId="77777777" w:rsidR="00292ED7" w:rsidRDefault="00FE0A2E">
            <w:pPr>
              <w:spacing w:line="240" w:lineRule="auto"/>
              <w:ind w:firstLine="0"/>
            </w:pPr>
            <w:r>
              <w:rPr>
                <w:sz w:val="17"/>
              </w:rPr>
              <w:t>Documentado en README y repositorio oficial</w:t>
            </w:r>
          </w:p>
        </w:tc>
      </w:tr>
    </w:tbl>
    <w:p w14:paraId="09E34BB8" w14:textId="77777777" w:rsidR="00292ED7" w:rsidRDefault="00292ED7">
      <w:pPr>
        <w:ind w:firstLine="0"/>
      </w:pPr>
    </w:p>
    <w:p w14:paraId="6FDC8AF0" w14:textId="77777777" w:rsidR="00292ED7" w:rsidRDefault="00FE0A2E">
      <w:pPr>
        <w:pStyle w:val="FigureNote"/>
      </w:pPr>
      <w:r>
        <w:rPr>
          <w:i/>
        </w:rPr>
        <w:t>Nota.</w:t>
      </w:r>
      <w:r>
        <w:t xml:space="preserve"> “Implementado localmente” significa que la función opera con datos almacenados en el dispositivo o de demostración; no implica un servicio multiusuario en producción.</w:t>
      </w:r>
    </w:p>
    <w:p w14:paraId="7ACB02C2" w14:textId="77777777" w:rsidR="00292ED7" w:rsidRDefault="00FE0A2E">
      <w:r>
        <w:br w:type="page"/>
      </w:r>
    </w:p>
    <w:p w14:paraId="5935CA21" w14:textId="77777777" w:rsidR="00292ED7" w:rsidRDefault="00FE0A2E">
      <w:pPr>
        <w:pStyle w:val="Heading1"/>
      </w:pPr>
      <w:bookmarkStart w:id="10" w:name="_Toc241245965"/>
      <w:r>
        <w:lastRenderedPageBreak/>
        <w:t>3. Justificación</w:t>
      </w:r>
      <w:bookmarkEnd w:id="10"/>
    </w:p>
    <w:p w14:paraId="7F98455A" w14:textId="77777777" w:rsidR="00292ED7" w:rsidRDefault="00FE0A2E">
      <w:r>
        <w:t>La administración deportiva universitaria combina información personal, deportiva y académica con actividades programadas y objetivos de entrenamiento. Aunque el alcance de SPORTSGD es académico, el problema que representa es concreto: un seguimiento fragmentado dificulta entender qué debe hacerse, cuándo debe hacerse y qué avance se ha registrado. Reunir las tareas esenciales en una aplicación móvil ofrece una estructura común para entrenador y estudiante, roles que ya están representados en el modelo de s</w:t>
      </w:r>
      <w:r>
        <w:t>esión y en los permisos de la interfaz.</w:t>
      </w:r>
    </w:p>
    <w:p w14:paraId="0FA98715" w14:textId="77777777" w:rsidR="00292ED7" w:rsidRDefault="00FE0A2E">
      <w:r>
        <w:t>Para el entrenador, la aplicación concentra la consulta y el alta de jugadores, la revisión de sus datos, el calendario y la creación de metas o rutinas. Para el estudiante, ofrece una vista de consulta y seguimiento con restricciones sobre las operaciones administrativas. El valor no depende de afirmar resultados deportivos que no fueron medidos; reside en la trazabilidad potencial de la información, la reducción de cambios de contexto y la presentación ordenada de tareas relacionadas.</w:t>
      </w:r>
    </w:p>
    <w:p w14:paraId="75AFEDFE" w14:textId="77777777" w:rsidR="00292ED7" w:rsidRDefault="00FE0A2E">
      <w:r>
        <w:t>La solución móvil es pertinente porque estos flujos se benefician de acceso frecuente y pantallas breves: revisar la agenda, abrir una ficha, consultar el progreso de una meta o marcar una etapa de una rutina. El diseño usa una barra inferior para cuatro secciones recurrentes —inicio, jugadores, calendario y metas— y accesos globales para menú y notificaciones. Esta organización disminuye la profundidad de navegación para las tareas centrales y mantiene las acciones de sesión en un espacio secundario.</w:t>
      </w:r>
    </w:p>
    <w:p w14:paraId="794A2068" w14:textId="77777777" w:rsidR="00292ED7" w:rsidRDefault="00FE0A2E">
      <w:r>
        <w:t xml:space="preserve">Desde el punto de vista técnico, Kotlin y las bibliotecas AndroidX permiten construir una aplicación nativa con componentes mantenidos para ciclo de vida, navegación y almacenamiento local. La guía de arquitectura de Android recomienda separar responsabilidades y conducir el </w:t>
      </w:r>
      <w:r>
        <w:lastRenderedPageBreak/>
        <w:t>estado de interfaz desde componentes conscientes del ciclo de vida; SPORTSGD adopta ese principio mediante ViewModels y repositorios, sin afirmar una implementación estricta de Clean Architecture (Android Developers, s. f.-a). Room proporciona una abstracción sobre SQLite, DAOs verificables y consultas observables, apropiadas para el volumen y la naturaleza del prototipo local (Android Developers, s. f.-c).</w:t>
      </w:r>
    </w:p>
    <w:p w14:paraId="2BCA2ECB" w14:textId="77777777" w:rsidR="00292ED7" w:rsidRDefault="00FE0A2E">
      <w:r>
        <w:t>El almacenamiento local hace viable una demostración sin infraestructura externa, pero también define sus límites. No existe un servidor que unifique cuentas, autorice sesiones de forma remota, sincronice cambios ni distribuya notificaciones. Las credenciales incluidas son datos de demostración visibles en el código y no deben reutilizarse en un despliegue real. De igual forma, la información de jugadores es ficticia y sirve para evaluar la interfaz y las operaciones locales.</w:t>
      </w:r>
    </w:p>
    <w:p w14:paraId="0671E2B6" w14:textId="77777777" w:rsidR="00292ED7" w:rsidRDefault="00FE0A2E">
      <w:r>
        <w:t xml:space="preserve">La viabilidad se confirmó en términos de construcción: el proyecto usa un wrapper de Gradle versionado, un catálogo central de dependencias y un único módulo </w:t>
      </w:r>
      <w:r>
        <w:rPr>
          <w:rFonts w:ascii="Consolas" w:hAnsi="Consolas"/>
          <w:color w:val="007F6D"/>
          <w:sz w:val="20"/>
        </w:rPr>
        <w:t>app</w:t>
      </w:r>
      <w:r>
        <w:t xml:space="preserve">; puede compilar un APK de depuración con el entorno auditado. No obstante, viabilidad académica no equivale a preparación para tienda. Antes de una distribución productiva serían necesarios un identificador de aplicación propio —en lugar de </w:t>
      </w:r>
      <w:r>
        <w:rPr>
          <w:rFonts w:ascii="Consolas" w:hAnsi="Consolas"/>
          <w:color w:val="007F6D"/>
          <w:sz w:val="20"/>
        </w:rPr>
        <w:t>com.example.sportsgd</w:t>
      </w:r>
      <w:r>
        <w:t>—, firma de versión, políticas de privacidad, autenticación segura, cifrado y control de acceso del lado servidor, estrategia de migraciones de base de datos y una matriz de pruebas ampliada.</w:t>
      </w:r>
    </w:p>
    <w:p w14:paraId="5A132619" w14:textId="77777777" w:rsidR="00292ED7" w:rsidRDefault="00FE0A2E">
      <w:r>
        <w:t>La justificación se sustenta en los flujos funcionales, la estructura del prototipo y la capacidad técnica implementada. Las afirmaciones cuantitativas se limitan a datos respaldados por las fuentes incluidas en las referencias, con el fin de mantener trazabilidad académica y evitar conclusiones no sustentadas.</w:t>
      </w:r>
    </w:p>
    <w:p w14:paraId="2BA97FF3" w14:textId="77777777" w:rsidR="00292ED7" w:rsidRDefault="00FE0A2E">
      <w:r>
        <w:br w:type="page"/>
      </w:r>
    </w:p>
    <w:p w14:paraId="209E5237" w14:textId="77777777" w:rsidR="00292ED7" w:rsidRDefault="00FE0A2E">
      <w:pPr>
        <w:pStyle w:val="Heading1"/>
      </w:pPr>
      <w:bookmarkStart w:id="11" w:name="_Toc241245966"/>
      <w:r>
        <w:lastRenderedPageBreak/>
        <w:t>4. Proceso de diseño UX</w:t>
      </w:r>
      <w:bookmarkEnd w:id="11"/>
    </w:p>
    <w:p w14:paraId="74C4BFA6" w14:textId="77777777" w:rsidR="00292ED7" w:rsidRDefault="00FE0A2E">
      <w:pPr>
        <w:pStyle w:val="Heading2"/>
      </w:pPr>
      <w:bookmarkStart w:id="12" w:name="_Toc241245967"/>
      <w:r>
        <w:t>4.1 Fundamentos y método de análisis</w:t>
      </w:r>
      <w:bookmarkEnd w:id="12"/>
    </w:p>
    <w:p w14:paraId="3AF941EF" w14:textId="77777777" w:rsidR="00292ED7" w:rsidRDefault="00FE0A2E">
      <w:r>
        <w:t>El prototipo de Figma documenta fundamentos visuales, identidad, átomos, moléculas, organismos, plantillas, estados y 20 pantallas de alta fidelidad. Esta organización evidencia un trabajo estructurado de diseño de interfaz y una taxonomía compatible con Atomic Design. El planteamiento del proyecto define además el problema, los perfiles funcionales y la evolución modular de la solución.</w:t>
      </w:r>
    </w:p>
    <w:p w14:paraId="076346C5" w14:textId="77777777" w:rsidR="00292ED7" w:rsidRDefault="00FE0A2E">
      <w:r>
        <w:t>El alcance de esta etapa se centra en el diseño y el análisis heurístico; no incluye un estudio formal con entrevistas, cuestionarios o pruebas de campo. El análisis UX combina la descripción de los artefactos de diseño con una evaluación de tareas, jerarquía, consistencia, prevención de errores y accesibilidad. Este enfoque complementa el prototipo y establece una base para validaciones posteriores con usuarios.</w:t>
      </w:r>
    </w:p>
    <w:p w14:paraId="069E97FC" w14:textId="77777777" w:rsidR="00292ED7" w:rsidRDefault="00FE0A2E">
      <w:r>
        <w:t>El método de revisión fue el siguiente:</w:t>
      </w:r>
    </w:p>
    <w:p w14:paraId="0D395CAA" w14:textId="77777777" w:rsidR="00292ED7" w:rsidRDefault="00FE0A2E">
      <w:pPr>
        <w:ind w:left="360" w:hanging="288"/>
      </w:pPr>
      <w:r>
        <w:t>1. Identificar los roles y tareas que aparecen tanto en el prototipo como en el código.</w:t>
      </w:r>
    </w:p>
    <w:p w14:paraId="6CA4AF7C" w14:textId="77777777" w:rsidR="00292ED7" w:rsidRDefault="00FE0A2E">
      <w:pPr>
        <w:ind w:left="360" w:hanging="288"/>
      </w:pPr>
      <w:r>
        <w:t>2. Reconstruir la arquitectura de información a partir de los destinos de navegación y la barra inferior.</w:t>
      </w:r>
    </w:p>
    <w:p w14:paraId="04ED1E10" w14:textId="77777777" w:rsidR="00292ED7" w:rsidRDefault="00FE0A2E">
      <w:pPr>
        <w:ind w:left="360" w:hanging="288"/>
      </w:pPr>
      <w:r>
        <w:t>3. Comparar estados clave de Figma con layouts y capturas de ejecución Android.</w:t>
      </w:r>
    </w:p>
    <w:p w14:paraId="17A70296" w14:textId="77777777" w:rsidR="00292ED7" w:rsidRDefault="00FE0A2E">
      <w:pPr>
        <w:ind w:left="360" w:hanging="288"/>
      </w:pPr>
      <w:r>
        <w:t>4. Revisar que las acciones críticas muestren confirmación o estado visible.</w:t>
      </w:r>
    </w:p>
    <w:p w14:paraId="7D1B05DC" w14:textId="77777777" w:rsidR="00292ED7" w:rsidRDefault="00FE0A2E">
      <w:pPr>
        <w:ind w:left="360" w:hanging="288"/>
      </w:pPr>
      <w:r>
        <w:t>5. Examinar la consistencia de colores, tipografía, espaciado, radios y componentes.</w:t>
      </w:r>
    </w:p>
    <w:p w14:paraId="10BCD32B" w14:textId="77777777" w:rsidR="00292ED7" w:rsidRDefault="00FE0A2E">
      <w:pPr>
        <w:ind w:left="360" w:hanging="288"/>
      </w:pPr>
      <w:r>
        <w:t>6. Registrar limitaciones cuando el diseño anticipa un servicio que la aplicación local no implementa.</w:t>
      </w:r>
    </w:p>
    <w:p w14:paraId="36FDD10B" w14:textId="77777777" w:rsidR="00292ED7" w:rsidRDefault="00FE0A2E">
      <w:pPr>
        <w:pStyle w:val="Heading2"/>
      </w:pPr>
      <w:bookmarkStart w:id="13" w:name="_Toc241245968"/>
      <w:r>
        <w:lastRenderedPageBreak/>
        <w:t>4.2 Usuarios y necesidades</w:t>
      </w:r>
      <w:bookmarkEnd w:id="13"/>
    </w:p>
    <w:p w14:paraId="42496438" w14:textId="77777777" w:rsidR="00292ED7" w:rsidRDefault="00FE0A2E">
      <w:r>
        <w:t xml:space="preserve">Los dos perfiles sustentados por el código son </w:t>
      </w:r>
      <w:r>
        <w:rPr>
          <w:rFonts w:ascii="Consolas" w:hAnsi="Consolas"/>
          <w:color w:val="007F6D"/>
          <w:sz w:val="20"/>
        </w:rPr>
        <w:t>COACH</w:t>
      </w:r>
      <w:r>
        <w:t xml:space="preserve"> y </w:t>
      </w:r>
      <w:r>
        <w:rPr>
          <w:rFonts w:ascii="Consolas" w:hAnsi="Consolas"/>
          <w:color w:val="007F6D"/>
          <w:sz w:val="20"/>
        </w:rPr>
        <w:t>STUDENT</w:t>
      </w:r>
      <w:r>
        <w:t>. No se les asignan nombres ficticios ni atributos demográficos no documentados. Se describen como perfiles funcionales, equivalentes a proto-personas elaboradas a partir del producto, no como personas validadas mediante investigación.</w:t>
      </w:r>
    </w:p>
    <w:p w14:paraId="14968E4A" w14:textId="77777777" w:rsidR="00292ED7" w:rsidRDefault="00FE0A2E">
      <w:pPr>
        <w:pStyle w:val="TableCaption"/>
      </w:pPr>
      <w:bookmarkStart w:id="14" w:name="_Toc241246024"/>
      <w:r>
        <w:rPr>
          <w:b/>
        </w:rPr>
        <w:t>Tabla 3</w:t>
      </w:r>
      <w:r>
        <w:br/>
      </w:r>
      <w:r>
        <w:rPr>
          <w:i/>
        </w:rPr>
        <w:t>Usuarios, necesidades y alcance observado</w:t>
      </w:r>
      <w:bookmarkEnd w:id="14"/>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40"/>
        <w:gridCol w:w="2340"/>
        <w:gridCol w:w="2376"/>
        <w:gridCol w:w="2340"/>
      </w:tblGrid>
      <w:tr w:rsidR="00292ED7" w14:paraId="048EA147" w14:textId="77777777">
        <w:trPr>
          <w:cantSplit/>
          <w:tblHeader/>
        </w:trPr>
        <w:tc>
          <w:tcPr>
            <w:tcW w:w="2340" w:type="dxa"/>
            <w:tcBorders>
              <w:bottom w:val="single" w:sz="8" w:space="0" w:color="000000"/>
            </w:tcBorders>
            <w:tcMar>
              <w:top w:w="90" w:type="dxa"/>
              <w:left w:w="90" w:type="dxa"/>
              <w:bottom w:w="90" w:type="dxa"/>
              <w:right w:w="90" w:type="dxa"/>
            </w:tcMar>
            <w:vAlign w:val="center"/>
          </w:tcPr>
          <w:p w14:paraId="6EDD6D78" w14:textId="77777777" w:rsidR="00292ED7" w:rsidRDefault="00FE0A2E">
            <w:pPr>
              <w:keepNext/>
              <w:spacing w:line="240" w:lineRule="auto"/>
              <w:ind w:firstLine="0"/>
            </w:pPr>
            <w:r>
              <w:rPr>
                <w:b/>
                <w:sz w:val="17"/>
              </w:rPr>
              <w:t>Perfil funcional</w:t>
            </w:r>
          </w:p>
        </w:tc>
        <w:tc>
          <w:tcPr>
            <w:tcW w:w="2340" w:type="dxa"/>
            <w:tcBorders>
              <w:bottom w:val="single" w:sz="8" w:space="0" w:color="000000"/>
            </w:tcBorders>
            <w:tcMar>
              <w:top w:w="90" w:type="dxa"/>
              <w:left w:w="90" w:type="dxa"/>
              <w:bottom w:w="90" w:type="dxa"/>
              <w:right w:w="90" w:type="dxa"/>
            </w:tcMar>
            <w:vAlign w:val="center"/>
          </w:tcPr>
          <w:p w14:paraId="3FBD8476" w14:textId="77777777" w:rsidR="00292ED7" w:rsidRDefault="00FE0A2E">
            <w:pPr>
              <w:keepNext/>
              <w:spacing w:line="240" w:lineRule="auto"/>
              <w:ind w:firstLine="0"/>
            </w:pPr>
            <w:r>
              <w:rPr>
                <w:b/>
                <w:sz w:val="17"/>
              </w:rPr>
              <w:t>Necesidades inferidas de los flujos</w:t>
            </w:r>
          </w:p>
        </w:tc>
        <w:tc>
          <w:tcPr>
            <w:tcW w:w="2340" w:type="dxa"/>
            <w:tcBorders>
              <w:bottom w:val="single" w:sz="8" w:space="0" w:color="000000"/>
            </w:tcBorders>
            <w:tcMar>
              <w:top w:w="90" w:type="dxa"/>
              <w:left w:w="90" w:type="dxa"/>
              <w:bottom w:w="90" w:type="dxa"/>
              <w:right w:w="90" w:type="dxa"/>
            </w:tcMar>
            <w:vAlign w:val="center"/>
          </w:tcPr>
          <w:p w14:paraId="648F840C" w14:textId="77777777" w:rsidR="00292ED7" w:rsidRDefault="00FE0A2E">
            <w:pPr>
              <w:keepNext/>
              <w:spacing w:line="240" w:lineRule="auto"/>
              <w:ind w:firstLine="0"/>
            </w:pPr>
            <w:r>
              <w:rPr>
                <w:b/>
                <w:sz w:val="17"/>
              </w:rPr>
              <w:t>Funciones disponibles</w:t>
            </w:r>
          </w:p>
        </w:tc>
        <w:tc>
          <w:tcPr>
            <w:tcW w:w="2340" w:type="dxa"/>
            <w:tcBorders>
              <w:bottom w:val="single" w:sz="8" w:space="0" w:color="000000"/>
            </w:tcBorders>
            <w:tcMar>
              <w:top w:w="90" w:type="dxa"/>
              <w:left w:w="90" w:type="dxa"/>
              <w:bottom w:w="90" w:type="dxa"/>
              <w:right w:w="90" w:type="dxa"/>
            </w:tcMar>
            <w:vAlign w:val="center"/>
          </w:tcPr>
          <w:p w14:paraId="70C9B0C0" w14:textId="77777777" w:rsidR="00292ED7" w:rsidRDefault="00FE0A2E">
            <w:pPr>
              <w:keepNext/>
              <w:spacing w:line="240" w:lineRule="auto"/>
              <w:ind w:firstLine="0"/>
            </w:pPr>
            <w:r>
              <w:rPr>
                <w:b/>
                <w:sz w:val="17"/>
              </w:rPr>
              <w:t>Restricciones observadas</w:t>
            </w:r>
          </w:p>
        </w:tc>
      </w:tr>
      <w:tr w:rsidR="00292ED7" w14:paraId="57DF20DE" w14:textId="77777777">
        <w:trPr>
          <w:cantSplit/>
        </w:trPr>
        <w:tc>
          <w:tcPr>
            <w:tcW w:w="2340" w:type="dxa"/>
            <w:tcMar>
              <w:top w:w="90" w:type="dxa"/>
              <w:left w:w="90" w:type="dxa"/>
              <w:bottom w:w="90" w:type="dxa"/>
              <w:right w:w="90" w:type="dxa"/>
            </w:tcMar>
          </w:tcPr>
          <w:p w14:paraId="6ECDC714" w14:textId="77777777" w:rsidR="00292ED7" w:rsidRDefault="00FE0A2E">
            <w:pPr>
              <w:keepNext/>
              <w:spacing w:line="240" w:lineRule="auto"/>
              <w:ind w:firstLine="0"/>
            </w:pPr>
            <w:r>
              <w:rPr>
                <w:sz w:val="17"/>
              </w:rPr>
              <w:t>Entrenador</w:t>
            </w:r>
          </w:p>
        </w:tc>
        <w:tc>
          <w:tcPr>
            <w:tcW w:w="2340" w:type="dxa"/>
            <w:tcMar>
              <w:top w:w="90" w:type="dxa"/>
              <w:left w:w="90" w:type="dxa"/>
              <w:bottom w:w="90" w:type="dxa"/>
              <w:right w:w="90" w:type="dxa"/>
            </w:tcMar>
          </w:tcPr>
          <w:p w14:paraId="675B437F" w14:textId="77777777" w:rsidR="00292ED7" w:rsidRDefault="00FE0A2E">
            <w:pPr>
              <w:keepNext/>
              <w:spacing w:line="240" w:lineRule="auto"/>
              <w:ind w:firstLine="0"/>
            </w:pPr>
            <w:r>
              <w:rPr>
                <w:sz w:val="17"/>
              </w:rPr>
              <w:t>Mantener el registro, consultar fichas, organizar actividades y asignar seguimiento</w:t>
            </w:r>
          </w:p>
        </w:tc>
        <w:tc>
          <w:tcPr>
            <w:tcW w:w="2340" w:type="dxa"/>
            <w:tcMar>
              <w:top w:w="90" w:type="dxa"/>
              <w:left w:w="90" w:type="dxa"/>
              <w:bottom w:w="90" w:type="dxa"/>
              <w:right w:w="90" w:type="dxa"/>
            </w:tcMar>
          </w:tcPr>
          <w:p w14:paraId="33395B72" w14:textId="77777777" w:rsidR="00292ED7" w:rsidRDefault="00FE0A2E">
            <w:pPr>
              <w:keepNext/>
              <w:spacing w:line="240" w:lineRule="auto"/>
              <w:ind w:firstLine="0"/>
            </w:pPr>
            <w:r>
              <w:rPr>
                <w:sz w:val="17"/>
              </w:rPr>
              <w:t>Alta y consulta de jugadores; calendario; creación de metas y rutinas; notificaciones; perfil y cierre de sesión</w:t>
            </w:r>
          </w:p>
        </w:tc>
        <w:tc>
          <w:tcPr>
            <w:tcW w:w="2340" w:type="dxa"/>
            <w:tcMar>
              <w:top w:w="90" w:type="dxa"/>
              <w:left w:w="90" w:type="dxa"/>
              <w:bottom w:w="90" w:type="dxa"/>
              <w:right w:w="90" w:type="dxa"/>
            </w:tcMar>
          </w:tcPr>
          <w:p w14:paraId="3A75E501" w14:textId="77777777" w:rsidR="00292ED7" w:rsidRDefault="00FE0A2E">
            <w:pPr>
              <w:keepNext/>
              <w:spacing w:line="240" w:lineRule="auto"/>
              <w:ind w:firstLine="0"/>
            </w:pPr>
            <w:r>
              <w:rPr>
                <w:sz w:val="17"/>
              </w:rPr>
              <w:t>Los datos permanecen en un solo dispositivo; no existe consola remota ni colaboración multiusuario</w:t>
            </w:r>
          </w:p>
        </w:tc>
      </w:tr>
      <w:tr w:rsidR="00292ED7" w14:paraId="1D677849" w14:textId="77777777">
        <w:trPr>
          <w:cantSplit/>
        </w:trPr>
        <w:tc>
          <w:tcPr>
            <w:tcW w:w="2340" w:type="dxa"/>
            <w:tcMar>
              <w:top w:w="90" w:type="dxa"/>
              <w:left w:w="90" w:type="dxa"/>
              <w:bottom w:w="90" w:type="dxa"/>
              <w:right w:w="90" w:type="dxa"/>
            </w:tcMar>
          </w:tcPr>
          <w:p w14:paraId="25FCC5C2" w14:textId="77777777" w:rsidR="00292ED7" w:rsidRDefault="00FE0A2E">
            <w:pPr>
              <w:spacing w:line="240" w:lineRule="auto"/>
              <w:ind w:firstLine="0"/>
            </w:pPr>
            <w:r>
              <w:rPr>
                <w:sz w:val="17"/>
              </w:rPr>
              <w:t>Estudiante</w:t>
            </w:r>
          </w:p>
        </w:tc>
        <w:tc>
          <w:tcPr>
            <w:tcW w:w="2340" w:type="dxa"/>
            <w:tcMar>
              <w:top w:w="90" w:type="dxa"/>
              <w:left w:w="90" w:type="dxa"/>
              <w:bottom w:w="90" w:type="dxa"/>
              <w:right w:w="90" w:type="dxa"/>
            </w:tcMar>
          </w:tcPr>
          <w:p w14:paraId="6D3B6689" w14:textId="77777777" w:rsidR="00292ED7" w:rsidRDefault="00FE0A2E">
            <w:pPr>
              <w:spacing w:line="240" w:lineRule="auto"/>
              <w:ind w:firstLine="0"/>
            </w:pPr>
            <w:r>
              <w:rPr>
                <w:sz w:val="17"/>
              </w:rPr>
              <w:t>Consultar información y avance sin alterar registros administrativos</w:t>
            </w:r>
          </w:p>
        </w:tc>
        <w:tc>
          <w:tcPr>
            <w:tcW w:w="2340" w:type="dxa"/>
            <w:tcMar>
              <w:top w:w="90" w:type="dxa"/>
              <w:left w:w="90" w:type="dxa"/>
              <w:bottom w:w="90" w:type="dxa"/>
              <w:right w:w="90" w:type="dxa"/>
            </w:tcMar>
          </w:tcPr>
          <w:p w14:paraId="1AD9856A" w14:textId="77777777" w:rsidR="00292ED7" w:rsidRDefault="00FE0A2E">
            <w:pPr>
              <w:spacing w:line="240" w:lineRule="auto"/>
              <w:ind w:firstLine="0"/>
            </w:pPr>
            <w:r>
              <w:rPr>
                <w:sz w:val="17"/>
              </w:rPr>
              <w:t>Acceso, panel, consulta de jugadores/actividad/meta/rutina, notificaciones y perfil</w:t>
            </w:r>
          </w:p>
        </w:tc>
        <w:tc>
          <w:tcPr>
            <w:tcW w:w="2340" w:type="dxa"/>
            <w:tcMar>
              <w:top w:w="90" w:type="dxa"/>
              <w:left w:w="90" w:type="dxa"/>
              <w:bottom w:w="90" w:type="dxa"/>
              <w:right w:w="90" w:type="dxa"/>
            </w:tcMar>
          </w:tcPr>
          <w:p w14:paraId="25DFFFDD" w14:textId="77777777" w:rsidR="00292ED7" w:rsidRDefault="00FE0A2E">
            <w:pPr>
              <w:spacing w:line="240" w:lineRule="auto"/>
              <w:ind w:firstLine="0"/>
            </w:pPr>
            <w:r>
              <w:rPr>
                <w:sz w:val="17"/>
              </w:rPr>
              <w:t>Las acciones de alta se ocultan o rechazan; la sesión no está vinculada a un registro individual de jugador en backend</w:t>
            </w:r>
          </w:p>
        </w:tc>
      </w:tr>
    </w:tbl>
    <w:p w14:paraId="257E486F" w14:textId="77777777" w:rsidR="00292ED7" w:rsidRDefault="00292ED7">
      <w:pPr>
        <w:ind w:firstLine="0"/>
      </w:pPr>
    </w:p>
    <w:p w14:paraId="78ADA1D6" w14:textId="77777777" w:rsidR="00292ED7" w:rsidRDefault="00FE0A2E">
      <w:pPr>
        <w:pStyle w:val="FigureNote"/>
      </w:pPr>
      <w:r>
        <w:rPr>
          <w:i/>
        </w:rPr>
        <w:t>Nota.</w:t>
      </w:r>
      <w:r>
        <w:t xml:space="preserve"> Las necesidades son un análisis posterior basado en funciones existentes. No derivan de entrevistas ni pruebas de campo.</w:t>
      </w:r>
    </w:p>
    <w:p w14:paraId="382694F1" w14:textId="77777777" w:rsidR="00292ED7" w:rsidRDefault="00FE0A2E">
      <w:r>
        <w:t>Los principales puntos de fricción potenciales identificados en este análisis son: información distribuida entre varias secciones; riesgo de perder el contexto de una actividad; necesidad de distinguir las acciones administrativas de las de consulta; y necesidad de recibir retroalimentación después de registrar o completar una operación. El prototipo responde mediante navegación persistente, tarjetas con resumen, fichas de detalle, estados de éxito y pantallas de rutina activa o completada.</w:t>
      </w:r>
    </w:p>
    <w:p w14:paraId="3B2CA151" w14:textId="77777777" w:rsidR="00292ED7" w:rsidRDefault="00FE0A2E">
      <w:pPr>
        <w:pStyle w:val="Heading2"/>
      </w:pPr>
      <w:bookmarkStart w:id="15" w:name="_Toc241245969"/>
      <w:r>
        <w:t>4.3 Arquitectura de información</w:t>
      </w:r>
      <w:bookmarkEnd w:id="15"/>
    </w:p>
    <w:p w14:paraId="3A356A02" w14:textId="77777777" w:rsidR="00292ED7" w:rsidRDefault="00FE0A2E">
      <w:r>
        <w:t xml:space="preserve">La aplicación comienza en el dominio de acceso. Una sesión válida conduce al panel y habilita la navegación principal. Cuatro secciones permanecen disponibles desde la barra </w:t>
      </w:r>
      <w:r>
        <w:lastRenderedPageBreak/>
        <w:t>inferior, mientras que menú y notificaciones funcionan como accesos globales. Las pantallas de alta, detalle o confirmación se abren desde su módulo de origen.</w:t>
      </w:r>
    </w:p>
    <w:p w14:paraId="2E309071" w14:textId="77777777" w:rsidR="00292ED7" w:rsidRDefault="00FE0A2E">
      <w:pPr>
        <w:pStyle w:val="TableCaption"/>
      </w:pPr>
      <w:bookmarkStart w:id="16" w:name="_Toc241246025"/>
      <w:r>
        <w:rPr>
          <w:b/>
        </w:rPr>
        <w:t>Tabla 4</w:t>
      </w:r>
      <w:r>
        <w:br/>
      </w:r>
      <w:r>
        <w:rPr>
          <w:i/>
        </w:rPr>
        <w:t>Arquitectura de información</w:t>
      </w:r>
      <w:bookmarkEnd w:id="16"/>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120"/>
        <w:gridCol w:w="3120"/>
        <w:gridCol w:w="3120"/>
      </w:tblGrid>
      <w:tr w:rsidR="00292ED7" w14:paraId="06315F6A" w14:textId="77777777">
        <w:trPr>
          <w:cantSplit/>
          <w:tblHeader/>
        </w:trPr>
        <w:tc>
          <w:tcPr>
            <w:tcW w:w="3120" w:type="dxa"/>
            <w:tcBorders>
              <w:bottom w:val="single" w:sz="8" w:space="0" w:color="000000"/>
            </w:tcBorders>
            <w:tcMar>
              <w:top w:w="90" w:type="dxa"/>
              <w:left w:w="90" w:type="dxa"/>
              <w:bottom w:w="90" w:type="dxa"/>
              <w:right w:w="90" w:type="dxa"/>
            </w:tcMar>
            <w:vAlign w:val="center"/>
          </w:tcPr>
          <w:p w14:paraId="1821FDFE" w14:textId="77777777" w:rsidR="00292ED7" w:rsidRDefault="00FE0A2E">
            <w:pPr>
              <w:keepNext/>
              <w:spacing w:line="240" w:lineRule="auto"/>
              <w:ind w:firstLine="0"/>
            </w:pPr>
            <w:r>
              <w:rPr>
                <w:b/>
                <w:sz w:val="17"/>
              </w:rPr>
              <w:t>Nivel</w:t>
            </w:r>
          </w:p>
        </w:tc>
        <w:tc>
          <w:tcPr>
            <w:tcW w:w="3120" w:type="dxa"/>
            <w:tcBorders>
              <w:bottom w:val="single" w:sz="8" w:space="0" w:color="000000"/>
            </w:tcBorders>
            <w:tcMar>
              <w:top w:w="90" w:type="dxa"/>
              <w:left w:w="90" w:type="dxa"/>
              <w:bottom w:w="90" w:type="dxa"/>
              <w:right w:w="90" w:type="dxa"/>
            </w:tcMar>
            <w:vAlign w:val="center"/>
          </w:tcPr>
          <w:p w14:paraId="6B19C2ED" w14:textId="77777777" w:rsidR="00292ED7" w:rsidRDefault="00FE0A2E">
            <w:pPr>
              <w:keepNext/>
              <w:spacing w:line="240" w:lineRule="auto"/>
              <w:ind w:firstLine="0"/>
            </w:pPr>
            <w:r>
              <w:rPr>
                <w:b/>
                <w:sz w:val="17"/>
              </w:rPr>
              <w:t>Área</w:t>
            </w:r>
          </w:p>
        </w:tc>
        <w:tc>
          <w:tcPr>
            <w:tcW w:w="3120" w:type="dxa"/>
            <w:tcBorders>
              <w:bottom w:val="single" w:sz="8" w:space="0" w:color="000000"/>
            </w:tcBorders>
            <w:tcMar>
              <w:top w:w="90" w:type="dxa"/>
              <w:left w:w="90" w:type="dxa"/>
              <w:bottom w:w="90" w:type="dxa"/>
              <w:right w:w="90" w:type="dxa"/>
            </w:tcMar>
            <w:vAlign w:val="center"/>
          </w:tcPr>
          <w:p w14:paraId="5657ED24" w14:textId="77777777" w:rsidR="00292ED7" w:rsidRDefault="00FE0A2E">
            <w:pPr>
              <w:keepNext/>
              <w:spacing w:line="240" w:lineRule="auto"/>
              <w:ind w:firstLine="0"/>
            </w:pPr>
            <w:r>
              <w:rPr>
                <w:b/>
                <w:sz w:val="17"/>
              </w:rPr>
              <w:t>Contenido o destinos</w:t>
            </w:r>
          </w:p>
        </w:tc>
      </w:tr>
      <w:tr w:rsidR="00292ED7" w14:paraId="1AB0C375" w14:textId="77777777">
        <w:trPr>
          <w:cantSplit/>
        </w:trPr>
        <w:tc>
          <w:tcPr>
            <w:tcW w:w="3120" w:type="dxa"/>
            <w:tcMar>
              <w:top w:w="90" w:type="dxa"/>
              <w:left w:w="90" w:type="dxa"/>
              <w:bottom w:w="90" w:type="dxa"/>
              <w:right w:w="90" w:type="dxa"/>
            </w:tcMar>
          </w:tcPr>
          <w:p w14:paraId="2F26171D" w14:textId="77777777" w:rsidR="00292ED7" w:rsidRDefault="00FE0A2E">
            <w:pPr>
              <w:keepNext/>
              <w:spacing w:line="240" w:lineRule="auto"/>
              <w:ind w:firstLine="0"/>
            </w:pPr>
            <w:r>
              <w:rPr>
                <w:sz w:val="17"/>
              </w:rPr>
              <w:t>Acceso</w:t>
            </w:r>
          </w:p>
        </w:tc>
        <w:tc>
          <w:tcPr>
            <w:tcW w:w="3120" w:type="dxa"/>
            <w:tcMar>
              <w:top w:w="90" w:type="dxa"/>
              <w:left w:w="90" w:type="dxa"/>
              <w:bottom w:w="90" w:type="dxa"/>
              <w:right w:w="90" w:type="dxa"/>
            </w:tcMar>
          </w:tcPr>
          <w:p w14:paraId="63517073" w14:textId="77777777" w:rsidR="00292ED7" w:rsidRDefault="00FE0A2E">
            <w:pPr>
              <w:keepNext/>
              <w:spacing w:line="240" w:lineRule="auto"/>
              <w:ind w:firstLine="0"/>
            </w:pPr>
            <w:r>
              <w:rPr>
                <w:sz w:val="17"/>
              </w:rPr>
              <w:t>Autenticación</w:t>
            </w:r>
          </w:p>
        </w:tc>
        <w:tc>
          <w:tcPr>
            <w:tcW w:w="3120" w:type="dxa"/>
            <w:tcMar>
              <w:top w:w="90" w:type="dxa"/>
              <w:left w:w="90" w:type="dxa"/>
              <w:bottom w:w="90" w:type="dxa"/>
              <w:right w:w="90" w:type="dxa"/>
            </w:tcMar>
          </w:tcPr>
          <w:p w14:paraId="4653DF77" w14:textId="77777777" w:rsidR="00292ED7" w:rsidRDefault="00FE0A2E">
            <w:pPr>
              <w:keepNext/>
              <w:spacing w:line="240" w:lineRule="auto"/>
              <w:ind w:firstLine="0"/>
            </w:pPr>
            <w:r>
              <w:rPr>
                <w:sz w:val="17"/>
              </w:rPr>
              <w:t>Iniciar sesión, recuperar acceso, revisar correo</w:t>
            </w:r>
          </w:p>
        </w:tc>
      </w:tr>
      <w:tr w:rsidR="00292ED7" w14:paraId="7F3E1AFF" w14:textId="77777777">
        <w:trPr>
          <w:cantSplit/>
        </w:trPr>
        <w:tc>
          <w:tcPr>
            <w:tcW w:w="3120" w:type="dxa"/>
            <w:tcMar>
              <w:top w:w="90" w:type="dxa"/>
              <w:left w:w="90" w:type="dxa"/>
              <w:bottom w:w="90" w:type="dxa"/>
              <w:right w:w="90" w:type="dxa"/>
            </w:tcMar>
          </w:tcPr>
          <w:p w14:paraId="0A471036" w14:textId="77777777" w:rsidR="00292ED7" w:rsidRDefault="00FE0A2E">
            <w:pPr>
              <w:keepNext/>
              <w:spacing w:line="240" w:lineRule="auto"/>
              <w:ind w:firstLine="0"/>
            </w:pPr>
            <w:r>
              <w:rPr>
                <w:sz w:val="17"/>
              </w:rPr>
              <w:t>Principal</w:t>
            </w:r>
          </w:p>
        </w:tc>
        <w:tc>
          <w:tcPr>
            <w:tcW w:w="3120" w:type="dxa"/>
            <w:tcMar>
              <w:top w:w="90" w:type="dxa"/>
              <w:left w:w="90" w:type="dxa"/>
              <w:bottom w:w="90" w:type="dxa"/>
              <w:right w:w="90" w:type="dxa"/>
            </w:tcMar>
          </w:tcPr>
          <w:p w14:paraId="63459DA3" w14:textId="77777777" w:rsidR="00292ED7" w:rsidRDefault="00FE0A2E">
            <w:pPr>
              <w:keepNext/>
              <w:spacing w:line="240" w:lineRule="auto"/>
              <w:ind w:firstLine="0"/>
            </w:pPr>
            <w:r>
              <w:rPr>
                <w:sz w:val="17"/>
              </w:rPr>
              <w:t>Inicio</w:t>
            </w:r>
          </w:p>
        </w:tc>
        <w:tc>
          <w:tcPr>
            <w:tcW w:w="3120" w:type="dxa"/>
            <w:tcMar>
              <w:top w:w="90" w:type="dxa"/>
              <w:left w:w="90" w:type="dxa"/>
              <w:bottom w:w="90" w:type="dxa"/>
              <w:right w:w="90" w:type="dxa"/>
            </w:tcMar>
          </w:tcPr>
          <w:p w14:paraId="00BD74FF" w14:textId="77777777" w:rsidR="00292ED7" w:rsidRDefault="00FE0A2E">
            <w:pPr>
              <w:keepNext/>
              <w:spacing w:line="240" w:lineRule="auto"/>
              <w:ind w:firstLine="0"/>
            </w:pPr>
            <w:r>
              <w:rPr>
                <w:sz w:val="17"/>
              </w:rPr>
              <w:t>Resumen, actividad próxima y accesos a información relevante</w:t>
            </w:r>
          </w:p>
        </w:tc>
      </w:tr>
      <w:tr w:rsidR="00292ED7" w14:paraId="4E37E601" w14:textId="77777777">
        <w:trPr>
          <w:cantSplit/>
        </w:trPr>
        <w:tc>
          <w:tcPr>
            <w:tcW w:w="3120" w:type="dxa"/>
            <w:tcMar>
              <w:top w:w="90" w:type="dxa"/>
              <w:left w:w="90" w:type="dxa"/>
              <w:bottom w:w="90" w:type="dxa"/>
              <w:right w:w="90" w:type="dxa"/>
            </w:tcMar>
          </w:tcPr>
          <w:p w14:paraId="0C9EA9F8" w14:textId="77777777" w:rsidR="00292ED7" w:rsidRDefault="00FE0A2E">
            <w:pPr>
              <w:keepNext/>
              <w:spacing w:line="240" w:lineRule="auto"/>
              <w:ind w:firstLine="0"/>
            </w:pPr>
            <w:r>
              <w:rPr>
                <w:sz w:val="17"/>
              </w:rPr>
              <w:t>Principal</w:t>
            </w:r>
          </w:p>
        </w:tc>
        <w:tc>
          <w:tcPr>
            <w:tcW w:w="3120" w:type="dxa"/>
            <w:tcMar>
              <w:top w:w="90" w:type="dxa"/>
              <w:left w:w="90" w:type="dxa"/>
              <w:bottom w:w="90" w:type="dxa"/>
              <w:right w:w="90" w:type="dxa"/>
            </w:tcMar>
          </w:tcPr>
          <w:p w14:paraId="3DEB3B60" w14:textId="77777777" w:rsidR="00292ED7" w:rsidRDefault="00FE0A2E">
            <w:pPr>
              <w:keepNext/>
              <w:spacing w:line="240" w:lineRule="auto"/>
              <w:ind w:firstLine="0"/>
            </w:pPr>
            <w:r>
              <w:rPr>
                <w:sz w:val="17"/>
              </w:rPr>
              <w:t>Jugadores</w:t>
            </w:r>
          </w:p>
        </w:tc>
        <w:tc>
          <w:tcPr>
            <w:tcW w:w="3120" w:type="dxa"/>
            <w:tcMar>
              <w:top w:w="90" w:type="dxa"/>
              <w:left w:w="90" w:type="dxa"/>
              <w:bottom w:w="90" w:type="dxa"/>
              <w:right w:w="90" w:type="dxa"/>
            </w:tcMar>
          </w:tcPr>
          <w:p w14:paraId="0451B921" w14:textId="77777777" w:rsidR="00292ED7" w:rsidRDefault="00FE0A2E">
            <w:pPr>
              <w:keepNext/>
              <w:spacing w:line="240" w:lineRule="auto"/>
              <w:ind w:firstLine="0"/>
            </w:pPr>
            <w:r>
              <w:rPr>
                <w:sz w:val="17"/>
              </w:rPr>
              <w:t>Lista, registro, confirmación de registro y ficha individual</w:t>
            </w:r>
          </w:p>
        </w:tc>
      </w:tr>
      <w:tr w:rsidR="00292ED7" w14:paraId="23F519AD" w14:textId="77777777">
        <w:trPr>
          <w:cantSplit/>
        </w:trPr>
        <w:tc>
          <w:tcPr>
            <w:tcW w:w="3120" w:type="dxa"/>
            <w:tcMar>
              <w:top w:w="90" w:type="dxa"/>
              <w:left w:w="90" w:type="dxa"/>
              <w:bottom w:w="90" w:type="dxa"/>
              <w:right w:w="90" w:type="dxa"/>
            </w:tcMar>
          </w:tcPr>
          <w:p w14:paraId="517F84FC" w14:textId="77777777" w:rsidR="00292ED7" w:rsidRDefault="00FE0A2E">
            <w:pPr>
              <w:keepNext/>
              <w:spacing w:line="240" w:lineRule="auto"/>
              <w:ind w:firstLine="0"/>
            </w:pPr>
            <w:r>
              <w:rPr>
                <w:sz w:val="17"/>
              </w:rPr>
              <w:t>Principal</w:t>
            </w:r>
          </w:p>
        </w:tc>
        <w:tc>
          <w:tcPr>
            <w:tcW w:w="3120" w:type="dxa"/>
            <w:tcMar>
              <w:top w:w="90" w:type="dxa"/>
              <w:left w:w="90" w:type="dxa"/>
              <w:bottom w:w="90" w:type="dxa"/>
              <w:right w:w="90" w:type="dxa"/>
            </w:tcMar>
          </w:tcPr>
          <w:p w14:paraId="241DA279" w14:textId="77777777" w:rsidR="00292ED7" w:rsidRDefault="00FE0A2E">
            <w:pPr>
              <w:keepNext/>
              <w:spacing w:line="240" w:lineRule="auto"/>
              <w:ind w:firstLine="0"/>
            </w:pPr>
            <w:r>
              <w:rPr>
                <w:sz w:val="17"/>
              </w:rPr>
              <w:t>Calendario</w:t>
            </w:r>
          </w:p>
        </w:tc>
        <w:tc>
          <w:tcPr>
            <w:tcW w:w="3120" w:type="dxa"/>
            <w:tcMar>
              <w:top w:w="90" w:type="dxa"/>
              <w:left w:w="90" w:type="dxa"/>
              <w:bottom w:w="90" w:type="dxa"/>
              <w:right w:w="90" w:type="dxa"/>
            </w:tcMar>
          </w:tcPr>
          <w:p w14:paraId="1FEEB727" w14:textId="77777777" w:rsidR="00292ED7" w:rsidRDefault="00FE0A2E">
            <w:pPr>
              <w:keepNext/>
              <w:spacing w:line="240" w:lineRule="auto"/>
              <w:ind w:firstLine="0"/>
            </w:pPr>
            <w:r>
              <w:rPr>
                <w:sz w:val="17"/>
              </w:rPr>
              <w:t>Agenda y detalle de actividad</w:t>
            </w:r>
          </w:p>
        </w:tc>
      </w:tr>
      <w:tr w:rsidR="00292ED7" w14:paraId="43C0CE21" w14:textId="77777777">
        <w:trPr>
          <w:cantSplit/>
        </w:trPr>
        <w:tc>
          <w:tcPr>
            <w:tcW w:w="3120" w:type="dxa"/>
            <w:tcMar>
              <w:top w:w="90" w:type="dxa"/>
              <w:left w:w="90" w:type="dxa"/>
              <w:bottom w:w="90" w:type="dxa"/>
              <w:right w:w="90" w:type="dxa"/>
            </w:tcMar>
          </w:tcPr>
          <w:p w14:paraId="0CE6D8C5" w14:textId="77777777" w:rsidR="00292ED7" w:rsidRDefault="00FE0A2E">
            <w:pPr>
              <w:keepNext/>
              <w:spacing w:line="240" w:lineRule="auto"/>
              <w:ind w:firstLine="0"/>
            </w:pPr>
            <w:r>
              <w:rPr>
                <w:sz w:val="17"/>
              </w:rPr>
              <w:t>Principal</w:t>
            </w:r>
          </w:p>
        </w:tc>
        <w:tc>
          <w:tcPr>
            <w:tcW w:w="3120" w:type="dxa"/>
            <w:tcMar>
              <w:top w:w="90" w:type="dxa"/>
              <w:left w:w="90" w:type="dxa"/>
              <w:bottom w:w="90" w:type="dxa"/>
              <w:right w:w="90" w:type="dxa"/>
            </w:tcMar>
          </w:tcPr>
          <w:p w14:paraId="0F16A5A8" w14:textId="77777777" w:rsidR="00292ED7" w:rsidRDefault="00FE0A2E">
            <w:pPr>
              <w:keepNext/>
              <w:spacing w:line="240" w:lineRule="auto"/>
              <w:ind w:firstLine="0"/>
            </w:pPr>
            <w:r>
              <w:rPr>
                <w:sz w:val="17"/>
              </w:rPr>
              <w:t>Metas</w:t>
            </w:r>
          </w:p>
        </w:tc>
        <w:tc>
          <w:tcPr>
            <w:tcW w:w="3120" w:type="dxa"/>
            <w:tcMar>
              <w:top w:w="90" w:type="dxa"/>
              <w:left w:w="90" w:type="dxa"/>
              <w:bottom w:w="90" w:type="dxa"/>
              <w:right w:w="90" w:type="dxa"/>
            </w:tcMar>
          </w:tcPr>
          <w:p w14:paraId="72DDD853" w14:textId="77777777" w:rsidR="00292ED7" w:rsidRDefault="00FE0A2E">
            <w:pPr>
              <w:keepNext/>
              <w:spacing w:line="240" w:lineRule="auto"/>
              <w:ind w:firstLine="0"/>
            </w:pPr>
            <w:r>
              <w:rPr>
                <w:sz w:val="17"/>
              </w:rPr>
              <w:t>Metas, alta de meta, alta de rutina, rutina activa y rutina completada</w:t>
            </w:r>
          </w:p>
        </w:tc>
      </w:tr>
      <w:tr w:rsidR="00292ED7" w14:paraId="42947B0C" w14:textId="77777777">
        <w:trPr>
          <w:cantSplit/>
        </w:trPr>
        <w:tc>
          <w:tcPr>
            <w:tcW w:w="3120" w:type="dxa"/>
            <w:tcMar>
              <w:top w:w="90" w:type="dxa"/>
              <w:left w:w="90" w:type="dxa"/>
              <w:bottom w:w="90" w:type="dxa"/>
              <w:right w:w="90" w:type="dxa"/>
            </w:tcMar>
          </w:tcPr>
          <w:p w14:paraId="56B0AA11" w14:textId="77777777" w:rsidR="00292ED7" w:rsidRDefault="00FE0A2E">
            <w:pPr>
              <w:keepNext/>
              <w:spacing w:line="240" w:lineRule="auto"/>
              <w:ind w:firstLine="0"/>
            </w:pPr>
            <w:r>
              <w:rPr>
                <w:sz w:val="17"/>
              </w:rPr>
              <w:t>Global</w:t>
            </w:r>
          </w:p>
        </w:tc>
        <w:tc>
          <w:tcPr>
            <w:tcW w:w="3120" w:type="dxa"/>
            <w:tcMar>
              <w:top w:w="90" w:type="dxa"/>
              <w:left w:w="90" w:type="dxa"/>
              <w:bottom w:w="90" w:type="dxa"/>
              <w:right w:w="90" w:type="dxa"/>
            </w:tcMar>
          </w:tcPr>
          <w:p w14:paraId="52794576" w14:textId="77777777" w:rsidR="00292ED7" w:rsidRDefault="00FE0A2E">
            <w:pPr>
              <w:keepNext/>
              <w:spacing w:line="240" w:lineRule="auto"/>
              <w:ind w:firstLine="0"/>
            </w:pPr>
            <w:r>
              <w:rPr>
                <w:sz w:val="17"/>
              </w:rPr>
              <w:t>Notificaciones</w:t>
            </w:r>
          </w:p>
        </w:tc>
        <w:tc>
          <w:tcPr>
            <w:tcW w:w="3120" w:type="dxa"/>
            <w:tcMar>
              <w:top w:w="90" w:type="dxa"/>
              <w:left w:w="90" w:type="dxa"/>
              <w:bottom w:w="90" w:type="dxa"/>
              <w:right w:w="90" w:type="dxa"/>
            </w:tcMar>
          </w:tcPr>
          <w:p w14:paraId="116AA04E" w14:textId="77777777" w:rsidR="00292ED7" w:rsidRDefault="00FE0A2E">
            <w:pPr>
              <w:keepNext/>
              <w:spacing w:line="240" w:lineRule="auto"/>
              <w:ind w:firstLine="0"/>
            </w:pPr>
            <w:r>
              <w:rPr>
                <w:sz w:val="17"/>
              </w:rPr>
              <w:t>Lista interna, estado leído/no leído y navegación a contenido relacionado</w:t>
            </w:r>
          </w:p>
        </w:tc>
      </w:tr>
      <w:tr w:rsidR="00292ED7" w14:paraId="171A2D57" w14:textId="77777777">
        <w:trPr>
          <w:cantSplit/>
        </w:trPr>
        <w:tc>
          <w:tcPr>
            <w:tcW w:w="3120" w:type="dxa"/>
            <w:tcMar>
              <w:top w:w="90" w:type="dxa"/>
              <w:left w:w="90" w:type="dxa"/>
              <w:bottom w:w="90" w:type="dxa"/>
              <w:right w:w="90" w:type="dxa"/>
            </w:tcMar>
          </w:tcPr>
          <w:p w14:paraId="5541435D" w14:textId="77777777" w:rsidR="00292ED7" w:rsidRDefault="00FE0A2E">
            <w:pPr>
              <w:spacing w:line="240" w:lineRule="auto"/>
              <w:ind w:firstLine="0"/>
            </w:pPr>
            <w:r>
              <w:rPr>
                <w:sz w:val="17"/>
              </w:rPr>
              <w:t>Global</w:t>
            </w:r>
          </w:p>
        </w:tc>
        <w:tc>
          <w:tcPr>
            <w:tcW w:w="3120" w:type="dxa"/>
            <w:tcMar>
              <w:top w:w="90" w:type="dxa"/>
              <w:left w:w="90" w:type="dxa"/>
              <w:bottom w:w="90" w:type="dxa"/>
              <w:right w:w="90" w:type="dxa"/>
            </w:tcMar>
          </w:tcPr>
          <w:p w14:paraId="43C235FB" w14:textId="77777777" w:rsidR="00292ED7" w:rsidRDefault="00FE0A2E">
            <w:pPr>
              <w:spacing w:line="240" w:lineRule="auto"/>
              <w:ind w:firstLine="0"/>
            </w:pPr>
            <w:r>
              <w:rPr>
                <w:sz w:val="17"/>
              </w:rPr>
              <w:t>Menú</w:t>
            </w:r>
          </w:p>
        </w:tc>
        <w:tc>
          <w:tcPr>
            <w:tcW w:w="3120" w:type="dxa"/>
            <w:tcMar>
              <w:top w:w="90" w:type="dxa"/>
              <w:left w:w="90" w:type="dxa"/>
              <w:bottom w:w="90" w:type="dxa"/>
              <w:right w:w="90" w:type="dxa"/>
            </w:tcMar>
          </w:tcPr>
          <w:p w14:paraId="0C9DA6F1" w14:textId="77777777" w:rsidR="00292ED7" w:rsidRDefault="00FE0A2E">
            <w:pPr>
              <w:spacing w:line="240" w:lineRule="auto"/>
              <w:ind w:firstLine="0"/>
            </w:pPr>
            <w:r>
              <w:rPr>
                <w:sz w:val="17"/>
              </w:rPr>
              <w:t>Perfil y cierre de sesión</w:t>
            </w:r>
          </w:p>
        </w:tc>
      </w:tr>
    </w:tbl>
    <w:p w14:paraId="624A2883" w14:textId="77777777" w:rsidR="00292ED7" w:rsidRDefault="00292ED7">
      <w:pPr>
        <w:ind w:firstLine="0"/>
      </w:pPr>
    </w:p>
    <w:p w14:paraId="5201157C" w14:textId="77777777" w:rsidR="00292ED7" w:rsidRDefault="00FE0A2E">
      <w:r>
        <w:t xml:space="preserve">Esta estructura coincide con el gráfico de navegación Android, que declara 16 destinos. La navegación principal no se modela como actividades independientes: </w:t>
      </w:r>
      <w:r>
        <w:rPr>
          <w:rFonts w:ascii="Consolas" w:hAnsi="Consolas"/>
          <w:color w:val="007F6D"/>
          <w:sz w:val="20"/>
        </w:rPr>
        <w:t>MainActivity</w:t>
      </w:r>
      <w:r>
        <w:t xml:space="preserve"> aloja un </w:t>
      </w:r>
      <w:r>
        <w:rPr>
          <w:rFonts w:ascii="Consolas" w:hAnsi="Consolas"/>
          <w:color w:val="007F6D"/>
          <w:sz w:val="20"/>
        </w:rPr>
        <w:t>NavHostFragment</w:t>
      </w:r>
      <w:r>
        <w:t xml:space="preserve"> y cada pantalla se implementa como fragmento. Esta decisión conserva una pila común y permite pasar identificadores numéricos a fichas, actividades y rutinas.</w:t>
      </w:r>
    </w:p>
    <w:p w14:paraId="0EA22578" w14:textId="77777777" w:rsidR="00292ED7" w:rsidRDefault="00FE0A2E">
      <w:pPr>
        <w:pStyle w:val="Heading2"/>
      </w:pPr>
      <w:bookmarkStart w:id="17" w:name="_Toc241245970"/>
      <w:r>
        <w:lastRenderedPageBreak/>
        <w:t>4.4 Flujos principales</w:t>
      </w:r>
      <w:bookmarkEnd w:id="17"/>
    </w:p>
    <w:p w14:paraId="7D8423E3" w14:textId="77777777" w:rsidR="00292ED7" w:rsidRDefault="00FE0A2E">
      <w:pPr>
        <w:pStyle w:val="TableCaption"/>
      </w:pPr>
      <w:bookmarkStart w:id="18" w:name="_Toc241246026"/>
      <w:r>
        <w:rPr>
          <w:b/>
        </w:rPr>
        <w:t>Tabla 5</w:t>
      </w:r>
      <w:r>
        <w:br/>
      </w:r>
      <w:r>
        <w:rPr>
          <w:i/>
        </w:rPr>
        <w:t>Flujos principales y resultado esperado</w:t>
      </w:r>
      <w:bookmarkEnd w:id="18"/>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120"/>
        <w:gridCol w:w="3120"/>
        <w:gridCol w:w="3120"/>
      </w:tblGrid>
      <w:tr w:rsidR="00292ED7" w14:paraId="3DAB0D1A" w14:textId="77777777">
        <w:trPr>
          <w:cantSplit/>
          <w:tblHeader/>
        </w:trPr>
        <w:tc>
          <w:tcPr>
            <w:tcW w:w="3120" w:type="dxa"/>
            <w:tcBorders>
              <w:bottom w:val="single" w:sz="8" w:space="0" w:color="000000"/>
            </w:tcBorders>
            <w:tcMar>
              <w:top w:w="90" w:type="dxa"/>
              <w:left w:w="90" w:type="dxa"/>
              <w:bottom w:w="90" w:type="dxa"/>
              <w:right w:w="90" w:type="dxa"/>
            </w:tcMar>
            <w:vAlign w:val="center"/>
          </w:tcPr>
          <w:p w14:paraId="5161BD9D" w14:textId="77777777" w:rsidR="00292ED7" w:rsidRDefault="00FE0A2E">
            <w:pPr>
              <w:keepNext/>
              <w:spacing w:line="240" w:lineRule="auto"/>
              <w:ind w:firstLine="0"/>
            </w:pPr>
            <w:r>
              <w:rPr>
                <w:b/>
                <w:sz w:val="17"/>
              </w:rPr>
              <w:t>Flujo</w:t>
            </w:r>
          </w:p>
        </w:tc>
        <w:tc>
          <w:tcPr>
            <w:tcW w:w="3120" w:type="dxa"/>
            <w:tcBorders>
              <w:bottom w:val="single" w:sz="8" w:space="0" w:color="000000"/>
            </w:tcBorders>
            <w:tcMar>
              <w:top w:w="90" w:type="dxa"/>
              <w:left w:w="90" w:type="dxa"/>
              <w:bottom w:w="90" w:type="dxa"/>
              <w:right w:w="90" w:type="dxa"/>
            </w:tcMar>
            <w:vAlign w:val="center"/>
          </w:tcPr>
          <w:p w14:paraId="2DB41D82" w14:textId="77777777" w:rsidR="00292ED7" w:rsidRDefault="00FE0A2E">
            <w:pPr>
              <w:keepNext/>
              <w:spacing w:line="240" w:lineRule="auto"/>
              <w:ind w:firstLine="0"/>
            </w:pPr>
            <w:r>
              <w:rPr>
                <w:b/>
                <w:sz w:val="17"/>
              </w:rPr>
              <w:t>Secuencia</w:t>
            </w:r>
          </w:p>
        </w:tc>
        <w:tc>
          <w:tcPr>
            <w:tcW w:w="3120" w:type="dxa"/>
            <w:tcBorders>
              <w:bottom w:val="single" w:sz="8" w:space="0" w:color="000000"/>
            </w:tcBorders>
            <w:tcMar>
              <w:top w:w="90" w:type="dxa"/>
              <w:left w:w="90" w:type="dxa"/>
              <w:bottom w:w="90" w:type="dxa"/>
              <w:right w:w="90" w:type="dxa"/>
            </w:tcMar>
            <w:vAlign w:val="center"/>
          </w:tcPr>
          <w:p w14:paraId="71DCC629" w14:textId="77777777" w:rsidR="00292ED7" w:rsidRDefault="00FE0A2E">
            <w:pPr>
              <w:keepNext/>
              <w:spacing w:line="240" w:lineRule="auto"/>
              <w:ind w:firstLine="0"/>
            </w:pPr>
            <w:r>
              <w:rPr>
                <w:b/>
                <w:sz w:val="17"/>
              </w:rPr>
              <w:t>Resultado actual</w:t>
            </w:r>
          </w:p>
        </w:tc>
      </w:tr>
      <w:tr w:rsidR="00292ED7" w14:paraId="0656F7CC" w14:textId="77777777">
        <w:trPr>
          <w:cantSplit/>
        </w:trPr>
        <w:tc>
          <w:tcPr>
            <w:tcW w:w="3120" w:type="dxa"/>
            <w:tcMar>
              <w:top w:w="90" w:type="dxa"/>
              <w:left w:w="90" w:type="dxa"/>
              <w:bottom w:w="90" w:type="dxa"/>
              <w:right w:w="90" w:type="dxa"/>
            </w:tcMar>
          </w:tcPr>
          <w:p w14:paraId="6622822C" w14:textId="77777777" w:rsidR="00292ED7" w:rsidRDefault="00FE0A2E">
            <w:pPr>
              <w:keepNext/>
              <w:spacing w:line="240" w:lineRule="auto"/>
              <w:ind w:firstLine="0"/>
            </w:pPr>
            <w:r>
              <w:rPr>
                <w:sz w:val="17"/>
              </w:rPr>
              <w:t>Inicio de sesión</w:t>
            </w:r>
          </w:p>
        </w:tc>
        <w:tc>
          <w:tcPr>
            <w:tcW w:w="3120" w:type="dxa"/>
            <w:tcMar>
              <w:top w:w="90" w:type="dxa"/>
              <w:left w:w="90" w:type="dxa"/>
              <w:bottom w:w="90" w:type="dxa"/>
              <w:right w:w="90" w:type="dxa"/>
            </w:tcMar>
          </w:tcPr>
          <w:p w14:paraId="54E8C91F" w14:textId="77777777" w:rsidR="00292ED7" w:rsidRDefault="00FE0A2E">
            <w:pPr>
              <w:keepNext/>
              <w:spacing w:line="240" w:lineRule="auto"/>
              <w:ind w:firstLine="0"/>
            </w:pPr>
            <w:r>
              <w:rPr>
                <w:sz w:val="17"/>
              </w:rPr>
              <w:t>Acceso → validación local → panel</w:t>
            </w:r>
          </w:p>
        </w:tc>
        <w:tc>
          <w:tcPr>
            <w:tcW w:w="3120" w:type="dxa"/>
            <w:tcMar>
              <w:top w:w="90" w:type="dxa"/>
              <w:left w:w="90" w:type="dxa"/>
              <w:bottom w:w="90" w:type="dxa"/>
              <w:right w:w="90" w:type="dxa"/>
            </w:tcMar>
          </w:tcPr>
          <w:p w14:paraId="01787CC3" w14:textId="77777777" w:rsidR="00292ED7" w:rsidRDefault="00FE0A2E">
            <w:pPr>
              <w:keepNext/>
              <w:spacing w:line="240" w:lineRule="auto"/>
              <w:ind w:firstLine="0"/>
            </w:pPr>
            <w:r>
              <w:rPr>
                <w:sz w:val="17"/>
              </w:rPr>
              <w:t>Sesión persistida localmente para entrenador o estudiante</w:t>
            </w:r>
          </w:p>
        </w:tc>
      </w:tr>
      <w:tr w:rsidR="00292ED7" w14:paraId="7FCCB9CC" w14:textId="77777777">
        <w:trPr>
          <w:cantSplit/>
        </w:trPr>
        <w:tc>
          <w:tcPr>
            <w:tcW w:w="3120" w:type="dxa"/>
            <w:tcMar>
              <w:top w:w="90" w:type="dxa"/>
              <w:left w:w="90" w:type="dxa"/>
              <w:bottom w:w="90" w:type="dxa"/>
              <w:right w:w="90" w:type="dxa"/>
            </w:tcMar>
          </w:tcPr>
          <w:p w14:paraId="516CEE01" w14:textId="77777777" w:rsidR="00292ED7" w:rsidRDefault="00FE0A2E">
            <w:pPr>
              <w:keepNext/>
              <w:spacing w:line="240" w:lineRule="auto"/>
              <w:ind w:firstLine="0"/>
            </w:pPr>
            <w:r>
              <w:rPr>
                <w:sz w:val="17"/>
              </w:rPr>
              <w:t>Recuperación</w:t>
            </w:r>
          </w:p>
        </w:tc>
        <w:tc>
          <w:tcPr>
            <w:tcW w:w="3120" w:type="dxa"/>
            <w:tcMar>
              <w:top w:w="90" w:type="dxa"/>
              <w:left w:w="90" w:type="dxa"/>
              <w:bottom w:w="90" w:type="dxa"/>
              <w:right w:w="90" w:type="dxa"/>
            </w:tcMar>
          </w:tcPr>
          <w:p w14:paraId="5AF377BB" w14:textId="77777777" w:rsidR="00292ED7" w:rsidRDefault="00FE0A2E">
            <w:pPr>
              <w:keepNext/>
              <w:spacing w:line="240" w:lineRule="auto"/>
              <w:ind w:firstLine="0"/>
            </w:pPr>
            <w:r>
              <w:rPr>
                <w:sz w:val="17"/>
              </w:rPr>
              <w:t>Acceso → formulario de correo → revisar correo</w:t>
            </w:r>
          </w:p>
        </w:tc>
        <w:tc>
          <w:tcPr>
            <w:tcW w:w="3120" w:type="dxa"/>
            <w:tcMar>
              <w:top w:w="90" w:type="dxa"/>
              <w:left w:w="90" w:type="dxa"/>
              <w:bottom w:w="90" w:type="dxa"/>
              <w:right w:w="90" w:type="dxa"/>
            </w:tcMar>
          </w:tcPr>
          <w:p w14:paraId="494539F1" w14:textId="77777777" w:rsidR="00292ED7" w:rsidRDefault="00FE0A2E">
            <w:pPr>
              <w:keepNext/>
              <w:spacing w:line="240" w:lineRule="auto"/>
              <w:ind w:firstLine="0"/>
            </w:pPr>
            <w:r>
              <w:rPr>
                <w:sz w:val="17"/>
              </w:rPr>
              <w:t>Confirmación visual si la cuenta de demostración es reconocida; no se envía correo real</w:t>
            </w:r>
          </w:p>
        </w:tc>
      </w:tr>
      <w:tr w:rsidR="00292ED7" w14:paraId="7F092939" w14:textId="77777777">
        <w:trPr>
          <w:cantSplit/>
        </w:trPr>
        <w:tc>
          <w:tcPr>
            <w:tcW w:w="3120" w:type="dxa"/>
            <w:tcMar>
              <w:top w:w="90" w:type="dxa"/>
              <w:left w:w="90" w:type="dxa"/>
              <w:bottom w:w="90" w:type="dxa"/>
              <w:right w:w="90" w:type="dxa"/>
            </w:tcMar>
          </w:tcPr>
          <w:p w14:paraId="6C00D2D9" w14:textId="77777777" w:rsidR="00292ED7" w:rsidRDefault="00FE0A2E">
            <w:pPr>
              <w:keepNext/>
              <w:spacing w:line="240" w:lineRule="auto"/>
              <w:ind w:firstLine="0"/>
            </w:pPr>
            <w:r>
              <w:rPr>
                <w:sz w:val="17"/>
              </w:rPr>
              <w:t>Alta de jugador</w:t>
            </w:r>
          </w:p>
        </w:tc>
        <w:tc>
          <w:tcPr>
            <w:tcW w:w="3120" w:type="dxa"/>
            <w:tcMar>
              <w:top w:w="90" w:type="dxa"/>
              <w:left w:w="90" w:type="dxa"/>
              <w:bottom w:w="90" w:type="dxa"/>
              <w:right w:w="90" w:type="dxa"/>
            </w:tcMar>
          </w:tcPr>
          <w:p w14:paraId="76A5C5E4" w14:textId="77777777" w:rsidR="00292ED7" w:rsidRDefault="00FE0A2E">
            <w:pPr>
              <w:keepNext/>
              <w:spacing w:line="240" w:lineRule="auto"/>
              <w:ind w:firstLine="0"/>
            </w:pPr>
            <w:r>
              <w:rPr>
                <w:sz w:val="17"/>
              </w:rPr>
              <w:t>Lista → formulario → validación → confirmación → ficha/lista</w:t>
            </w:r>
          </w:p>
        </w:tc>
        <w:tc>
          <w:tcPr>
            <w:tcW w:w="3120" w:type="dxa"/>
            <w:tcMar>
              <w:top w:w="90" w:type="dxa"/>
              <w:left w:w="90" w:type="dxa"/>
              <w:bottom w:w="90" w:type="dxa"/>
              <w:right w:w="90" w:type="dxa"/>
            </w:tcMar>
          </w:tcPr>
          <w:p w14:paraId="50A5ADCB" w14:textId="77777777" w:rsidR="00292ED7" w:rsidRDefault="00FE0A2E">
            <w:pPr>
              <w:keepNext/>
              <w:spacing w:line="240" w:lineRule="auto"/>
              <w:ind w:firstLine="0"/>
            </w:pPr>
            <w:r>
              <w:rPr>
                <w:sz w:val="17"/>
              </w:rPr>
              <w:t>Registro guardado en Room; acción reservada al entrenador</w:t>
            </w:r>
          </w:p>
        </w:tc>
      </w:tr>
      <w:tr w:rsidR="00292ED7" w14:paraId="5D0C178E" w14:textId="77777777">
        <w:trPr>
          <w:cantSplit/>
        </w:trPr>
        <w:tc>
          <w:tcPr>
            <w:tcW w:w="3120" w:type="dxa"/>
            <w:tcMar>
              <w:top w:w="90" w:type="dxa"/>
              <w:left w:w="90" w:type="dxa"/>
              <w:bottom w:w="90" w:type="dxa"/>
              <w:right w:w="90" w:type="dxa"/>
            </w:tcMar>
          </w:tcPr>
          <w:p w14:paraId="1D7F5FCD" w14:textId="77777777" w:rsidR="00292ED7" w:rsidRDefault="00FE0A2E">
            <w:pPr>
              <w:keepNext/>
              <w:spacing w:line="240" w:lineRule="auto"/>
              <w:ind w:firstLine="0"/>
            </w:pPr>
            <w:r>
              <w:rPr>
                <w:sz w:val="17"/>
              </w:rPr>
              <w:t>Consulta de actividad</w:t>
            </w:r>
          </w:p>
        </w:tc>
        <w:tc>
          <w:tcPr>
            <w:tcW w:w="3120" w:type="dxa"/>
            <w:tcMar>
              <w:top w:w="90" w:type="dxa"/>
              <w:left w:w="90" w:type="dxa"/>
              <w:bottom w:w="90" w:type="dxa"/>
              <w:right w:w="90" w:type="dxa"/>
            </w:tcMar>
          </w:tcPr>
          <w:p w14:paraId="3A8B0B1F" w14:textId="77777777" w:rsidR="00292ED7" w:rsidRDefault="00FE0A2E">
            <w:pPr>
              <w:keepNext/>
              <w:spacing w:line="240" w:lineRule="auto"/>
              <w:ind w:firstLine="0"/>
            </w:pPr>
            <w:r>
              <w:rPr>
                <w:sz w:val="17"/>
              </w:rPr>
              <w:t>Panel o calendario → detalle</w:t>
            </w:r>
          </w:p>
        </w:tc>
        <w:tc>
          <w:tcPr>
            <w:tcW w:w="3120" w:type="dxa"/>
            <w:tcMar>
              <w:top w:w="90" w:type="dxa"/>
              <w:left w:w="90" w:type="dxa"/>
              <w:bottom w:w="90" w:type="dxa"/>
              <w:right w:w="90" w:type="dxa"/>
            </w:tcMar>
          </w:tcPr>
          <w:p w14:paraId="03368154" w14:textId="77777777" w:rsidR="00292ED7" w:rsidRDefault="00FE0A2E">
            <w:pPr>
              <w:keepNext/>
              <w:spacing w:line="240" w:lineRule="auto"/>
              <w:ind w:firstLine="0"/>
            </w:pPr>
            <w:r>
              <w:rPr>
                <w:sz w:val="17"/>
              </w:rPr>
              <w:t>Presentación de título, tipo, horario, ubicación y descripción</w:t>
            </w:r>
          </w:p>
        </w:tc>
      </w:tr>
      <w:tr w:rsidR="00292ED7" w14:paraId="12B4047D" w14:textId="77777777">
        <w:trPr>
          <w:cantSplit/>
        </w:trPr>
        <w:tc>
          <w:tcPr>
            <w:tcW w:w="3120" w:type="dxa"/>
            <w:tcMar>
              <w:top w:w="90" w:type="dxa"/>
              <w:left w:w="90" w:type="dxa"/>
              <w:bottom w:w="90" w:type="dxa"/>
              <w:right w:w="90" w:type="dxa"/>
            </w:tcMar>
          </w:tcPr>
          <w:p w14:paraId="33F08A97" w14:textId="77777777" w:rsidR="00292ED7" w:rsidRDefault="00FE0A2E">
            <w:pPr>
              <w:keepNext/>
              <w:spacing w:line="240" w:lineRule="auto"/>
              <w:ind w:firstLine="0"/>
            </w:pPr>
            <w:r>
              <w:rPr>
                <w:sz w:val="17"/>
              </w:rPr>
              <w:t>Meta y rutina</w:t>
            </w:r>
          </w:p>
        </w:tc>
        <w:tc>
          <w:tcPr>
            <w:tcW w:w="3120" w:type="dxa"/>
            <w:tcMar>
              <w:top w:w="90" w:type="dxa"/>
              <w:left w:w="90" w:type="dxa"/>
              <w:bottom w:w="90" w:type="dxa"/>
              <w:right w:w="90" w:type="dxa"/>
            </w:tcMar>
          </w:tcPr>
          <w:p w14:paraId="2E0191D5" w14:textId="77777777" w:rsidR="00292ED7" w:rsidRDefault="00FE0A2E">
            <w:pPr>
              <w:keepNext/>
              <w:spacing w:line="240" w:lineRule="auto"/>
              <w:ind w:firstLine="0"/>
            </w:pPr>
            <w:r>
              <w:rPr>
                <w:sz w:val="17"/>
              </w:rPr>
              <w:t>Metas → alta → selección de jugador → rutina → pasos → completar</w:t>
            </w:r>
          </w:p>
        </w:tc>
        <w:tc>
          <w:tcPr>
            <w:tcW w:w="3120" w:type="dxa"/>
            <w:tcMar>
              <w:top w:w="90" w:type="dxa"/>
              <w:left w:w="90" w:type="dxa"/>
              <w:bottom w:w="90" w:type="dxa"/>
              <w:right w:w="90" w:type="dxa"/>
            </w:tcMar>
          </w:tcPr>
          <w:p w14:paraId="0D445D17" w14:textId="77777777" w:rsidR="00292ED7" w:rsidRDefault="00FE0A2E">
            <w:pPr>
              <w:keepNext/>
              <w:spacing w:line="240" w:lineRule="auto"/>
              <w:ind w:firstLine="0"/>
            </w:pPr>
            <w:r>
              <w:rPr>
                <w:sz w:val="17"/>
              </w:rPr>
              <w:t>Estado y progreso persistidos localmente</w:t>
            </w:r>
          </w:p>
        </w:tc>
      </w:tr>
      <w:tr w:rsidR="00292ED7" w14:paraId="03051F3C" w14:textId="77777777">
        <w:trPr>
          <w:cantSplit/>
        </w:trPr>
        <w:tc>
          <w:tcPr>
            <w:tcW w:w="3120" w:type="dxa"/>
            <w:tcMar>
              <w:top w:w="90" w:type="dxa"/>
              <w:left w:w="90" w:type="dxa"/>
              <w:bottom w:w="90" w:type="dxa"/>
              <w:right w:w="90" w:type="dxa"/>
            </w:tcMar>
          </w:tcPr>
          <w:p w14:paraId="1F1CEDAE" w14:textId="77777777" w:rsidR="00292ED7" w:rsidRDefault="00FE0A2E">
            <w:pPr>
              <w:keepNext/>
              <w:spacing w:line="240" w:lineRule="auto"/>
              <w:ind w:firstLine="0"/>
            </w:pPr>
            <w:r>
              <w:rPr>
                <w:sz w:val="17"/>
              </w:rPr>
              <w:t>Notificación</w:t>
            </w:r>
          </w:p>
        </w:tc>
        <w:tc>
          <w:tcPr>
            <w:tcW w:w="3120" w:type="dxa"/>
            <w:tcMar>
              <w:top w:w="90" w:type="dxa"/>
              <w:left w:w="90" w:type="dxa"/>
              <w:bottom w:w="90" w:type="dxa"/>
              <w:right w:w="90" w:type="dxa"/>
            </w:tcMar>
          </w:tcPr>
          <w:p w14:paraId="33D6DD84" w14:textId="77777777" w:rsidR="00292ED7" w:rsidRDefault="00FE0A2E">
            <w:pPr>
              <w:keepNext/>
              <w:spacing w:line="240" w:lineRule="auto"/>
              <w:ind w:firstLine="0"/>
            </w:pPr>
            <w:r>
              <w:rPr>
                <w:sz w:val="17"/>
              </w:rPr>
              <w:t>Encabezado → lista → elemento relacionado</w:t>
            </w:r>
          </w:p>
        </w:tc>
        <w:tc>
          <w:tcPr>
            <w:tcW w:w="3120" w:type="dxa"/>
            <w:tcMar>
              <w:top w:w="90" w:type="dxa"/>
              <w:left w:w="90" w:type="dxa"/>
              <w:bottom w:w="90" w:type="dxa"/>
              <w:right w:w="90" w:type="dxa"/>
            </w:tcMar>
          </w:tcPr>
          <w:p w14:paraId="54FCD85C" w14:textId="77777777" w:rsidR="00292ED7" w:rsidRDefault="00FE0A2E">
            <w:pPr>
              <w:keepNext/>
              <w:spacing w:line="240" w:lineRule="auto"/>
              <w:ind w:firstLine="0"/>
            </w:pPr>
            <w:r>
              <w:rPr>
                <w:sz w:val="17"/>
              </w:rPr>
              <w:t>Consulta y marcado interno de lectura; no existe entrega push</w:t>
            </w:r>
          </w:p>
        </w:tc>
      </w:tr>
      <w:tr w:rsidR="00292ED7" w14:paraId="5A197432" w14:textId="77777777">
        <w:trPr>
          <w:cantSplit/>
        </w:trPr>
        <w:tc>
          <w:tcPr>
            <w:tcW w:w="3120" w:type="dxa"/>
            <w:tcMar>
              <w:top w:w="90" w:type="dxa"/>
              <w:left w:w="90" w:type="dxa"/>
              <w:bottom w:w="90" w:type="dxa"/>
              <w:right w:w="90" w:type="dxa"/>
            </w:tcMar>
          </w:tcPr>
          <w:p w14:paraId="768C0428" w14:textId="77777777" w:rsidR="00292ED7" w:rsidRDefault="00FE0A2E">
            <w:pPr>
              <w:spacing w:line="240" w:lineRule="auto"/>
              <w:ind w:firstLine="0"/>
            </w:pPr>
            <w:r>
              <w:rPr>
                <w:sz w:val="17"/>
              </w:rPr>
              <w:t>Cierre de sesión</w:t>
            </w:r>
          </w:p>
        </w:tc>
        <w:tc>
          <w:tcPr>
            <w:tcW w:w="3120" w:type="dxa"/>
            <w:tcMar>
              <w:top w:w="90" w:type="dxa"/>
              <w:left w:w="90" w:type="dxa"/>
              <w:bottom w:w="90" w:type="dxa"/>
              <w:right w:w="90" w:type="dxa"/>
            </w:tcMar>
          </w:tcPr>
          <w:p w14:paraId="748857AF" w14:textId="77777777" w:rsidR="00292ED7" w:rsidRDefault="00FE0A2E">
            <w:pPr>
              <w:spacing w:line="240" w:lineRule="auto"/>
              <w:ind w:firstLine="0"/>
            </w:pPr>
            <w:r>
              <w:rPr>
                <w:sz w:val="17"/>
              </w:rPr>
              <w:t>Menú → cerrar sesión → acceso</w:t>
            </w:r>
          </w:p>
        </w:tc>
        <w:tc>
          <w:tcPr>
            <w:tcW w:w="3120" w:type="dxa"/>
            <w:tcMar>
              <w:top w:w="90" w:type="dxa"/>
              <w:left w:w="90" w:type="dxa"/>
              <w:bottom w:w="90" w:type="dxa"/>
              <w:right w:w="90" w:type="dxa"/>
            </w:tcMar>
          </w:tcPr>
          <w:p w14:paraId="2D98CDBC" w14:textId="77777777" w:rsidR="00292ED7" w:rsidRDefault="00FE0A2E">
            <w:pPr>
              <w:spacing w:line="240" w:lineRule="auto"/>
              <w:ind w:firstLine="0"/>
            </w:pPr>
            <w:r>
              <w:rPr>
                <w:sz w:val="17"/>
              </w:rPr>
              <w:t>Eliminación de la sesión local y limpieza de la pila de navegación</w:t>
            </w:r>
          </w:p>
        </w:tc>
      </w:tr>
    </w:tbl>
    <w:p w14:paraId="1D8B8645" w14:textId="77777777" w:rsidR="00292ED7" w:rsidRDefault="00292ED7">
      <w:pPr>
        <w:ind w:firstLine="0"/>
      </w:pPr>
    </w:p>
    <w:p w14:paraId="0CAAD252" w14:textId="77777777" w:rsidR="00292ED7" w:rsidRDefault="00FE0A2E">
      <w:r>
        <w:t xml:space="preserve">El flujo de acceso aplica validaciones de campos vacíos y credenciales. </w:t>
      </w:r>
      <w:r>
        <w:rPr>
          <w:rFonts w:ascii="Consolas" w:hAnsi="Consolas"/>
          <w:color w:val="007F6D"/>
          <w:sz w:val="20"/>
        </w:rPr>
        <w:t>MainActivity</w:t>
      </w:r>
      <w:r>
        <w:t xml:space="preserve"> revisa la sesión al volver a primer plano: si existe sesión y el usuario se encuentra en una pantalla de acceso, lo dirige al panel; si no existe sesión y se intenta mostrar una pantalla protegida, vuelve al inicio de sesión. Esta lógica constituye una barrera de navegación local, no una autorización remota.</w:t>
      </w:r>
    </w:p>
    <w:p w14:paraId="105351AF" w14:textId="77777777" w:rsidR="00292ED7" w:rsidRDefault="00FE0A2E">
      <w:r>
        <w:t>En la gestión de jugadores, el formulario recopila nombre, contacto e información deportiva/académica. El resultado se almacena en la base local y se muestra mediante una pantalla de confirmación. La separación entre formulario y confirmación hace visible el estado del sistema después de una acción importante.</w:t>
      </w:r>
    </w:p>
    <w:p w14:paraId="67715B66" w14:textId="77777777" w:rsidR="00292ED7" w:rsidRDefault="00FE0A2E">
      <w:r>
        <w:t xml:space="preserve">El flujo de metas y rutinas distingue el objetivo general del conjunto concreto de pasos. La interfaz muestra progreso y estados, permite iniciar una rutina, actualizar etapas y terminarla. </w:t>
      </w:r>
      <w:r>
        <w:lastRenderedPageBreak/>
        <w:t>El diseño de Figma contempla pantallas separadas para rutina activa y rutina completada; Android conserva esa diferencia mediante destinos propios.</w:t>
      </w:r>
    </w:p>
    <w:p w14:paraId="02CC3412" w14:textId="77777777" w:rsidR="00292ED7" w:rsidRDefault="00FE0A2E">
      <w:pPr>
        <w:pStyle w:val="Heading2"/>
      </w:pPr>
      <w:bookmarkStart w:id="19" w:name="_Toc241245971"/>
      <w:r>
        <w:t>4.5 Decisiones de usabilidad y accesibilidad</w:t>
      </w:r>
      <w:bookmarkEnd w:id="19"/>
    </w:p>
    <w:p w14:paraId="6EF64C1C" w14:textId="77777777" w:rsidR="00292ED7" w:rsidRDefault="00FE0A2E">
      <w:r>
        <w:t>La jerarquía se apoya en encabezados, tarjetas y una navegación inferior estable. Los títulos de pantalla indican el contexto, mientras que las acciones primarias se presentan como botones de 48 dp de alto. El sistema de espaciado sigue incrementos de 4, 8, 12, 16, 24 y 32 dp, lo que favorece agrupaciones visuales predecibles. Los radios de 8, 12, 16 y 24 dp se reutilizan en campos, botones y tarjetas.</w:t>
      </w:r>
    </w:p>
    <w:p w14:paraId="79D2C981" w14:textId="77777777" w:rsidR="00292ED7" w:rsidRDefault="00FE0A2E">
      <w:r>
        <w:t>La consistencia se refuerza mediante estilos XML compartidos para títulos, cuerpo, etiquetas, tarjetas, botones y campos de texto. La aplicación utiliza recursos semánticos para los estados de éxito, advertencia y error. Los mensajes de validación aparecen cerca de los campos o mediante retroalimentación visible; las pantallas de confirmación reducen la ambigüedad después de registrar un jugador o completar una rutina.</w:t>
      </w:r>
    </w:p>
    <w:p w14:paraId="26894A08" w14:textId="77777777" w:rsidR="00292ED7" w:rsidRDefault="00FE0A2E">
      <w:r>
        <w:t>El prototipo fue diseñado sobre un marco de 390 × 844 px. Android, en cambio, utiliza unidades independientes de densidad y contenedores que deben adaptarse a otros tamaños. Esta conversión es apropiada: replicar coordenadas fijas de Figma habría reducido la capacidad de adaptación. La revisión visual debe considerar relaciones, jerarquía y proporciones, no una igualdad de píxeles entre herramientas.</w:t>
      </w:r>
    </w:p>
    <w:p w14:paraId="7BE9EB98" w14:textId="77777777" w:rsidR="00292ED7" w:rsidRDefault="00FE0A2E">
      <w:r>
        <w:t xml:space="preserve">Se detectó una consideración de accesibilidad relevante. El contraste aproximado entre texto blanco y el verde primario </w:t>
      </w:r>
      <w:r>
        <w:rPr>
          <w:rFonts w:ascii="Consolas" w:hAnsi="Consolas"/>
          <w:color w:val="007F6D"/>
          <w:sz w:val="20"/>
        </w:rPr>
        <w:t>#00A991</w:t>
      </w:r>
      <w:r>
        <w:t xml:space="preserve"> es 2.96:1. Ese valor puede cumplir para ciertos elementos gráficos o texto grande, pero no alcanza el criterio AA de 4.5:1 para texto normal definido por WCAG 2.2; el verde oscuro </w:t>
      </w:r>
      <w:r>
        <w:rPr>
          <w:rFonts w:ascii="Consolas" w:hAnsi="Consolas"/>
          <w:color w:val="007F6D"/>
          <w:sz w:val="20"/>
        </w:rPr>
        <w:t>#007F6D</w:t>
      </w:r>
      <w:r>
        <w:t xml:space="preserve"> o el verde profundo </w:t>
      </w:r>
      <w:r>
        <w:rPr>
          <w:rFonts w:ascii="Consolas" w:hAnsi="Consolas"/>
          <w:color w:val="007F6D"/>
          <w:sz w:val="20"/>
        </w:rPr>
        <w:t>#004C41</w:t>
      </w:r>
      <w:r>
        <w:t xml:space="preserve"> ofrecen alternativas más seguras para superficies con texto blanco (World Wide Web Consortium </w:t>
      </w:r>
      <w:r>
        <w:lastRenderedPageBreak/>
        <w:t>[W3C], 2024). Por tanto, el color primario puede mantenerse como identidad y debe reservarse con cautela en botones o encabezados que contengan texto pequeño.</w:t>
      </w:r>
    </w:p>
    <w:p w14:paraId="58002C7D" w14:textId="77777777" w:rsidR="00292ED7" w:rsidRDefault="00FE0A2E">
      <w:r>
        <w:t xml:space="preserve">La tipografía del prototipo especifica Iosevka Charon para la marca e Inter para la interfaz. El proyecto Android no empaqueta esas familias: usa </w:t>
      </w:r>
      <w:r>
        <w:rPr>
          <w:rFonts w:ascii="Consolas" w:hAnsi="Consolas"/>
          <w:color w:val="007F6D"/>
          <w:sz w:val="20"/>
        </w:rPr>
        <w:t>monospace</w:t>
      </w:r>
      <w:r>
        <w:t xml:space="preserve"> para la marca y </w:t>
      </w:r>
      <w:r>
        <w:rPr>
          <w:rFonts w:ascii="Consolas" w:hAnsi="Consolas"/>
          <w:color w:val="007F6D"/>
          <w:sz w:val="20"/>
        </w:rPr>
        <w:t>sans-serif</w:t>
      </w:r>
      <w:r>
        <w:t xml:space="preserve"> o </w:t>
      </w:r>
      <w:r>
        <w:rPr>
          <w:rFonts w:ascii="Consolas" w:hAnsi="Consolas"/>
          <w:color w:val="007F6D"/>
          <w:sz w:val="20"/>
        </w:rPr>
        <w:t>sans-serif-medium</w:t>
      </w:r>
      <w:r>
        <w:t xml:space="preserve"> para el contenido. Esta decisión evita una dependencia de fuente ausente, aunque constituye una diferencia visual documentada. Una evolución posterior podría incluir archivos de fuente con licencia confirmada o fuentes descargables con comportamiento de respaldo.</w:t>
      </w:r>
    </w:p>
    <w:p w14:paraId="19B7A46F" w14:textId="77777777" w:rsidR="00292ED7" w:rsidRDefault="00FE0A2E">
      <w:pPr>
        <w:pStyle w:val="Heading2"/>
      </w:pPr>
      <w:bookmarkStart w:id="20" w:name="_Toc241245972"/>
      <w:r>
        <w:t>4.6 Límites de la evaluación UX</w:t>
      </w:r>
      <w:bookmarkEnd w:id="20"/>
    </w:p>
    <w:p w14:paraId="352BF4D1" w14:textId="77777777" w:rsidR="00292ED7" w:rsidRDefault="00FE0A2E">
      <w:r>
        <w:t>La revisión permite identificar coherencia interna, pero no medir eficacia con usuarios reales. No se calcularon tiempo por tarea, tasa de éxito, errores, System Usability Scale, satisfacción o retención. Tampoco se verificó el comportamiento con TalkBack, escalas de fuente grandes, navegación por teclado, daltonismo o una matriz amplia de dispositivos.</w:t>
      </w:r>
    </w:p>
    <w:p w14:paraId="725BBC21" w14:textId="77777777" w:rsidR="00292ED7" w:rsidRDefault="00FE0A2E">
      <w:r>
        <w:t>Como trabajo futuro se recomienda realizar pruebas con representantes de ambos roles, definir tareas observables, registrar errores y ajustar la interfaz con base en resultados. Ese estudio debería comenzar por acceso, alta de jugador y finalización de rutina, debido a que combinan validación, permisos y cambio persistente de estado. Las conclusiones de tal estudio no forman parte de este reporte porque no existe evidencia de que haya sido ejecutado.</w:t>
      </w:r>
    </w:p>
    <w:p w14:paraId="444D45C2" w14:textId="77777777" w:rsidR="00292ED7" w:rsidRDefault="00FE0A2E">
      <w:r>
        <w:br w:type="page"/>
      </w:r>
    </w:p>
    <w:p w14:paraId="637A0269" w14:textId="77777777" w:rsidR="00292ED7" w:rsidRDefault="00FE0A2E">
      <w:pPr>
        <w:pStyle w:val="Heading1"/>
      </w:pPr>
      <w:bookmarkStart w:id="21" w:name="_Toc241245973"/>
      <w:r>
        <w:lastRenderedPageBreak/>
        <w:t>5. Interfaces y pantallas UI/UX</w:t>
      </w:r>
      <w:bookmarkEnd w:id="21"/>
    </w:p>
    <w:p w14:paraId="5ABB554D" w14:textId="77777777" w:rsidR="00292ED7" w:rsidRDefault="00FE0A2E">
      <w:pPr>
        <w:pStyle w:val="Heading2"/>
      </w:pPr>
      <w:bookmarkStart w:id="22" w:name="_Toc241245974"/>
      <w:r>
        <w:t>5.1 Fundamentos visuales</w:t>
      </w:r>
      <w:bookmarkEnd w:id="22"/>
    </w:p>
    <w:p w14:paraId="5FC45F09" w14:textId="77777777" w:rsidR="00292ED7" w:rsidRDefault="00FE0A2E">
      <w:r>
        <w:t>El archivo Figma organiza la identidad de SPORTSGD antes de presentar las pantallas. Sus páginas de fundamentos, identidad, átomos, moléculas, organismos, plantillas y estados permiten rastrear decisiones comunes en lugar de interpretar cada vista como una composición aislada. La captura seleccionada para la Figura 1 sintetiza esa base sin reproducir todas las pantallas del prototipo.</w:t>
      </w:r>
    </w:p>
    <w:p w14:paraId="0B7EC3F9" w14:textId="77777777" w:rsidR="00292ED7" w:rsidRDefault="00FE0A2E">
      <w:pPr>
        <w:pStyle w:val="FigureCaption"/>
      </w:pPr>
      <w:bookmarkStart w:id="23" w:name="_Toc241246005"/>
      <w:r>
        <w:rPr>
          <w:b/>
        </w:rPr>
        <w:lastRenderedPageBreak/>
        <w:t>Figura 1</w:t>
      </w:r>
      <w:r>
        <w:br/>
      </w:r>
      <w:r>
        <w:rPr>
          <w:i/>
        </w:rPr>
        <w:t>Fundamentos del sistema visual SPORTSGD</w:t>
      </w:r>
      <w:bookmarkEnd w:id="23"/>
    </w:p>
    <w:p w14:paraId="1930E9EC" w14:textId="77777777" w:rsidR="00292ED7" w:rsidRDefault="00FE0A2E">
      <w:pPr>
        <w:keepLines/>
        <w:ind w:firstLine="0"/>
        <w:jc w:val="center"/>
      </w:pPr>
      <w:r>
        <w:rPr>
          <w:noProof/>
        </w:rPr>
        <w:drawing>
          <wp:inline distT="0" distB="0" distL="0" distR="0" wp14:anchorId="3D152089" wp14:editId="6E8DFA0A">
            <wp:extent cx="4694450" cy="5623560"/>
            <wp:effectExtent l="0" t="0" r="0" b="0"/>
            <wp:docPr id="1" name="Picture 1" descr="Fundamentos del sistema visual SPORTS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oundations.png"/>
                    <pic:cNvPicPr/>
                  </pic:nvPicPr>
                  <pic:blipFill>
                    <a:blip r:embed="rId8"/>
                    <a:stretch>
                      <a:fillRect/>
                    </a:stretch>
                  </pic:blipFill>
                  <pic:spPr>
                    <a:xfrm>
                      <a:off x="0" y="0"/>
                      <a:ext cx="4694450" cy="5623560"/>
                    </a:xfrm>
                    <a:prstGeom prst="rect">
                      <a:avLst/>
                    </a:prstGeom>
                  </pic:spPr>
                </pic:pic>
              </a:graphicData>
            </a:graphic>
          </wp:inline>
        </w:drawing>
      </w:r>
    </w:p>
    <w:p w14:paraId="048ABAA3" w14:textId="77777777" w:rsidR="00292ED7" w:rsidRDefault="00FE0A2E">
      <w:pPr>
        <w:pStyle w:val="FigureNote"/>
      </w:pPr>
      <w:r>
        <w:rPr>
          <w:i/>
        </w:rPr>
        <w:t>Nota.</w:t>
      </w:r>
      <w:r>
        <w:t xml:space="preserve"> Captura del archivo Figma del proyecto. Presenta tokens y decisiones visuales del prototipo; no corresponde a una pantalla ejecutada en Android. Iturralde Velazquez y Juarez Padilla (s. f.).</w:t>
      </w:r>
    </w:p>
    <w:p w14:paraId="59269FA8" w14:textId="77777777" w:rsidR="00292ED7" w:rsidRDefault="00FE0A2E">
      <w:r>
        <w:t xml:space="preserve">La identidad utiliza verdes como colores principales, fondos de baja saturación y tarjetas que separan información sin depender de elevaciones pronunciadas. El texto principal se mantiene casi negro, el secundario en gris y los estados operativos añaden verde, naranja, rojo y </w:t>
      </w:r>
      <w:r>
        <w:lastRenderedPageBreak/>
        <w:t>amarillo. La implementación Android conserva estos valores en recursos semánticos, lo que facilita ajustar la paleta sin editar cada layout.</w:t>
      </w:r>
    </w:p>
    <w:p w14:paraId="39C7E2D2" w14:textId="77777777" w:rsidR="00292ED7" w:rsidRDefault="00FE0A2E">
      <w:pPr>
        <w:pStyle w:val="TableCaption"/>
      </w:pPr>
      <w:bookmarkStart w:id="24" w:name="_Toc241246027"/>
      <w:r>
        <w:rPr>
          <w:b/>
        </w:rPr>
        <w:t>Tabla 6</w:t>
      </w:r>
      <w:r>
        <w:br/>
      </w:r>
      <w:r>
        <w:rPr>
          <w:i/>
        </w:rPr>
        <w:t>Paleta y tokens visuales</w:t>
      </w:r>
      <w:bookmarkEnd w:id="24"/>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40"/>
        <w:gridCol w:w="2340"/>
        <w:gridCol w:w="2340"/>
        <w:gridCol w:w="2340"/>
      </w:tblGrid>
      <w:tr w:rsidR="00292ED7" w14:paraId="1528A44D" w14:textId="77777777">
        <w:trPr>
          <w:cantSplit/>
          <w:tblHeader/>
        </w:trPr>
        <w:tc>
          <w:tcPr>
            <w:tcW w:w="2340" w:type="dxa"/>
            <w:tcBorders>
              <w:bottom w:val="single" w:sz="8" w:space="0" w:color="000000"/>
            </w:tcBorders>
            <w:tcMar>
              <w:top w:w="90" w:type="dxa"/>
              <w:left w:w="90" w:type="dxa"/>
              <w:bottom w:w="90" w:type="dxa"/>
              <w:right w:w="90" w:type="dxa"/>
            </w:tcMar>
            <w:vAlign w:val="center"/>
          </w:tcPr>
          <w:p w14:paraId="4455769E" w14:textId="77777777" w:rsidR="00292ED7" w:rsidRDefault="00FE0A2E">
            <w:pPr>
              <w:keepNext/>
              <w:spacing w:line="240" w:lineRule="auto"/>
              <w:ind w:firstLine="0"/>
            </w:pPr>
            <w:r>
              <w:rPr>
                <w:b/>
                <w:sz w:val="17"/>
              </w:rPr>
              <w:t>Función</w:t>
            </w:r>
          </w:p>
        </w:tc>
        <w:tc>
          <w:tcPr>
            <w:tcW w:w="2340" w:type="dxa"/>
            <w:tcBorders>
              <w:bottom w:val="single" w:sz="8" w:space="0" w:color="000000"/>
            </w:tcBorders>
            <w:tcMar>
              <w:top w:w="90" w:type="dxa"/>
              <w:left w:w="90" w:type="dxa"/>
              <w:bottom w:w="90" w:type="dxa"/>
              <w:right w:w="90" w:type="dxa"/>
            </w:tcMar>
            <w:vAlign w:val="center"/>
          </w:tcPr>
          <w:p w14:paraId="1DB46D8F" w14:textId="77777777" w:rsidR="00292ED7" w:rsidRDefault="00FE0A2E">
            <w:pPr>
              <w:keepNext/>
              <w:spacing w:line="240" w:lineRule="auto"/>
              <w:ind w:firstLine="0"/>
            </w:pPr>
            <w:r>
              <w:rPr>
                <w:b/>
                <w:sz w:val="17"/>
              </w:rPr>
              <w:t>Valor de Figma</w:t>
            </w:r>
          </w:p>
        </w:tc>
        <w:tc>
          <w:tcPr>
            <w:tcW w:w="2340" w:type="dxa"/>
            <w:tcBorders>
              <w:bottom w:val="single" w:sz="8" w:space="0" w:color="000000"/>
            </w:tcBorders>
            <w:tcMar>
              <w:top w:w="90" w:type="dxa"/>
              <w:left w:w="90" w:type="dxa"/>
              <w:bottom w:w="90" w:type="dxa"/>
              <w:right w:w="90" w:type="dxa"/>
            </w:tcMar>
            <w:vAlign w:val="center"/>
          </w:tcPr>
          <w:p w14:paraId="2DDBB87A" w14:textId="77777777" w:rsidR="00292ED7" w:rsidRDefault="00FE0A2E">
            <w:pPr>
              <w:keepNext/>
              <w:spacing w:line="240" w:lineRule="auto"/>
              <w:ind w:firstLine="0"/>
            </w:pPr>
            <w:r>
              <w:rPr>
                <w:b/>
                <w:sz w:val="17"/>
              </w:rPr>
              <w:t>Recurso Android o uso</w:t>
            </w:r>
          </w:p>
        </w:tc>
        <w:tc>
          <w:tcPr>
            <w:tcW w:w="2340" w:type="dxa"/>
            <w:tcBorders>
              <w:bottom w:val="single" w:sz="8" w:space="0" w:color="000000"/>
            </w:tcBorders>
            <w:tcMar>
              <w:top w:w="90" w:type="dxa"/>
              <w:left w:w="90" w:type="dxa"/>
              <w:bottom w:w="90" w:type="dxa"/>
              <w:right w:w="90" w:type="dxa"/>
            </w:tcMar>
            <w:vAlign w:val="center"/>
          </w:tcPr>
          <w:p w14:paraId="6140FCA1" w14:textId="77777777" w:rsidR="00292ED7" w:rsidRDefault="00FE0A2E">
            <w:pPr>
              <w:keepNext/>
              <w:spacing w:line="240" w:lineRule="auto"/>
              <w:ind w:firstLine="0"/>
            </w:pPr>
            <w:r>
              <w:rPr>
                <w:b/>
                <w:sz w:val="17"/>
              </w:rPr>
              <w:t>Observación</w:t>
            </w:r>
          </w:p>
        </w:tc>
      </w:tr>
      <w:tr w:rsidR="00292ED7" w14:paraId="77668B58" w14:textId="77777777">
        <w:trPr>
          <w:cantSplit/>
        </w:trPr>
        <w:tc>
          <w:tcPr>
            <w:tcW w:w="2340" w:type="dxa"/>
            <w:tcMar>
              <w:top w:w="90" w:type="dxa"/>
              <w:left w:w="90" w:type="dxa"/>
              <w:bottom w:w="90" w:type="dxa"/>
              <w:right w:w="90" w:type="dxa"/>
            </w:tcMar>
          </w:tcPr>
          <w:p w14:paraId="5333E275" w14:textId="77777777" w:rsidR="00292ED7" w:rsidRDefault="00FE0A2E">
            <w:pPr>
              <w:keepNext/>
              <w:spacing w:line="240" w:lineRule="auto"/>
              <w:ind w:firstLine="0"/>
            </w:pPr>
            <w:r>
              <w:rPr>
                <w:sz w:val="17"/>
              </w:rPr>
              <w:t>Primario</w:t>
            </w:r>
          </w:p>
        </w:tc>
        <w:tc>
          <w:tcPr>
            <w:tcW w:w="2340" w:type="dxa"/>
            <w:tcMar>
              <w:top w:w="90" w:type="dxa"/>
              <w:left w:w="90" w:type="dxa"/>
              <w:bottom w:w="90" w:type="dxa"/>
              <w:right w:w="90" w:type="dxa"/>
            </w:tcMar>
          </w:tcPr>
          <w:p w14:paraId="08837D19" w14:textId="77777777" w:rsidR="00292ED7" w:rsidRDefault="00FE0A2E">
            <w:pPr>
              <w:keepNext/>
              <w:spacing w:line="240" w:lineRule="auto"/>
              <w:ind w:firstLine="0"/>
            </w:pPr>
            <w:r>
              <w:rPr>
                <w:rFonts w:ascii="Consolas" w:hAnsi="Consolas"/>
                <w:color w:val="007F6D"/>
                <w:sz w:val="17"/>
              </w:rPr>
              <w:t>#00A991</w:t>
            </w:r>
          </w:p>
        </w:tc>
        <w:tc>
          <w:tcPr>
            <w:tcW w:w="2340" w:type="dxa"/>
            <w:tcMar>
              <w:top w:w="90" w:type="dxa"/>
              <w:left w:w="90" w:type="dxa"/>
              <w:bottom w:w="90" w:type="dxa"/>
              <w:right w:w="90" w:type="dxa"/>
            </w:tcMar>
          </w:tcPr>
          <w:p w14:paraId="3762CC59" w14:textId="77777777" w:rsidR="00292ED7" w:rsidRDefault="00FE0A2E">
            <w:pPr>
              <w:keepNext/>
              <w:spacing w:line="240" w:lineRule="auto"/>
              <w:ind w:firstLine="0"/>
            </w:pPr>
            <w:r>
              <w:rPr>
                <w:rFonts w:ascii="Consolas" w:hAnsi="Consolas"/>
                <w:color w:val="007F6D"/>
                <w:sz w:val="17"/>
              </w:rPr>
              <w:t>sportsgd_primary</w:t>
            </w:r>
          </w:p>
        </w:tc>
        <w:tc>
          <w:tcPr>
            <w:tcW w:w="2340" w:type="dxa"/>
            <w:tcMar>
              <w:top w:w="90" w:type="dxa"/>
              <w:left w:w="90" w:type="dxa"/>
              <w:bottom w:w="90" w:type="dxa"/>
              <w:right w:w="90" w:type="dxa"/>
            </w:tcMar>
          </w:tcPr>
          <w:p w14:paraId="644648DF" w14:textId="77777777" w:rsidR="00292ED7" w:rsidRDefault="00FE0A2E">
            <w:pPr>
              <w:keepNext/>
              <w:spacing w:line="240" w:lineRule="auto"/>
              <w:ind w:firstLine="0"/>
            </w:pPr>
            <w:r>
              <w:rPr>
                <w:sz w:val="17"/>
              </w:rPr>
              <w:t>Identidad, acciones y acentos</w:t>
            </w:r>
          </w:p>
        </w:tc>
      </w:tr>
      <w:tr w:rsidR="00292ED7" w14:paraId="132B81F4" w14:textId="77777777">
        <w:trPr>
          <w:cantSplit/>
        </w:trPr>
        <w:tc>
          <w:tcPr>
            <w:tcW w:w="2340" w:type="dxa"/>
            <w:tcMar>
              <w:top w:w="90" w:type="dxa"/>
              <w:left w:w="90" w:type="dxa"/>
              <w:bottom w:w="90" w:type="dxa"/>
              <w:right w:w="90" w:type="dxa"/>
            </w:tcMar>
          </w:tcPr>
          <w:p w14:paraId="33FCA43C" w14:textId="77777777" w:rsidR="00292ED7" w:rsidRDefault="00FE0A2E">
            <w:pPr>
              <w:keepNext/>
              <w:spacing w:line="240" w:lineRule="auto"/>
              <w:ind w:firstLine="0"/>
            </w:pPr>
            <w:r>
              <w:rPr>
                <w:sz w:val="17"/>
              </w:rPr>
              <w:t>Primario oscuro</w:t>
            </w:r>
          </w:p>
        </w:tc>
        <w:tc>
          <w:tcPr>
            <w:tcW w:w="2340" w:type="dxa"/>
            <w:tcMar>
              <w:top w:w="90" w:type="dxa"/>
              <w:left w:w="90" w:type="dxa"/>
              <w:bottom w:w="90" w:type="dxa"/>
              <w:right w:w="90" w:type="dxa"/>
            </w:tcMar>
          </w:tcPr>
          <w:p w14:paraId="7E354F9C" w14:textId="77777777" w:rsidR="00292ED7" w:rsidRDefault="00FE0A2E">
            <w:pPr>
              <w:keepNext/>
              <w:spacing w:line="240" w:lineRule="auto"/>
              <w:ind w:firstLine="0"/>
            </w:pPr>
            <w:r>
              <w:rPr>
                <w:rFonts w:ascii="Consolas" w:hAnsi="Consolas"/>
                <w:color w:val="007F6D"/>
                <w:sz w:val="17"/>
              </w:rPr>
              <w:t>#007F6D</w:t>
            </w:r>
          </w:p>
        </w:tc>
        <w:tc>
          <w:tcPr>
            <w:tcW w:w="2340" w:type="dxa"/>
            <w:tcMar>
              <w:top w:w="90" w:type="dxa"/>
              <w:left w:w="90" w:type="dxa"/>
              <w:bottom w:w="90" w:type="dxa"/>
              <w:right w:w="90" w:type="dxa"/>
            </w:tcMar>
          </w:tcPr>
          <w:p w14:paraId="5E3C0E41" w14:textId="77777777" w:rsidR="00292ED7" w:rsidRDefault="00FE0A2E">
            <w:pPr>
              <w:keepNext/>
              <w:spacing w:line="240" w:lineRule="auto"/>
              <w:ind w:firstLine="0"/>
            </w:pPr>
            <w:r>
              <w:rPr>
                <w:rFonts w:ascii="Consolas" w:hAnsi="Consolas"/>
                <w:color w:val="007F6D"/>
                <w:sz w:val="17"/>
              </w:rPr>
              <w:t>sportsgd_primary_dark</w:t>
            </w:r>
          </w:p>
        </w:tc>
        <w:tc>
          <w:tcPr>
            <w:tcW w:w="2340" w:type="dxa"/>
            <w:tcMar>
              <w:top w:w="90" w:type="dxa"/>
              <w:left w:w="90" w:type="dxa"/>
              <w:bottom w:w="90" w:type="dxa"/>
              <w:right w:w="90" w:type="dxa"/>
            </w:tcMar>
          </w:tcPr>
          <w:p w14:paraId="40FBB3BF" w14:textId="77777777" w:rsidR="00292ED7" w:rsidRDefault="00FE0A2E">
            <w:pPr>
              <w:keepNext/>
              <w:spacing w:line="240" w:lineRule="auto"/>
              <w:ind w:firstLine="0"/>
            </w:pPr>
            <w:r>
              <w:rPr>
                <w:sz w:val="17"/>
              </w:rPr>
              <w:t>Barra de estado o superficies de mayor contraste</w:t>
            </w:r>
          </w:p>
        </w:tc>
      </w:tr>
      <w:tr w:rsidR="00292ED7" w14:paraId="7168458C" w14:textId="77777777">
        <w:trPr>
          <w:cantSplit/>
        </w:trPr>
        <w:tc>
          <w:tcPr>
            <w:tcW w:w="2340" w:type="dxa"/>
            <w:tcMar>
              <w:top w:w="90" w:type="dxa"/>
              <w:left w:w="90" w:type="dxa"/>
              <w:bottom w:w="90" w:type="dxa"/>
              <w:right w:w="90" w:type="dxa"/>
            </w:tcMar>
          </w:tcPr>
          <w:p w14:paraId="07251FC5" w14:textId="77777777" w:rsidR="00292ED7" w:rsidRDefault="00FE0A2E">
            <w:pPr>
              <w:keepNext/>
              <w:spacing w:line="240" w:lineRule="auto"/>
              <w:ind w:firstLine="0"/>
            </w:pPr>
            <w:r>
              <w:rPr>
                <w:sz w:val="17"/>
              </w:rPr>
              <w:t>Primario profundo</w:t>
            </w:r>
          </w:p>
        </w:tc>
        <w:tc>
          <w:tcPr>
            <w:tcW w:w="2340" w:type="dxa"/>
            <w:tcMar>
              <w:top w:w="90" w:type="dxa"/>
              <w:left w:w="90" w:type="dxa"/>
              <w:bottom w:w="90" w:type="dxa"/>
              <w:right w:w="90" w:type="dxa"/>
            </w:tcMar>
          </w:tcPr>
          <w:p w14:paraId="36408FE6" w14:textId="77777777" w:rsidR="00292ED7" w:rsidRDefault="00FE0A2E">
            <w:pPr>
              <w:keepNext/>
              <w:spacing w:line="240" w:lineRule="auto"/>
              <w:ind w:firstLine="0"/>
            </w:pPr>
            <w:r>
              <w:rPr>
                <w:rFonts w:ascii="Consolas" w:hAnsi="Consolas"/>
                <w:color w:val="007F6D"/>
                <w:sz w:val="17"/>
              </w:rPr>
              <w:t>#004C41</w:t>
            </w:r>
          </w:p>
        </w:tc>
        <w:tc>
          <w:tcPr>
            <w:tcW w:w="2340" w:type="dxa"/>
            <w:tcMar>
              <w:top w:w="90" w:type="dxa"/>
              <w:left w:w="90" w:type="dxa"/>
              <w:bottom w:w="90" w:type="dxa"/>
              <w:right w:w="90" w:type="dxa"/>
            </w:tcMar>
          </w:tcPr>
          <w:p w14:paraId="65DD4165" w14:textId="77777777" w:rsidR="00292ED7" w:rsidRDefault="00FE0A2E">
            <w:pPr>
              <w:keepNext/>
              <w:spacing w:line="240" w:lineRule="auto"/>
              <w:ind w:firstLine="0"/>
            </w:pPr>
            <w:r>
              <w:rPr>
                <w:rFonts w:ascii="Consolas" w:hAnsi="Consolas"/>
                <w:color w:val="007F6D"/>
                <w:sz w:val="17"/>
              </w:rPr>
              <w:t>sportsgd_primary_deep</w:t>
            </w:r>
          </w:p>
        </w:tc>
        <w:tc>
          <w:tcPr>
            <w:tcW w:w="2340" w:type="dxa"/>
            <w:tcMar>
              <w:top w:w="90" w:type="dxa"/>
              <w:left w:w="90" w:type="dxa"/>
              <w:bottom w:w="90" w:type="dxa"/>
              <w:right w:w="90" w:type="dxa"/>
            </w:tcMar>
          </w:tcPr>
          <w:p w14:paraId="7422AD89" w14:textId="77777777" w:rsidR="00292ED7" w:rsidRDefault="00FE0A2E">
            <w:pPr>
              <w:keepNext/>
              <w:spacing w:line="240" w:lineRule="auto"/>
              <w:ind w:firstLine="0"/>
            </w:pPr>
            <w:r>
              <w:rPr>
                <w:sz w:val="17"/>
              </w:rPr>
              <w:t>Alternativa de contraste</w:t>
            </w:r>
          </w:p>
        </w:tc>
      </w:tr>
      <w:tr w:rsidR="00292ED7" w14:paraId="2C2C1757" w14:textId="77777777">
        <w:trPr>
          <w:cantSplit/>
        </w:trPr>
        <w:tc>
          <w:tcPr>
            <w:tcW w:w="2340" w:type="dxa"/>
            <w:tcMar>
              <w:top w:w="90" w:type="dxa"/>
              <w:left w:w="90" w:type="dxa"/>
              <w:bottom w:w="90" w:type="dxa"/>
              <w:right w:w="90" w:type="dxa"/>
            </w:tcMar>
          </w:tcPr>
          <w:p w14:paraId="4840F189" w14:textId="77777777" w:rsidR="00292ED7" w:rsidRDefault="00FE0A2E">
            <w:pPr>
              <w:keepNext/>
              <w:spacing w:line="240" w:lineRule="auto"/>
              <w:ind w:firstLine="0"/>
            </w:pPr>
            <w:r>
              <w:rPr>
                <w:sz w:val="17"/>
              </w:rPr>
              <w:t>Lienzo</w:t>
            </w:r>
          </w:p>
        </w:tc>
        <w:tc>
          <w:tcPr>
            <w:tcW w:w="2340" w:type="dxa"/>
            <w:tcMar>
              <w:top w:w="90" w:type="dxa"/>
              <w:left w:w="90" w:type="dxa"/>
              <w:bottom w:w="90" w:type="dxa"/>
              <w:right w:w="90" w:type="dxa"/>
            </w:tcMar>
          </w:tcPr>
          <w:p w14:paraId="7E7F0156" w14:textId="77777777" w:rsidR="00292ED7" w:rsidRDefault="00FE0A2E">
            <w:pPr>
              <w:keepNext/>
              <w:spacing w:line="240" w:lineRule="auto"/>
              <w:ind w:firstLine="0"/>
            </w:pPr>
            <w:r>
              <w:rPr>
                <w:rFonts w:ascii="Consolas" w:hAnsi="Consolas"/>
                <w:color w:val="007F6D"/>
                <w:sz w:val="17"/>
              </w:rPr>
              <w:t>#E6F6F4</w:t>
            </w:r>
          </w:p>
        </w:tc>
        <w:tc>
          <w:tcPr>
            <w:tcW w:w="2340" w:type="dxa"/>
            <w:tcMar>
              <w:top w:w="90" w:type="dxa"/>
              <w:left w:w="90" w:type="dxa"/>
              <w:bottom w:w="90" w:type="dxa"/>
              <w:right w:w="90" w:type="dxa"/>
            </w:tcMar>
          </w:tcPr>
          <w:p w14:paraId="69634803" w14:textId="77777777" w:rsidR="00292ED7" w:rsidRDefault="00FE0A2E">
            <w:pPr>
              <w:keepNext/>
              <w:spacing w:line="240" w:lineRule="auto"/>
              <w:ind w:firstLine="0"/>
            </w:pPr>
            <w:r>
              <w:rPr>
                <w:rFonts w:ascii="Consolas" w:hAnsi="Consolas"/>
                <w:color w:val="007F6D"/>
                <w:sz w:val="17"/>
              </w:rPr>
              <w:t>sportsgd_canvas</w:t>
            </w:r>
          </w:p>
        </w:tc>
        <w:tc>
          <w:tcPr>
            <w:tcW w:w="2340" w:type="dxa"/>
            <w:tcMar>
              <w:top w:w="90" w:type="dxa"/>
              <w:left w:w="90" w:type="dxa"/>
              <w:bottom w:w="90" w:type="dxa"/>
              <w:right w:w="90" w:type="dxa"/>
            </w:tcMar>
          </w:tcPr>
          <w:p w14:paraId="20CE7A07" w14:textId="77777777" w:rsidR="00292ED7" w:rsidRDefault="00FE0A2E">
            <w:pPr>
              <w:keepNext/>
              <w:spacing w:line="240" w:lineRule="auto"/>
              <w:ind w:firstLine="0"/>
            </w:pPr>
            <w:r>
              <w:rPr>
                <w:sz w:val="17"/>
              </w:rPr>
              <w:t>Fondo general</w:t>
            </w:r>
          </w:p>
        </w:tc>
      </w:tr>
      <w:tr w:rsidR="00292ED7" w14:paraId="3826DDFE" w14:textId="77777777">
        <w:trPr>
          <w:cantSplit/>
        </w:trPr>
        <w:tc>
          <w:tcPr>
            <w:tcW w:w="2340" w:type="dxa"/>
            <w:tcMar>
              <w:top w:w="90" w:type="dxa"/>
              <w:left w:w="90" w:type="dxa"/>
              <w:bottom w:w="90" w:type="dxa"/>
              <w:right w:w="90" w:type="dxa"/>
            </w:tcMar>
          </w:tcPr>
          <w:p w14:paraId="3288324F" w14:textId="77777777" w:rsidR="00292ED7" w:rsidRDefault="00FE0A2E">
            <w:pPr>
              <w:keepNext/>
              <w:spacing w:line="240" w:lineRule="auto"/>
              <w:ind w:firstLine="0"/>
            </w:pPr>
            <w:r>
              <w:rPr>
                <w:sz w:val="17"/>
              </w:rPr>
              <w:t>Superficie</w:t>
            </w:r>
          </w:p>
        </w:tc>
        <w:tc>
          <w:tcPr>
            <w:tcW w:w="2340" w:type="dxa"/>
            <w:tcMar>
              <w:top w:w="90" w:type="dxa"/>
              <w:left w:w="90" w:type="dxa"/>
              <w:bottom w:w="90" w:type="dxa"/>
              <w:right w:w="90" w:type="dxa"/>
            </w:tcMar>
          </w:tcPr>
          <w:p w14:paraId="2DFEC20A" w14:textId="77777777" w:rsidR="00292ED7" w:rsidRDefault="00FE0A2E">
            <w:pPr>
              <w:keepNext/>
              <w:spacing w:line="240" w:lineRule="auto"/>
              <w:ind w:firstLine="0"/>
            </w:pPr>
            <w:r>
              <w:rPr>
                <w:rFonts w:ascii="Consolas" w:hAnsi="Consolas"/>
                <w:color w:val="007F6D"/>
                <w:sz w:val="17"/>
              </w:rPr>
              <w:t>#B0E4DD</w:t>
            </w:r>
          </w:p>
        </w:tc>
        <w:tc>
          <w:tcPr>
            <w:tcW w:w="2340" w:type="dxa"/>
            <w:tcMar>
              <w:top w:w="90" w:type="dxa"/>
              <w:left w:w="90" w:type="dxa"/>
              <w:bottom w:w="90" w:type="dxa"/>
              <w:right w:w="90" w:type="dxa"/>
            </w:tcMar>
          </w:tcPr>
          <w:p w14:paraId="2166BC19" w14:textId="77777777" w:rsidR="00292ED7" w:rsidRDefault="00FE0A2E">
            <w:pPr>
              <w:keepNext/>
              <w:spacing w:line="240" w:lineRule="auto"/>
              <w:ind w:firstLine="0"/>
            </w:pPr>
            <w:r>
              <w:rPr>
                <w:rFonts w:ascii="Consolas" w:hAnsi="Consolas"/>
                <w:color w:val="007F6D"/>
                <w:sz w:val="17"/>
              </w:rPr>
              <w:t>sportsgd_surface</w:t>
            </w:r>
          </w:p>
        </w:tc>
        <w:tc>
          <w:tcPr>
            <w:tcW w:w="2340" w:type="dxa"/>
            <w:tcMar>
              <w:top w:w="90" w:type="dxa"/>
              <w:left w:w="90" w:type="dxa"/>
              <w:bottom w:w="90" w:type="dxa"/>
              <w:right w:w="90" w:type="dxa"/>
            </w:tcMar>
          </w:tcPr>
          <w:p w14:paraId="7D4AC2FA" w14:textId="77777777" w:rsidR="00292ED7" w:rsidRDefault="00FE0A2E">
            <w:pPr>
              <w:keepNext/>
              <w:spacing w:line="240" w:lineRule="auto"/>
              <w:ind w:firstLine="0"/>
            </w:pPr>
            <w:r>
              <w:rPr>
                <w:sz w:val="17"/>
              </w:rPr>
              <w:t>Tarjetas y zonas agrupadas</w:t>
            </w:r>
          </w:p>
        </w:tc>
      </w:tr>
      <w:tr w:rsidR="00292ED7" w14:paraId="7BA7F4D7" w14:textId="77777777">
        <w:trPr>
          <w:cantSplit/>
        </w:trPr>
        <w:tc>
          <w:tcPr>
            <w:tcW w:w="2340" w:type="dxa"/>
            <w:tcMar>
              <w:top w:w="90" w:type="dxa"/>
              <w:left w:w="90" w:type="dxa"/>
              <w:bottom w:w="90" w:type="dxa"/>
              <w:right w:w="90" w:type="dxa"/>
            </w:tcMar>
          </w:tcPr>
          <w:p w14:paraId="461F25C6" w14:textId="77777777" w:rsidR="00292ED7" w:rsidRDefault="00FE0A2E">
            <w:pPr>
              <w:keepNext/>
              <w:spacing w:line="240" w:lineRule="auto"/>
              <w:ind w:firstLine="0"/>
            </w:pPr>
            <w:r>
              <w:rPr>
                <w:sz w:val="17"/>
              </w:rPr>
              <w:t>Texto principal</w:t>
            </w:r>
          </w:p>
        </w:tc>
        <w:tc>
          <w:tcPr>
            <w:tcW w:w="2340" w:type="dxa"/>
            <w:tcMar>
              <w:top w:w="90" w:type="dxa"/>
              <w:left w:w="90" w:type="dxa"/>
              <w:bottom w:w="90" w:type="dxa"/>
              <w:right w:w="90" w:type="dxa"/>
            </w:tcMar>
          </w:tcPr>
          <w:p w14:paraId="33F9083A" w14:textId="77777777" w:rsidR="00292ED7" w:rsidRDefault="00FE0A2E">
            <w:pPr>
              <w:keepNext/>
              <w:spacing w:line="240" w:lineRule="auto"/>
              <w:ind w:firstLine="0"/>
            </w:pPr>
            <w:r>
              <w:rPr>
                <w:rFonts w:ascii="Consolas" w:hAnsi="Consolas"/>
                <w:color w:val="007F6D"/>
                <w:sz w:val="17"/>
              </w:rPr>
              <w:t>#1E1E1E</w:t>
            </w:r>
          </w:p>
        </w:tc>
        <w:tc>
          <w:tcPr>
            <w:tcW w:w="2340" w:type="dxa"/>
            <w:tcMar>
              <w:top w:w="90" w:type="dxa"/>
              <w:left w:w="90" w:type="dxa"/>
              <w:bottom w:w="90" w:type="dxa"/>
              <w:right w:w="90" w:type="dxa"/>
            </w:tcMar>
          </w:tcPr>
          <w:p w14:paraId="73BD771A" w14:textId="77777777" w:rsidR="00292ED7" w:rsidRDefault="00FE0A2E">
            <w:pPr>
              <w:keepNext/>
              <w:spacing w:line="240" w:lineRule="auto"/>
              <w:ind w:firstLine="0"/>
            </w:pPr>
            <w:r>
              <w:rPr>
                <w:rFonts w:ascii="Consolas" w:hAnsi="Consolas"/>
                <w:color w:val="007F6D"/>
                <w:sz w:val="17"/>
              </w:rPr>
              <w:t>sportsgd_text_primary</w:t>
            </w:r>
          </w:p>
        </w:tc>
        <w:tc>
          <w:tcPr>
            <w:tcW w:w="2340" w:type="dxa"/>
            <w:tcMar>
              <w:top w:w="90" w:type="dxa"/>
              <w:left w:w="90" w:type="dxa"/>
              <w:bottom w:w="90" w:type="dxa"/>
              <w:right w:w="90" w:type="dxa"/>
            </w:tcMar>
          </w:tcPr>
          <w:p w14:paraId="468F1F13" w14:textId="77777777" w:rsidR="00292ED7" w:rsidRDefault="00FE0A2E">
            <w:pPr>
              <w:keepNext/>
              <w:spacing w:line="240" w:lineRule="auto"/>
              <w:ind w:firstLine="0"/>
            </w:pPr>
            <w:r>
              <w:rPr>
                <w:sz w:val="17"/>
              </w:rPr>
              <w:t>Títulos y cuerpo principal</w:t>
            </w:r>
          </w:p>
        </w:tc>
      </w:tr>
      <w:tr w:rsidR="00292ED7" w14:paraId="0589E553" w14:textId="77777777">
        <w:trPr>
          <w:cantSplit/>
        </w:trPr>
        <w:tc>
          <w:tcPr>
            <w:tcW w:w="2340" w:type="dxa"/>
            <w:tcMar>
              <w:top w:w="90" w:type="dxa"/>
              <w:left w:w="90" w:type="dxa"/>
              <w:bottom w:w="90" w:type="dxa"/>
              <w:right w:w="90" w:type="dxa"/>
            </w:tcMar>
          </w:tcPr>
          <w:p w14:paraId="7568CD3F" w14:textId="77777777" w:rsidR="00292ED7" w:rsidRDefault="00FE0A2E">
            <w:pPr>
              <w:keepNext/>
              <w:spacing w:line="240" w:lineRule="auto"/>
              <w:ind w:firstLine="0"/>
            </w:pPr>
            <w:r>
              <w:rPr>
                <w:sz w:val="17"/>
              </w:rPr>
              <w:t>Texto secundario</w:t>
            </w:r>
          </w:p>
        </w:tc>
        <w:tc>
          <w:tcPr>
            <w:tcW w:w="2340" w:type="dxa"/>
            <w:tcMar>
              <w:top w:w="90" w:type="dxa"/>
              <w:left w:w="90" w:type="dxa"/>
              <w:bottom w:w="90" w:type="dxa"/>
              <w:right w:w="90" w:type="dxa"/>
            </w:tcMar>
          </w:tcPr>
          <w:p w14:paraId="5096CE84" w14:textId="77777777" w:rsidR="00292ED7" w:rsidRDefault="00FE0A2E">
            <w:pPr>
              <w:keepNext/>
              <w:spacing w:line="240" w:lineRule="auto"/>
              <w:ind w:firstLine="0"/>
            </w:pPr>
            <w:r>
              <w:rPr>
                <w:rFonts w:ascii="Consolas" w:hAnsi="Consolas"/>
                <w:color w:val="007F6D"/>
                <w:sz w:val="17"/>
              </w:rPr>
              <w:t>#5E5A5A</w:t>
            </w:r>
          </w:p>
        </w:tc>
        <w:tc>
          <w:tcPr>
            <w:tcW w:w="2340" w:type="dxa"/>
            <w:tcMar>
              <w:top w:w="90" w:type="dxa"/>
              <w:left w:w="90" w:type="dxa"/>
              <w:bottom w:w="90" w:type="dxa"/>
              <w:right w:w="90" w:type="dxa"/>
            </w:tcMar>
          </w:tcPr>
          <w:p w14:paraId="447D75B2" w14:textId="77777777" w:rsidR="00292ED7" w:rsidRDefault="00FE0A2E">
            <w:pPr>
              <w:keepNext/>
              <w:spacing w:line="240" w:lineRule="auto"/>
              <w:ind w:firstLine="0"/>
            </w:pPr>
            <w:r>
              <w:rPr>
                <w:rFonts w:ascii="Consolas" w:hAnsi="Consolas"/>
                <w:color w:val="007F6D"/>
                <w:sz w:val="17"/>
              </w:rPr>
              <w:t>sportsgd_text_secondary</w:t>
            </w:r>
          </w:p>
        </w:tc>
        <w:tc>
          <w:tcPr>
            <w:tcW w:w="2340" w:type="dxa"/>
            <w:tcMar>
              <w:top w:w="90" w:type="dxa"/>
              <w:left w:w="90" w:type="dxa"/>
              <w:bottom w:w="90" w:type="dxa"/>
              <w:right w:w="90" w:type="dxa"/>
            </w:tcMar>
          </w:tcPr>
          <w:p w14:paraId="1C18FC0B" w14:textId="77777777" w:rsidR="00292ED7" w:rsidRDefault="00FE0A2E">
            <w:pPr>
              <w:keepNext/>
              <w:spacing w:line="240" w:lineRule="auto"/>
              <w:ind w:firstLine="0"/>
            </w:pPr>
            <w:r>
              <w:rPr>
                <w:sz w:val="17"/>
              </w:rPr>
              <w:t>Etiquetas y apoyo</w:t>
            </w:r>
          </w:p>
        </w:tc>
      </w:tr>
      <w:tr w:rsidR="00292ED7" w14:paraId="62FBBC49" w14:textId="77777777">
        <w:trPr>
          <w:cantSplit/>
        </w:trPr>
        <w:tc>
          <w:tcPr>
            <w:tcW w:w="2340" w:type="dxa"/>
            <w:tcMar>
              <w:top w:w="90" w:type="dxa"/>
              <w:left w:w="90" w:type="dxa"/>
              <w:bottom w:w="90" w:type="dxa"/>
              <w:right w:w="90" w:type="dxa"/>
            </w:tcMar>
          </w:tcPr>
          <w:p w14:paraId="162F64E4" w14:textId="77777777" w:rsidR="00292ED7" w:rsidRDefault="00FE0A2E">
            <w:pPr>
              <w:keepNext/>
              <w:spacing w:line="240" w:lineRule="auto"/>
              <w:ind w:firstLine="0"/>
            </w:pPr>
            <w:r>
              <w:rPr>
                <w:sz w:val="17"/>
              </w:rPr>
              <w:t>Texto de entrada</w:t>
            </w:r>
          </w:p>
        </w:tc>
        <w:tc>
          <w:tcPr>
            <w:tcW w:w="2340" w:type="dxa"/>
            <w:tcMar>
              <w:top w:w="90" w:type="dxa"/>
              <w:left w:w="90" w:type="dxa"/>
              <w:bottom w:w="90" w:type="dxa"/>
              <w:right w:w="90" w:type="dxa"/>
            </w:tcMar>
          </w:tcPr>
          <w:p w14:paraId="333E3A19" w14:textId="77777777" w:rsidR="00292ED7" w:rsidRDefault="00FE0A2E">
            <w:pPr>
              <w:keepNext/>
              <w:spacing w:line="240" w:lineRule="auto"/>
              <w:ind w:firstLine="0"/>
            </w:pPr>
            <w:r>
              <w:rPr>
                <w:rFonts w:ascii="Consolas" w:hAnsi="Consolas"/>
                <w:color w:val="007F6D"/>
                <w:sz w:val="17"/>
              </w:rPr>
              <w:t>#7F7878</w:t>
            </w:r>
          </w:p>
        </w:tc>
        <w:tc>
          <w:tcPr>
            <w:tcW w:w="2340" w:type="dxa"/>
            <w:tcMar>
              <w:top w:w="90" w:type="dxa"/>
              <w:left w:w="90" w:type="dxa"/>
              <w:bottom w:w="90" w:type="dxa"/>
              <w:right w:w="90" w:type="dxa"/>
            </w:tcMar>
          </w:tcPr>
          <w:p w14:paraId="75479E8E" w14:textId="77777777" w:rsidR="00292ED7" w:rsidRDefault="00FE0A2E">
            <w:pPr>
              <w:keepNext/>
              <w:spacing w:line="240" w:lineRule="auto"/>
              <w:ind w:firstLine="0"/>
            </w:pPr>
            <w:r>
              <w:rPr>
                <w:rFonts w:ascii="Consolas" w:hAnsi="Consolas"/>
                <w:color w:val="007F6D"/>
                <w:sz w:val="17"/>
              </w:rPr>
              <w:t>sportsgd_input</w:t>
            </w:r>
          </w:p>
        </w:tc>
        <w:tc>
          <w:tcPr>
            <w:tcW w:w="2340" w:type="dxa"/>
            <w:tcMar>
              <w:top w:w="90" w:type="dxa"/>
              <w:left w:w="90" w:type="dxa"/>
              <w:bottom w:w="90" w:type="dxa"/>
              <w:right w:w="90" w:type="dxa"/>
            </w:tcMar>
          </w:tcPr>
          <w:p w14:paraId="579AA6BE" w14:textId="77777777" w:rsidR="00292ED7" w:rsidRDefault="00FE0A2E">
            <w:pPr>
              <w:keepNext/>
              <w:spacing w:line="240" w:lineRule="auto"/>
              <w:ind w:firstLine="0"/>
            </w:pPr>
            <w:r>
              <w:rPr>
                <w:sz w:val="17"/>
              </w:rPr>
              <w:t>Contenido secundario de campos</w:t>
            </w:r>
          </w:p>
        </w:tc>
      </w:tr>
      <w:tr w:rsidR="00292ED7" w14:paraId="2E223F40" w14:textId="77777777">
        <w:trPr>
          <w:cantSplit/>
        </w:trPr>
        <w:tc>
          <w:tcPr>
            <w:tcW w:w="2340" w:type="dxa"/>
            <w:tcMar>
              <w:top w:w="90" w:type="dxa"/>
              <w:left w:w="90" w:type="dxa"/>
              <w:bottom w:w="90" w:type="dxa"/>
              <w:right w:w="90" w:type="dxa"/>
            </w:tcMar>
          </w:tcPr>
          <w:p w14:paraId="6E73209F" w14:textId="77777777" w:rsidR="00292ED7" w:rsidRDefault="00FE0A2E">
            <w:pPr>
              <w:keepNext/>
              <w:spacing w:line="240" w:lineRule="auto"/>
              <w:ind w:firstLine="0"/>
            </w:pPr>
            <w:r>
              <w:rPr>
                <w:sz w:val="17"/>
              </w:rPr>
              <w:t>Borde</w:t>
            </w:r>
          </w:p>
        </w:tc>
        <w:tc>
          <w:tcPr>
            <w:tcW w:w="2340" w:type="dxa"/>
            <w:tcMar>
              <w:top w:w="90" w:type="dxa"/>
              <w:left w:w="90" w:type="dxa"/>
              <w:bottom w:w="90" w:type="dxa"/>
              <w:right w:w="90" w:type="dxa"/>
            </w:tcMar>
          </w:tcPr>
          <w:p w14:paraId="51B76760" w14:textId="77777777" w:rsidR="00292ED7" w:rsidRDefault="00FE0A2E">
            <w:pPr>
              <w:keepNext/>
              <w:spacing w:line="240" w:lineRule="auto"/>
              <w:ind w:firstLine="0"/>
            </w:pPr>
            <w:r>
              <w:rPr>
                <w:rFonts w:ascii="Consolas" w:hAnsi="Consolas"/>
                <w:color w:val="007F6D"/>
                <w:sz w:val="17"/>
              </w:rPr>
              <w:t>#E6E4E4</w:t>
            </w:r>
          </w:p>
        </w:tc>
        <w:tc>
          <w:tcPr>
            <w:tcW w:w="2340" w:type="dxa"/>
            <w:tcMar>
              <w:top w:w="90" w:type="dxa"/>
              <w:left w:w="90" w:type="dxa"/>
              <w:bottom w:w="90" w:type="dxa"/>
              <w:right w:w="90" w:type="dxa"/>
            </w:tcMar>
          </w:tcPr>
          <w:p w14:paraId="0405B235" w14:textId="77777777" w:rsidR="00292ED7" w:rsidRDefault="00FE0A2E">
            <w:pPr>
              <w:keepNext/>
              <w:spacing w:line="240" w:lineRule="auto"/>
              <w:ind w:firstLine="0"/>
            </w:pPr>
            <w:r>
              <w:rPr>
                <w:rFonts w:ascii="Consolas" w:hAnsi="Consolas"/>
                <w:color w:val="007F6D"/>
                <w:sz w:val="17"/>
              </w:rPr>
              <w:t>sportsgd_border</w:t>
            </w:r>
          </w:p>
        </w:tc>
        <w:tc>
          <w:tcPr>
            <w:tcW w:w="2340" w:type="dxa"/>
            <w:tcMar>
              <w:top w:w="90" w:type="dxa"/>
              <w:left w:w="90" w:type="dxa"/>
              <w:bottom w:w="90" w:type="dxa"/>
              <w:right w:w="90" w:type="dxa"/>
            </w:tcMar>
          </w:tcPr>
          <w:p w14:paraId="6992570B" w14:textId="77777777" w:rsidR="00292ED7" w:rsidRDefault="00FE0A2E">
            <w:pPr>
              <w:keepNext/>
              <w:spacing w:line="240" w:lineRule="auto"/>
              <w:ind w:firstLine="0"/>
            </w:pPr>
            <w:r>
              <w:rPr>
                <w:sz w:val="17"/>
              </w:rPr>
              <w:t>Campos y tarjetas blancas</w:t>
            </w:r>
          </w:p>
        </w:tc>
      </w:tr>
      <w:tr w:rsidR="00292ED7" w14:paraId="1281638C" w14:textId="77777777">
        <w:trPr>
          <w:cantSplit/>
        </w:trPr>
        <w:tc>
          <w:tcPr>
            <w:tcW w:w="2340" w:type="dxa"/>
            <w:tcMar>
              <w:top w:w="90" w:type="dxa"/>
              <w:left w:w="90" w:type="dxa"/>
              <w:bottom w:w="90" w:type="dxa"/>
              <w:right w:w="90" w:type="dxa"/>
            </w:tcMar>
          </w:tcPr>
          <w:p w14:paraId="72E1568F" w14:textId="77777777" w:rsidR="00292ED7" w:rsidRDefault="00FE0A2E">
            <w:pPr>
              <w:keepNext/>
              <w:spacing w:line="240" w:lineRule="auto"/>
              <w:ind w:firstLine="0"/>
            </w:pPr>
            <w:r>
              <w:rPr>
                <w:sz w:val="17"/>
              </w:rPr>
              <w:t>Éxito</w:t>
            </w:r>
          </w:p>
        </w:tc>
        <w:tc>
          <w:tcPr>
            <w:tcW w:w="2340" w:type="dxa"/>
            <w:tcMar>
              <w:top w:w="90" w:type="dxa"/>
              <w:left w:w="90" w:type="dxa"/>
              <w:bottom w:w="90" w:type="dxa"/>
              <w:right w:w="90" w:type="dxa"/>
            </w:tcMar>
          </w:tcPr>
          <w:p w14:paraId="49C2A3C2" w14:textId="77777777" w:rsidR="00292ED7" w:rsidRDefault="00FE0A2E">
            <w:pPr>
              <w:keepNext/>
              <w:spacing w:line="240" w:lineRule="auto"/>
              <w:ind w:firstLine="0"/>
            </w:pPr>
            <w:r>
              <w:rPr>
                <w:rFonts w:ascii="Consolas" w:hAnsi="Consolas"/>
                <w:color w:val="007F6D"/>
                <w:sz w:val="17"/>
              </w:rPr>
              <w:t>#2FAF00</w:t>
            </w:r>
          </w:p>
        </w:tc>
        <w:tc>
          <w:tcPr>
            <w:tcW w:w="2340" w:type="dxa"/>
            <w:tcMar>
              <w:top w:w="90" w:type="dxa"/>
              <w:left w:w="90" w:type="dxa"/>
              <w:bottom w:w="90" w:type="dxa"/>
              <w:right w:w="90" w:type="dxa"/>
            </w:tcMar>
          </w:tcPr>
          <w:p w14:paraId="4B113466" w14:textId="77777777" w:rsidR="00292ED7" w:rsidRDefault="00FE0A2E">
            <w:pPr>
              <w:keepNext/>
              <w:spacing w:line="240" w:lineRule="auto"/>
              <w:ind w:firstLine="0"/>
            </w:pPr>
            <w:r>
              <w:rPr>
                <w:rFonts w:ascii="Consolas" w:hAnsi="Consolas"/>
                <w:color w:val="007F6D"/>
                <w:sz w:val="17"/>
              </w:rPr>
              <w:t>sportsgd_success</w:t>
            </w:r>
          </w:p>
        </w:tc>
        <w:tc>
          <w:tcPr>
            <w:tcW w:w="2340" w:type="dxa"/>
            <w:tcMar>
              <w:top w:w="90" w:type="dxa"/>
              <w:left w:w="90" w:type="dxa"/>
              <w:bottom w:w="90" w:type="dxa"/>
              <w:right w:w="90" w:type="dxa"/>
            </w:tcMar>
          </w:tcPr>
          <w:p w14:paraId="6E140E9C" w14:textId="77777777" w:rsidR="00292ED7" w:rsidRDefault="00FE0A2E">
            <w:pPr>
              <w:keepNext/>
              <w:spacing w:line="240" w:lineRule="auto"/>
              <w:ind w:firstLine="0"/>
            </w:pPr>
            <w:r>
              <w:rPr>
                <w:sz w:val="17"/>
              </w:rPr>
              <w:t>Confirmaciones</w:t>
            </w:r>
          </w:p>
        </w:tc>
      </w:tr>
      <w:tr w:rsidR="00292ED7" w14:paraId="4E54EC09" w14:textId="77777777">
        <w:trPr>
          <w:cantSplit/>
        </w:trPr>
        <w:tc>
          <w:tcPr>
            <w:tcW w:w="2340" w:type="dxa"/>
            <w:tcMar>
              <w:top w:w="90" w:type="dxa"/>
              <w:left w:w="90" w:type="dxa"/>
              <w:bottom w:w="90" w:type="dxa"/>
              <w:right w:w="90" w:type="dxa"/>
            </w:tcMar>
          </w:tcPr>
          <w:p w14:paraId="08D4A27E" w14:textId="77777777" w:rsidR="00292ED7" w:rsidRDefault="00FE0A2E">
            <w:pPr>
              <w:keepNext/>
              <w:spacing w:line="240" w:lineRule="auto"/>
              <w:ind w:firstLine="0"/>
            </w:pPr>
            <w:r>
              <w:rPr>
                <w:sz w:val="17"/>
              </w:rPr>
              <w:t>Advertencia</w:t>
            </w:r>
          </w:p>
        </w:tc>
        <w:tc>
          <w:tcPr>
            <w:tcW w:w="2340" w:type="dxa"/>
            <w:tcMar>
              <w:top w:w="90" w:type="dxa"/>
              <w:left w:w="90" w:type="dxa"/>
              <w:bottom w:w="90" w:type="dxa"/>
              <w:right w:w="90" w:type="dxa"/>
            </w:tcMar>
          </w:tcPr>
          <w:p w14:paraId="606A6AD4" w14:textId="77777777" w:rsidR="00292ED7" w:rsidRDefault="00FE0A2E">
            <w:pPr>
              <w:keepNext/>
              <w:spacing w:line="240" w:lineRule="auto"/>
              <w:ind w:firstLine="0"/>
            </w:pPr>
            <w:r>
              <w:rPr>
                <w:rFonts w:ascii="Consolas" w:hAnsi="Consolas"/>
                <w:color w:val="007F6D"/>
                <w:sz w:val="17"/>
              </w:rPr>
              <w:t>#FF8000</w:t>
            </w:r>
          </w:p>
        </w:tc>
        <w:tc>
          <w:tcPr>
            <w:tcW w:w="2340" w:type="dxa"/>
            <w:tcMar>
              <w:top w:w="90" w:type="dxa"/>
              <w:left w:w="90" w:type="dxa"/>
              <w:bottom w:w="90" w:type="dxa"/>
              <w:right w:w="90" w:type="dxa"/>
            </w:tcMar>
          </w:tcPr>
          <w:p w14:paraId="6D91238D" w14:textId="77777777" w:rsidR="00292ED7" w:rsidRDefault="00FE0A2E">
            <w:pPr>
              <w:keepNext/>
              <w:spacing w:line="240" w:lineRule="auto"/>
              <w:ind w:firstLine="0"/>
            </w:pPr>
            <w:r>
              <w:rPr>
                <w:rFonts w:ascii="Consolas" w:hAnsi="Consolas"/>
                <w:color w:val="007F6D"/>
                <w:sz w:val="17"/>
              </w:rPr>
              <w:t>sportsgd_warning</w:t>
            </w:r>
          </w:p>
        </w:tc>
        <w:tc>
          <w:tcPr>
            <w:tcW w:w="2340" w:type="dxa"/>
            <w:tcMar>
              <w:top w:w="90" w:type="dxa"/>
              <w:left w:w="90" w:type="dxa"/>
              <w:bottom w:w="90" w:type="dxa"/>
              <w:right w:w="90" w:type="dxa"/>
            </w:tcMar>
          </w:tcPr>
          <w:p w14:paraId="740DBE92" w14:textId="77777777" w:rsidR="00292ED7" w:rsidRDefault="00FE0A2E">
            <w:pPr>
              <w:keepNext/>
              <w:spacing w:line="240" w:lineRule="auto"/>
              <w:ind w:firstLine="0"/>
            </w:pPr>
            <w:r>
              <w:rPr>
                <w:sz w:val="17"/>
              </w:rPr>
              <w:t>Avisos</w:t>
            </w:r>
          </w:p>
        </w:tc>
      </w:tr>
      <w:tr w:rsidR="00292ED7" w14:paraId="461D22C9" w14:textId="77777777">
        <w:trPr>
          <w:cantSplit/>
        </w:trPr>
        <w:tc>
          <w:tcPr>
            <w:tcW w:w="2340" w:type="dxa"/>
            <w:tcMar>
              <w:top w:w="90" w:type="dxa"/>
              <w:left w:w="90" w:type="dxa"/>
              <w:bottom w:w="90" w:type="dxa"/>
              <w:right w:w="90" w:type="dxa"/>
            </w:tcMar>
          </w:tcPr>
          <w:p w14:paraId="2AEFFEFF" w14:textId="77777777" w:rsidR="00292ED7" w:rsidRDefault="00FE0A2E">
            <w:pPr>
              <w:keepNext/>
              <w:spacing w:line="240" w:lineRule="auto"/>
              <w:ind w:firstLine="0"/>
            </w:pPr>
            <w:r>
              <w:rPr>
                <w:sz w:val="17"/>
              </w:rPr>
              <w:t>Error</w:t>
            </w:r>
          </w:p>
        </w:tc>
        <w:tc>
          <w:tcPr>
            <w:tcW w:w="2340" w:type="dxa"/>
            <w:tcMar>
              <w:top w:w="90" w:type="dxa"/>
              <w:left w:w="90" w:type="dxa"/>
              <w:bottom w:w="90" w:type="dxa"/>
              <w:right w:w="90" w:type="dxa"/>
            </w:tcMar>
          </w:tcPr>
          <w:p w14:paraId="54163B6D" w14:textId="77777777" w:rsidR="00292ED7" w:rsidRDefault="00FE0A2E">
            <w:pPr>
              <w:keepNext/>
              <w:spacing w:line="240" w:lineRule="auto"/>
              <w:ind w:firstLine="0"/>
            </w:pPr>
            <w:r>
              <w:rPr>
                <w:rFonts w:ascii="Consolas" w:hAnsi="Consolas"/>
                <w:color w:val="007F6D"/>
                <w:sz w:val="17"/>
              </w:rPr>
              <w:t>#FF383C</w:t>
            </w:r>
          </w:p>
        </w:tc>
        <w:tc>
          <w:tcPr>
            <w:tcW w:w="2340" w:type="dxa"/>
            <w:tcMar>
              <w:top w:w="90" w:type="dxa"/>
              <w:left w:w="90" w:type="dxa"/>
              <w:bottom w:w="90" w:type="dxa"/>
              <w:right w:w="90" w:type="dxa"/>
            </w:tcMar>
          </w:tcPr>
          <w:p w14:paraId="73F2A6AD" w14:textId="77777777" w:rsidR="00292ED7" w:rsidRDefault="00FE0A2E">
            <w:pPr>
              <w:keepNext/>
              <w:spacing w:line="240" w:lineRule="auto"/>
              <w:ind w:firstLine="0"/>
            </w:pPr>
            <w:r>
              <w:rPr>
                <w:rFonts w:ascii="Consolas" w:hAnsi="Consolas"/>
                <w:color w:val="007F6D"/>
                <w:sz w:val="17"/>
              </w:rPr>
              <w:t>sportsgd_error</w:t>
            </w:r>
          </w:p>
        </w:tc>
        <w:tc>
          <w:tcPr>
            <w:tcW w:w="2340" w:type="dxa"/>
            <w:tcMar>
              <w:top w:w="90" w:type="dxa"/>
              <w:left w:w="90" w:type="dxa"/>
              <w:bottom w:w="90" w:type="dxa"/>
              <w:right w:w="90" w:type="dxa"/>
            </w:tcMar>
          </w:tcPr>
          <w:p w14:paraId="3EF13222" w14:textId="77777777" w:rsidR="00292ED7" w:rsidRDefault="00FE0A2E">
            <w:pPr>
              <w:keepNext/>
              <w:spacing w:line="240" w:lineRule="auto"/>
              <w:ind w:firstLine="0"/>
            </w:pPr>
            <w:r>
              <w:rPr>
                <w:sz w:val="17"/>
              </w:rPr>
              <w:t>Validaciones y error</w:t>
            </w:r>
          </w:p>
        </w:tc>
      </w:tr>
      <w:tr w:rsidR="00292ED7" w14:paraId="24780A23" w14:textId="77777777">
        <w:trPr>
          <w:cantSplit/>
        </w:trPr>
        <w:tc>
          <w:tcPr>
            <w:tcW w:w="2340" w:type="dxa"/>
            <w:tcMar>
              <w:top w:w="90" w:type="dxa"/>
              <w:left w:w="90" w:type="dxa"/>
              <w:bottom w:w="90" w:type="dxa"/>
              <w:right w:w="90" w:type="dxa"/>
            </w:tcMar>
          </w:tcPr>
          <w:p w14:paraId="66CC4A17" w14:textId="77777777" w:rsidR="00292ED7" w:rsidRDefault="00FE0A2E">
            <w:pPr>
              <w:keepNext/>
              <w:spacing w:line="240" w:lineRule="auto"/>
              <w:ind w:firstLine="0"/>
            </w:pPr>
            <w:r>
              <w:rPr>
                <w:sz w:val="17"/>
              </w:rPr>
              <w:t>Precaución</w:t>
            </w:r>
          </w:p>
        </w:tc>
        <w:tc>
          <w:tcPr>
            <w:tcW w:w="2340" w:type="dxa"/>
            <w:tcMar>
              <w:top w:w="90" w:type="dxa"/>
              <w:left w:w="90" w:type="dxa"/>
              <w:bottom w:w="90" w:type="dxa"/>
              <w:right w:w="90" w:type="dxa"/>
            </w:tcMar>
          </w:tcPr>
          <w:p w14:paraId="464342BA" w14:textId="77777777" w:rsidR="00292ED7" w:rsidRDefault="00FE0A2E">
            <w:pPr>
              <w:keepNext/>
              <w:spacing w:line="240" w:lineRule="auto"/>
              <w:ind w:firstLine="0"/>
            </w:pPr>
            <w:r>
              <w:rPr>
                <w:rFonts w:ascii="Consolas" w:hAnsi="Consolas"/>
                <w:color w:val="007F6D"/>
                <w:sz w:val="17"/>
              </w:rPr>
              <w:t>#FFCC00</w:t>
            </w:r>
          </w:p>
        </w:tc>
        <w:tc>
          <w:tcPr>
            <w:tcW w:w="2340" w:type="dxa"/>
            <w:tcMar>
              <w:top w:w="90" w:type="dxa"/>
              <w:left w:w="90" w:type="dxa"/>
              <w:bottom w:w="90" w:type="dxa"/>
              <w:right w:w="90" w:type="dxa"/>
            </w:tcMar>
          </w:tcPr>
          <w:p w14:paraId="1D63A267" w14:textId="77777777" w:rsidR="00292ED7" w:rsidRDefault="00FE0A2E">
            <w:pPr>
              <w:keepNext/>
              <w:spacing w:line="240" w:lineRule="auto"/>
              <w:ind w:firstLine="0"/>
            </w:pPr>
            <w:r>
              <w:rPr>
                <w:rFonts w:ascii="Consolas" w:hAnsi="Consolas"/>
                <w:color w:val="007F6D"/>
                <w:sz w:val="17"/>
              </w:rPr>
              <w:t>sportsgd_caution</w:t>
            </w:r>
          </w:p>
        </w:tc>
        <w:tc>
          <w:tcPr>
            <w:tcW w:w="2340" w:type="dxa"/>
            <w:tcMar>
              <w:top w:w="90" w:type="dxa"/>
              <w:left w:w="90" w:type="dxa"/>
              <w:bottom w:w="90" w:type="dxa"/>
              <w:right w:w="90" w:type="dxa"/>
            </w:tcMar>
          </w:tcPr>
          <w:p w14:paraId="125A122D" w14:textId="77777777" w:rsidR="00292ED7" w:rsidRDefault="00FE0A2E">
            <w:pPr>
              <w:keepNext/>
              <w:spacing w:line="240" w:lineRule="auto"/>
              <w:ind w:firstLine="0"/>
            </w:pPr>
            <w:r>
              <w:rPr>
                <w:sz w:val="17"/>
              </w:rPr>
              <w:t>Estado preventivo</w:t>
            </w:r>
          </w:p>
        </w:tc>
      </w:tr>
      <w:tr w:rsidR="00292ED7" w14:paraId="7E14F679" w14:textId="77777777">
        <w:trPr>
          <w:cantSplit/>
        </w:trPr>
        <w:tc>
          <w:tcPr>
            <w:tcW w:w="2340" w:type="dxa"/>
            <w:tcMar>
              <w:top w:w="90" w:type="dxa"/>
              <w:left w:w="90" w:type="dxa"/>
              <w:bottom w:w="90" w:type="dxa"/>
              <w:right w:w="90" w:type="dxa"/>
            </w:tcMar>
          </w:tcPr>
          <w:p w14:paraId="2C29A6A0" w14:textId="77777777" w:rsidR="00292ED7" w:rsidRDefault="00FE0A2E">
            <w:pPr>
              <w:keepNext/>
              <w:spacing w:line="240" w:lineRule="auto"/>
              <w:ind w:firstLine="0"/>
            </w:pPr>
            <w:r>
              <w:rPr>
                <w:sz w:val="17"/>
              </w:rPr>
              <w:t>Espaciado</w:t>
            </w:r>
          </w:p>
        </w:tc>
        <w:tc>
          <w:tcPr>
            <w:tcW w:w="2340" w:type="dxa"/>
            <w:tcMar>
              <w:top w:w="90" w:type="dxa"/>
              <w:left w:w="90" w:type="dxa"/>
              <w:bottom w:w="90" w:type="dxa"/>
              <w:right w:w="90" w:type="dxa"/>
            </w:tcMar>
          </w:tcPr>
          <w:p w14:paraId="54EA0DA8" w14:textId="77777777" w:rsidR="00292ED7" w:rsidRDefault="00FE0A2E">
            <w:pPr>
              <w:keepNext/>
              <w:spacing w:line="240" w:lineRule="auto"/>
              <w:ind w:firstLine="0"/>
            </w:pPr>
            <w:r>
              <w:rPr>
                <w:sz w:val="17"/>
              </w:rPr>
              <w:t>4, 8, 12, 16, 24 y 32</w:t>
            </w:r>
          </w:p>
        </w:tc>
        <w:tc>
          <w:tcPr>
            <w:tcW w:w="2340" w:type="dxa"/>
            <w:tcMar>
              <w:top w:w="90" w:type="dxa"/>
              <w:left w:w="90" w:type="dxa"/>
              <w:bottom w:w="90" w:type="dxa"/>
              <w:right w:w="90" w:type="dxa"/>
            </w:tcMar>
          </w:tcPr>
          <w:p w14:paraId="321AD573" w14:textId="77777777" w:rsidR="00292ED7" w:rsidRDefault="00FE0A2E">
            <w:pPr>
              <w:keepNext/>
              <w:spacing w:line="240" w:lineRule="auto"/>
              <w:ind w:firstLine="0"/>
            </w:pPr>
            <w:r>
              <w:rPr>
                <w:sz w:val="17"/>
              </w:rPr>
              <w:t xml:space="preserve">recursos </w:t>
            </w:r>
            <w:r>
              <w:rPr>
                <w:rFonts w:ascii="Consolas" w:hAnsi="Consolas"/>
                <w:color w:val="007F6D"/>
                <w:sz w:val="17"/>
              </w:rPr>
              <w:t>spacing_*</w:t>
            </w:r>
          </w:p>
        </w:tc>
        <w:tc>
          <w:tcPr>
            <w:tcW w:w="2340" w:type="dxa"/>
            <w:tcMar>
              <w:top w:w="90" w:type="dxa"/>
              <w:left w:w="90" w:type="dxa"/>
              <w:bottom w:w="90" w:type="dxa"/>
              <w:right w:w="90" w:type="dxa"/>
            </w:tcMar>
          </w:tcPr>
          <w:p w14:paraId="4A7B7A70" w14:textId="77777777" w:rsidR="00292ED7" w:rsidRDefault="00FE0A2E">
            <w:pPr>
              <w:keepNext/>
              <w:spacing w:line="240" w:lineRule="auto"/>
              <w:ind w:firstLine="0"/>
            </w:pPr>
            <w:r>
              <w:rPr>
                <w:sz w:val="17"/>
              </w:rPr>
              <w:t>Escala reutilizable</w:t>
            </w:r>
          </w:p>
        </w:tc>
      </w:tr>
      <w:tr w:rsidR="00292ED7" w14:paraId="4F7A458D" w14:textId="77777777">
        <w:trPr>
          <w:cantSplit/>
        </w:trPr>
        <w:tc>
          <w:tcPr>
            <w:tcW w:w="2340" w:type="dxa"/>
            <w:tcMar>
              <w:top w:w="90" w:type="dxa"/>
              <w:left w:w="90" w:type="dxa"/>
              <w:bottom w:w="90" w:type="dxa"/>
              <w:right w:w="90" w:type="dxa"/>
            </w:tcMar>
          </w:tcPr>
          <w:p w14:paraId="05406D5B" w14:textId="77777777" w:rsidR="00292ED7" w:rsidRDefault="00FE0A2E">
            <w:pPr>
              <w:spacing w:line="240" w:lineRule="auto"/>
              <w:ind w:firstLine="0"/>
            </w:pPr>
            <w:r>
              <w:rPr>
                <w:sz w:val="17"/>
              </w:rPr>
              <w:t>Radios</w:t>
            </w:r>
          </w:p>
        </w:tc>
        <w:tc>
          <w:tcPr>
            <w:tcW w:w="2340" w:type="dxa"/>
            <w:tcMar>
              <w:top w:w="90" w:type="dxa"/>
              <w:left w:w="90" w:type="dxa"/>
              <w:bottom w:w="90" w:type="dxa"/>
              <w:right w:w="90" w:type="dxa"/>
            </w:tcMar>
          </w:tcPr>
          <w:p w14:paraId="13AFF708" w14:textId="77777777" w:rsidR="00292ED7" w:rsidRDefault="00FE0A2E">
            <w:pPr>
              <w:spacing w:line="240" w:lineRule="auto"/>
              <w:ind w:firstLine="0"/>
            </w:pPr>
            <w:r>
              <w:rPr>
                <w:sz w:val="17"/>
              </w:rPr>
              <w:t>8, 12, 16, 24</w:t>
            </w:r>
          </w:p>
        </w:tc>
        <w:tc>
          <w:tcPr>
            <w:tcW w:w="2340" w:type="dxa"/>
            <w:tcMar>
              <w:top w:w="90" w:type="dxa"/>
              <w:left w:w="90" w:type="dxa"/>
              <w:bottom w:w="90" w:type="dxa"/>
              <w:right w:w="90" w:type="dxa"/>
            </w:tcMar>
          </w:tcPr>
          <w:p w14:paraId="60A49F82" w14:textId="77777777" w:rsidR="00292ED7" w:rsidRDefault="00FE0A2E">
            <w:pPr>
              <w:spacing w:line="240" w:lineRule="auto"/>
              <w:ind w:firstLine="0"/>
            </w:pPr>
            <w:r>
              <w:rPr>
                <w:sz w:val="17"/>
              </w:rPr>
              <w:t xml:space="preserve">recursos </w:t>
            </w:r>
            <w:r>
              <w:rPr>
                <w:rFonts w:ascii="Consolas" w:hAnsi="Consolas"/>
                <w:color w:val="007F6D"/>
                <w:sz w:val="17"/>
              </w:rPr>
              <w:t>radius_*</w:t>
            </w:r>
          </w:p>
        </w:tc>
        <w:tc>
          <w:tcPr>
            <w:tcW w:w="2340" w:type="dxa"/>
            <w:tcMar>
              <w:top w:w="90" w:type="dxa"/>
              <w:left w:w="90" w:type="dxa"/>
              <w:bottom w:w="90" w:type="dxa"/>
              <w:right w:w="90" w:type="dxa"/>
            </w:tcMar>
          </w:tcPr>
          <w:p w14:paraId="26882182" w14:textId="77777777" w:rsidR="00292ED7" w:rsidRDefault="00FE0A2E">
            <w:pPr>
              <w:spacing w:line="240" w:lineRule="auto"/>
              <w:ind w:firstLine="0"/>
            </w:pPr>
            <w:r>
              <w:rPr>
                <w:sz w:val="17"/>
              </w:rPr>
              <w:t>Campos, botones y tarjetas</w:t>
            </w:r>
          </w:p>
        </w:tc>
      </w:tr>
    </w:tbl>
    <w:p w14:paraId="20CB1D73" w14:textId="77777777" w:rsidR="00292ED7" w:rsidRDefault="00292ED7">
      <w:pPr>
        <w:ind w:firstLine="0"/>
      </w:pPr>
    </w:p>
    <w:p w14:paraId="2B35757B" w14:textId="77777777" w:rsidR="00292ED7" w:rsidRDefault="00FE0A2E">
      <w:pPr>
        <w:pStyle w:val="FigureNote"/>
      </w:pPr>
      <w:r>
        <w:rPr>
          <w:i/>
        </w:rPr>
        <w:t>Nota.</w:t>
      </w:r>
      <w:r>
        <w:t xml:space="preserve"> Los nombres Android se tomaron del archivo </w:t>
      </w:r>
      <w:r>
        <w:rPr>
          <w:rFonts w:ascii="Consolas" w:hAnsi="Consolas"/>
          <w:color w:val="007F6D"/>
        </w:rPr>
        <w:t>app/src/main/res/values/colors.xml</w:t>
      </w:r>
      <w:r>
        <w:t>; los valores de Figma proceden de la página de fundamentos del prototipo.</w:t>
      </w:r>
    </w:p>
    <w:p w14:paraId="3CE8CC12" w14:textId="77777777" w:rsidR="00292ED7" w:rsidRDefault="00FE0A2E">
      <w:r>
        <w:t xml:space="preserve">La jerarquía tipográfica del proyecto Android emplea 24 sp para títulos de pantalla, 20 y 16 sp para encabezados de tarjeta, 14 sp para cuerpo y 12, 11 o 10 sp para etiquetas y navegación. Figma especifica Iosevka Charon para la marca e Inter para la interfaz. Android aproxima esa distinción con </w:t>
      </w:r>
      <w:r>
        <w:rPr>
          <w:rFonts w:ascii="Consolas" w:hAnsi="Consolas"/>
          <w:color w:val="007F6D"/>
          <w:sz w:val="20"/>
        </w:rPr>
        <w:t>monospace</w:t>
      </w:r>
      <w:r>
        <w:t xml:space="preserve"> y la familia </w:t>
      </w:r>
      <w:r>
        <w:rPr>
          <w:rFonts w:ascii="Consolas" w:hAnsi="Consolas"/>
          <w:color w:val="007F6D"/>
          <w:sz w:val="20"/>
        </w:rPr>
        <w:t>sans-serif</w:t>
      </w:r>
      <w:r>
        <w:t>, respectivamente; las fuentes propietarias no fueron incorporadas al APK.</w:t>
      </w:r>
    </w:p>
    <w:p w14:paraId="49E9A6F4" w14:textId="77777777" w:rsidR="00292ED7" w:rsidRDefault="00FE0A2E">
      <w:pPr>
        <w:pStyle w:val="Heading2"/>
      </w:pPr>
      <w:bookmarkStart w:id="25" w:name="_Toc241245975"/>
      <w:r>
        <w:lastRenderedPageBreak/>
        <w:t>5.2 Sistema de componentes y Atomic Design</w:t>
      </w:r>
      <w:bookmarkEnd w:id="25"/>
    </w:p>
    <w:p w14:paraId="23B6C55F" w14:textId="77777777" w:rsidR="00292ED7" w:rsidRDefault="00FE0A2E">
      <w:r>
        <w:t>La documentación visual sí sustenta el uso de Atomic Design. La taxonomía propuesta por Frost (2016) no describe una secuencia lineal de construcción, sino niveles que permiten entender cómo elementos básicos se combinan en interfaces mayores. En SPORTSGD, esa correspondencia se observa tanto en Figma como en la reutilización de layouts, estilos y vistas Android.</w:t>
      </w:r>
    </w:p>
    <w:p w14:paraId="35BE821D" w14:textId="77777777" w:rsidR="00292ED7" w:rsidRDefault="00FE0A2E">
      <w:pPr>
        <w:pStyle w:val="TableCaption"/>
      </w:pPr>
      <w:bookmarkStart w:id="26" w:name="_Toc241246028"/>
      <w:r>
        <w:rPr>
          <w:b/>
        </w:rPr>
        <w:t>Tabla 7</w:t>
      </w:r>
      <w:r>
        <w:br/>
      </w:r>
      <w:r>
        <w:rPr>
          <w:i/>
        </w:rPr>
        <w:t>Correspondencia de Atomic Design en SPORTSGD</w:t>
      </w:r>
      <w:bookmarkEnd w:id="26"/>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40"/>
        <w:gridCol w:w="2340"/>
        <w:gridCol w:w="2340"/>
        <w:gridCol w:w="2340"/>
      </w:tblGrid>
      <w:tr w:rsidR="00292ED7" w14:paraId="2C6716D3" w14:textId="77777777">
        <w:trPr>
          <w:cantSplit/>
          <w:tblHeader/>
        </w:trPr>
        <w:tc>
          <w:tcPr>
            <w:tcW w:w="2340" w:type="dxa"/>
            <w:tcBorders>
              <w:bottom w:val="single" w:sz="8" w:space="0" w:color="000000"/>
            </w:tcBorders>
            <w:tcMar>
              <w:top w:w="90" w:type="dxa"/>
              <w:left w:w="90" w:type="dxa"/>
              <w:bottom w:w="90" w:type="dxa"/>
              <w:right w:w="90" w:type="dxa"/>
            </w:tcMar>
            <w:vAlign w:val="center"/>
          </w:tcPr>
          <w:p w14:paraId="689259A4" w14:textId="77777777" w:rsidR="00292ED7" w:rsidRDefault="00FE0A2E">
            <w:pPr>
              <w:keepNext/>
              <w:spacing w:line="240" w:lineRule="auto"/>
              <w:ind w:firstLine="0"/>
            </w:pPr>
            <w:r>
              <w:rPr>
                <w:b/>
                <w:sz w:val="17"/>
              </w:rPr>
              <w:t>Nivel</w:t>
            </w:r>
          </w:p>
        </w:tc>
        <w:tc>
          <w:tcPr>
            <w:tcW w:w="2340" w:type="dxa"/>
            <w:tcBorders>
              <w:bottom w:val="single" w:sz="8" w:space="0" w:color="000000"/>
            </w:tcBorders>
            <w:tcMar>
              <w:top w:w="90" w:type="dxa"/>
              <w:left w:w="90" w:type="dxa"/>
              <w:bottom w:w="90" w:type="dxa"/>
              <w:right w:w="90" w:type="dxa"/>
            </w:tcMar>
            <w:vAlign w:val="center"/>
          </w:tcPr>
          <w:p w14:paraId="5185D0E1" w14:textId="77777777" w:rsidR="00292ED7" w:rsidRDefault="00FE0A2E">
            <w:pPr>
              <w:keepNext/>
              <w:spacing w:line="240" w:lineRule="auto"/>
              <w:ind w:firstLine="0"/>
            </w:pPr>
            <w:r>
              <w:rPr>
                <w:b/>
                <w:sz w:val="17"/>
              </w:rPr>
              <w:t>Ejemplos en Figma</w:t>
            </w:r>
          </w:p>
        </w:tc>
        <w:tc>
          <w:tcPr>
            <w:tcW w:w="2340" w:type="dxa"/>
            <w:tcBorders>
              <w:bottom w:val="single" w:sz="8" w:space="0" w:color="000000"/>
            </w:tcBorders>
            <w:tcMar>
              <w:top w:w="90" w:type="dxa"/>
              <w:left w:w="90" w:type="dxa"/>
              <w:bottom w:w="90" w:type="dxa"/>
              <w:right w:w="90" w:type="dxa"/>
            </w:tcMar>
            <w:vAlign w:val="center"/>
          </w:tcPr>
          <w:p w14:paraId="15AB1B96" w14:textId="77777777" w:rsidR="00292ED7" w:rsidRDefault="00FE0A2E">
            <w:pPr>
              <w:keepNext/>
              <w:spacing w:line="240" w:lineRule="auto"/>
              <w:ind w:firstLine="0"/>
            </w:pPr>
            <w:r>
              <w:rPr>
                <w:b/>
                <w:sz w:val="17"/>
              </w:rPr>
              <w:t>Correspondencia Android</w:t>
            </w:r>
          </w:p>
        </w:tc>
        <w:tc>
          <w:tcPr>
            <w:tcW w:w="2340" w:type="dxa"/>
            <w:tcBorders>
              <w:bottom w:val="single" w:sz="8" w:space="0" w:color="000000"/>
            </w:tcBorders>
            <w:tcMar>
              <w:top w:w="90" w:type="dxa"/>
              <w:left w:w="90" w:type="dxa"/>
              <w:bottom w:w="90" w:type="dxa"/>
              <w:right w:w="90" w:type="dxa"/>
            </w:tcMar>
            <w:vAlign w:val="center"/>
          </w:tcPr>
          <w:p w14:paraId="604E06C8" w14:textId="77777777" w:rsidR="00292ED7" w:rsidRDefault="00FE0A2E">
            <w:pPr>
              <w:keepNext/>
              <w:spacing w:line="240" w:lineRule="auto"/>
              <w:ind w:firstLine="0"/>
            </w:pPr>
            <w:r>
              <w:rPr>
                <w:b/>
                <w:sz w:val="17"/>
              </w:rPr>
              <w:t>Alcance comprobado</w:t>
            </w:r>
          </w:p>
        </w:tc>
      </w:tr>
      <w:tr w:rsidR="00292ED7" w14:paraId="79765070" w14:textId="77777777">
        <w:trPr>
          <w:cantSplit/>
        </w:trPr>
        <w:tc>
          <w:tcPr>
            <w:tcW w:w="2340" w:type="dxa"/>
            <w:tcMar>
              <w:top w:w="90" w:type="dxa"/>
              <w:left w:w="90" w:type="dxa"/>
              <w:bottom w:w="90" w:type="dxa"/>
              <w:right w:w="90" w:type="dxa"/>
            </w:tcMar>
          </w:tcPr>
          <w:p w14:paraId="09E37346" w14:textId="77777777" w:rsidR="00292ED7" w:rsidRDefault="00FE0A2E">
            <w:pPr>
              <w:keepNext/>
              <w:spacing w:line="240" w:lineRule="auto"/>
              <w:ind w:firstLine="0"/>
            </w:pPr>
            <w:r>
              <w:rPr>
                <w:sz w:val="17"/>
              </w:rPr>
              <w:t>Átomos</w:t>
            </w:r>
          </w:p>
        </w:tc>
        <w:tc>
          <w:tcPr>
            <w:tcW w:w="2340" w:type="dxa"/>
            <w:tcMar>
              <w:top w:w="90" w:type="dxa"/>
              <w:left w:w="90" w:type="dxa"/>
              <w:bottom w:w="90" w:type="dxa"/>
              <w:right w:w="90" w:type="dxa"/>
            </w:tcMar>
          </w:tcPr>
          <w:p w14:paraId="75C9F701" w14:textId="77777777" w:rsidR="00292ED7" w:rsidRDefault="00FE0A2E">
            <w:pPr>
              <w:keepNext/>
              <w:spacing w:line="240" w:lineRule="auto"/>
              <w:ind w:firstLine="0"/>
            </w:pPr>
            <w:r>
              <w:rPr>
                <w:sz w:val="17"/>
              </w:rPr>
              <w:t>Color, tipografía, icono, etiqueta, divisor</w:t>
            </w:r>
          </w:p>
        </w:tc>
        <w:tc>
          <w:tcPr>
            <w:tcW w:w="2340" w:type="dxa"/>
            <w:tcMar>
              <w:top w:w="90" w:type="dxa"/>
              <w:left w:w="90" w:type="dxa"/>
              <w:bottom w:w="90" w:type="dxa"/>
              <w:right w:w="90" w:type="dxa"/>
            </w:tcMar>
          </w:tcPr>
          <w:p w14:paraId="6015D281" w14:textId="77777777" w:rsidR="00292ED7" w:rsidRDefault="00FE0A2E">
            <w:pPr>
              <w:keepNext/>
              <w:spacing w:line="240" w:lineRule="auto"/>
              <w:ind w:firstLine="0"/>
            </w:pPr>
            <w:r>
              <w:rPr>
                <w:sz w:val="17"/>
              </w:rPr>
              <w:t>colores, dimensiones, estilos de texto y drawables</w:t>
            </w:r>
          </w:p>
        </w:tc>
        <w:tc>
          <w:tcPr>
            <w:tcW w:w="2340" w:type="dxa"/>
            <w:tcMar>
              <w:top w:w="90" w:type="dxa"/>
              <w:left w:w="90" w:type="dxa"/>
              <w:bottom w:w="90" w:type="dxa"/>
              <w:right w:w="90" w:type="dxa"/>
            </w:tcMar>
          </w:tcPr>
          <w:p w14:paraId="4039837E" w14:textId="77777777" w:rsidR="00292ED7" w:rsidRDefault="00FE0A2E">
            <w:pPr>
              <w:keepNext/>
              <w:spacing w:line="240" w:lineRule="auto"/>
              <w:ind w:firstLine="0"/>
            </w:pPr>
            <w:r>
              <w:rPr>
                <w:sz w:val="17"/>
              </w:rPr>
              <w:t>Recursos reutilizables</w:t>
            </w:r>
          </w:p>
        </w:tc>
      </w:tr>
      <w:tr w:rsidR="00292ED7" w14:paraId="07FE7846" w14:textId="77777777">
        <w:trPr>
          <w:cantSplit/>
        </w:trPr>
        <w:tc>
          <w:tcPr>
            <w:tcW w:w="2340" w:type="dxa"/>
            <w:tcMar>
              <w:top w:w="90" w:type="dxa"/>
              <w:left w:w="90" w:type="dxa"/>
              <w:bottom w:w="90" w:type="dxa"/>
              <w:right w:w="90" w:type="dxa"/>
            </w:tcMar>
          </w:tcPr>
          <w:p w14:paraId="4AF8C675" w14:textId="77777777" w:rsidR="00292ED7" w:rsidRDefault="00FE0A2E">
            <w:pPr>
              <w:keepNext/>
              <w:spacing w:line="240" w:lineRule="auto"/>
              <w:ind w:firstLine="0"/>
            </w:pPr>
            <w:r>
              <w:rPr>
                <w:sz w:val="17"/>
              </w:rPr>
              <w:t>Moléculas</w:t>
            </w:r>
          </w:p>
        </w:tc>
        <w:tc>
          <w:tcPr>
            <w:tcW w:w="2340" w:type="dxa"/>
            <w:tcMar>
              <w:top w:w="90" w:type="dxa"/>
              <w:left w:w="90" w:type="dxa"/>
              <w:bottom w:w="90" w:type="dxa"/>
              <w:right w:w="90" w:type="dxa"/>
            </w:tcMar>
          </w:tcPr>
          <w:p w14:paraId="44E25464" w14:textId="77777777" w:rsidR="00292ED7" w:rsidRDefault="00FE0A2E">
            <w:pPr>
              <w:keepNext/>
              <w:spacing w:line="240" w:lineRule="auto"/>
              <w:ind w:firstLine="0"/>
            </w:pPr>
            <w:r>
              <w:rPr>
                <w:sz w:val="17"/>
              </w:rPr>
              <w:t>Campo con etiqueta y error, botón con icono, indicador de estado</w:t>
            </w:r>
          </w:p>
        </w:tc>
        <w:tc>
          <w:tcPr>
            <w:tcW w:w="2340" w:type="dxa"/>
            <w:tcMar>
              <w:top w:w="90" w:type="dxa"/>
              <w:left w:w="90" w:type="dxa"/>
              <w:bottom w:w="90" w:type="dxa"/>
              <w:right w:w="90" w:type="dxa"/>
            </w:tcMar>
          </w:tcPr>
          <w:p w14:paraId="39CC4AA8" w14:textId="77777777" w:rsidR="00292ED7" w:rsidRDefault="00FE0A2E">
            <w:pPr>
              <w:keepNext/>
              <w:spacing w:line="240" w:lineRule="auto"/>
              <w:ind w:firstLine="0"/>
            </w:pPr>
            <w:r>
              <w:rPr>
                <w:rFonts w:ascii="Consolas" w:hAnsi="Consolas"/>
                <w:color w:val="007F6D"/>
                <w:sz w:val="17"/>
              </w:rPr>
              <w:t>TextInputLayout</w:t>
            </w:r>
            <w:r>
              <w:rPr>
                <w:sz w:val="17"/>
              </w:rPr>
              <w:t>, estilos de botones y fondos de estado</w:t>
            </w:r>
          </w:p>
        </w:tc>
        <w:tc>
          <w:tcPr>
            <w:tcW w:w="2340" w:type="dxa"/>
            <w:tcMar>
              <w:top w:w="90" w:type="dxa"/>
              <w:left w:w="90" w:type="dxa"/>
              <w:bottom w:w="90" w:type="dxa"/>
              <w:right w:w="90" w:type="dxa"/>
            </w:tcMar>
          </w:tcPr>
          <w:p w14:paraId="6D58F010" w14:textId="77777777" w:rsidR="00292ED7" w:rsidRDefault="00FE0A2E">
            <w:pPr>
              <w:keepNext/>
              <w:spacing w:line="240" w:lineRule="auto"/>
              <w:ind w:firstLine="0"/>
            </w:pPr>
            <w:r>
              <w:rPr>
                <w:sz w:val="17"/>
              </w:rPr>
              <w:t>Composición de controles Material</w:t>
            </w:r>
          </w:p>
        </w:tc>
      </w:tr>
      <w:tr w:rsidR="00292ED7" w14:paraId="7B9BB396" w14:textId="77777777">
        <w:trPr>
          <w:cantSplit/>
        </w:trPr>
        <w:tc>
          <w:tcPr>
            <w:tcW w:w="2340" w:type="dxa"/>
            <w:tcMar>
              <w:top w:w="90" w:type="dxa"/>
              <w:left w:w="90" w:type="dxa"/>
              <w:bottom w:w="90" w:type="dxa"/>
              <w:right w:w="90" w:type="dxa"/>
            </w:tcMar>
          </w:tcPr>
          <w:p w14:paraId="4858BC9E" w14:textId="77777777" w:rsidR="00292ED7" w:rsidRDefault="00FE0A2E">
            <w:pPr>
              <w:keepNext/>
              <w:spacing w:line="240" w:lineRule="auto"/>
              <w:ind w:firstLine="0"/>
            </w:pPr>
            <w:r>
              <w:rPr>
                <w:sz w:val="17"/>
              </w:rPr>
              <w:t>Organismos</w:t>
            </w:r>
          </w:p>
        </w:tc>
        <w:tc>
          <w:tcPr>
            <w:tcW w:w="2340" w:type="dxa"/>
            <w:tcMar>
              <w:top w:w="90" w:type="dxa"/>
              <w:left w:w="90" w:type="dxa"/>
              <w:bottom w:w="90" w:type="dxa"/>
              <w:right w:w="90" w:type="dxa"/>
            </w:tcMar>
          </w:tcPr>
          <w:p w14:paraId="0F48D32A" w14:textId="77777777" w:rsidR="00292ED7" w:rsidRDefault="00FE0A2E">
            <w:pPr>
              <w:keepNext/>
              <w:spacing w:line="240" w:lineRule="auto"/>
              <w:ind w:firstLine="0"/>
            </w:pPr>
            <w:r>
              <w:rPr>
                <w:sz w:val="17"/>
              </w:rPr>
              <w:t>Encabezado, navegación inferior, tarjeta de jugador o actividad</w:t>
            </w:r>
          </w:p>
        </w:tc>
        <w:tc>
          <w:tcPr>
            <w:tcW w:w="2340" w:type="dxa"/>
            <w:tcMar>
              <w:top w:w="90" w:type="dxa"/>
              <w:left w:w="90" w:type="dxa"/>
              <w:bottom w:w="90" w:type="dxa"/>
              <w:right w:w="90" w:type="dxa"/>
            </w:tcMar>
          </w:tcPr>
          <w:p w14:paraId="77D9BCF5" w14:textId="77777777" w:rsidR="00292ED7" w:rsidRDefault="00FE0A2E">
            <w:pPr>
              <w:keepNext/>
              <w:spacing w:line="240" w:lineRule="auto"/>
              <w:ind w:firstLine="0"/>
            </w:pPr>
            <w:r>
              <w:rPr>
                <w:rFonts w:ascii="Consolas" w:hAnsi="Consolas"/>
                <w:color w:val="007F6D"/>
                <w:sz w:val="17"/>
              </w:rPr>
              <w:t>view_app_header.xml</w:t>
            </w:r>
            <w:r>
              <w:rPr>
                <w:sz w:val="17"/>
              </w:rPr>
              <w:t xml:space="preserve">, </w:t>
            </w:r>
            <w:r>
              <w:rPr>
                <w:rFonts w:ascii="Consolas" w:hAnsi="Consolas"/>
                <w:color w:val="007F6D"/>
                <w:sz w:val="17"/>
              </w:rPr>
              <w:t>view_bottom_nav.xml</w:t>
            </w:r>
            <w:r>
              <w:rPr>
                <w:sz w:val="17"/>
              </w:rPr>
              <w:t xml:space="preserve">, layouts </w:t>
            </w:r>
            <w:r>
              <w:rPr>
                <w:rFonts w:ascii="Consolas" w:hAnsi="Consolas"/>
                <w:color w:val="007F6D"/>
                <w:sz w:val="17"/>
              </w:rPr>
              <w:t>item_*</w:t>
            </w:r>
          </w:p>
        </w:tc>
        <w:tc>
          <w:tcPr>
            <w:tcW w:w="2340" w:type="dxa"/>
            <w:tcMar>
              <w:top w:w="90" w:type="dxa"/>
              <w:left w:w="90" w:type="dxa"/>
              <w:bottom w:w="90" w:type="dxa"/>
              <w:right w:w="90" w:type="dxa"/>
            </w:tcMar>
          </w:tcPr>
          <w:p w14:paraId="773306E0" w14:textId="77777777" w:rsidR="00292ED7" w:rsidRDefault="00FE0A2E">
            <w:pPr>
              <w:keepNext/>
              <w:spacing w:line="240" w:lineRule="auto"/>
              <w:ind w:firstLine="0"/>
            </w:pPr>
            <w:r>
              <w:rPr>
                <w:sz w:val="17"/>
              </w:rPr>
              <w:t>Vistas compartidas y adaptadores</w:t>
            </w:r>
          </w:p>
        </w:tc>
      </w:tr>
      <w:tr w:rsidR="00292ED7" w14:paraId="41D85790" w14:textId="77777777">
        <w:trPr>
          <w:cantSplit/>
        </w:trPr>
        <w:tc>
          <w:tcPr>
            <w:tcW w:w="2340" w:type="dxa"/>
            <w:tcMar>
              <w:top w:w="90" w:type="dxa"/>
              <w:left w:w="90" w:type="dxa"/>
              <w:bottom w:w="90" w:type="dxa"/>
              <w:right w:w="90" w:type="dxa"/>
            </w:tcMar>
          </w:tcPr>
          <w:p w14:paraId="1F457735" w14:textId="77777777" w:rsidR="00292ED7" w:rsidRDefault="00FE0A2E">
            <w:pPr>
              <w:keepNext/>
              <w:spacing w:line="240" w:lineRule="auto"/>
              <w:ind w:firstLine="0"/>
            </w:pPr>
            <w:r>
              <w:rPr>
                <w:sz w:val="17"/>
              </w:rPr>
              <w:t>Plantillas</w:t>
            </w:r>
          </w:p>
        </w:tc>
        <w:tc>
          <w:tcPr>
            <w:tcW w:w="2340" w:type="dxa"/>
            <w:tcMar>
              <w:top w:w="90" w:type="dxa"/>
              <w:left w:w="90" w:type="dxa"/>
              <w:bottom w:w="90" w:type="dxa"/>
              <w:right w:w="90" w:type="dxa"/>
            </w:tcMar>
          </w:tcPr>
          <w:p w14:paraId="46FAED84" w14:textId="77777777" w:rsidR="00292ED7" w:rsidRDefault="00FE0A2E">
            <w:pPr>
              <w:keepNext/>
              <w:spacing w:line="240" w:lineRule="auto"/>
              <w:ind w:firstLine="0"/>
            </w:pPr>
            <w:r>
              <w:rPr>
                <w:sz w:val="17"/>
              </w:rPr>
              <w:t>Estructura con encabezado, contenido y navegación</w:t>
            </w:r>
          </w:p>
        </w:tc>
        <w:tc>
          <w:tcPr>
            <w:tcW w:w="2340" w:type="dxa"/>
            <w:tcMar>
              <w:top w:w="90" w:type="dxa"/>
              <w:left w:w="90" w:type="dxa"/>
              <w:bottom w:w="90" w:type="dxa"/>
              <w:right w:w="90" w:type="dxa"/>
            </w:tcMar>
          </w:tcPr>
          <w:p w14:paraId="2376C2D0" w14:textId="77777777" w:rsidR="00292ED7" w:rsidRDefault="00FE0A2E">
            <w:pPr>
              <w:keepNext/>
              <w:spacing w:line="240" w:lineRule="auto"/>
              <w:ind w:firstLine="0"/>
            </w:pPr>
            <w:r>
              <w:rPr>
                <w:sz w:val="17"/>
              </w:rPr>
              <w:t xml:space="preserve">layouts de fragmentos y </w:t>
            </w:r>
            <w:r>
              <w:rPr>
                <w:rFonts w:ascii="Consolas" w:hAnsi="Consolas"/>
                <w:color w:val="007F6D"/>
                <w:sz w:val="17"/>
              </w:rPr>
              <w:t>BaseAppFragment</w:t>
            </w:r>
          </w:p>
        </w:tc>
        <w:tc>
          <w:tcPr>
            <w:tcW w:w="2340" w:type="dxa"/>
            <w:tcMar>
              <w:top w:w="90" w:type="dxa"/>
              <w:left w:w="90" w:type="dxa"/>
              <w:bottom w:w="90" w:type="dxa"/>
              <w:right w:w="90" w:type="dxa"/>
            </w:tcMar>
          </w:tcPr>
          <w:p w14:paraId="1E1C6195" w14:textId="77777777" w:rsidR="00292ED7" w:rsidRDefault="00FE0A2E">
            <w:pPr>
              <w:keepNext/>
              <w:spacing w:line="240" w:lineRule="auto"/>
              <w:ind w:firstLine="0"/>
            </w:pPr>
            <w:r>
              <w:rPr>
                <w:sz w:val="17"/>
              </w:rPr>
              <w:t>Patrón consistente entre secciones</w:t>
            </w:r>
          </w:p>
        </w:tc>
      </w:tr>
      <w:tr w:rsidR="00292ED7" w14:paraId="2E5F6BD5" w14:textId="77777777">
        <w:trPr>
          <w:cantSplit/>
        </w:trPr>
        <w:tc>
          <w:tcPr>
            <w:tcW w:w="2340" w:type="dxa"/>
            <w:tcMar>
              <w:top w:w="90" w:type="dxa"/>
              <w:left w:w="90" w:type="dxa"/>
              <w:bottom w:w="90" w:type="dxa"/>
              <w:right w:w="90" w:type="dxa"/>
            </w:tcMar>
          </w:tcPr>
          <w:p w14:paraId="23A3FF43" w14:textId="77777777" w:rsidR="00292ED7" w:rsidRDefault="00FE0A2E">
            <w:pPr>
              <w:spacing w:line="240" w:lineRule="auto"/>
              <w:ind w:firstLine="0"/>
            </w:pPr>
            <w:r>
              <w:rPr>
                <w:sz w:val="17"/>
              </w:rPr>
              <w:t>Páginas</w:t>
            </w:r>
          </w:p>
        </w:tc>
        <w:tc>
          <w:tcPr>
            <w:tcW w:w="2340" w:type="dxa"/>
            <w:tcMar>
              <w:top w:w="90" w:type="dxa"/>
              <w:left w:w="90" w:type="dxa"/>
              <w:bottom w:w="90" w:type="dxa"/>
              <w:right w:w="90" w:type="dxa"/>
            </w:tcMar>
          </w:tcPr>
          <w:p w14:paraId="65847FE9" w14:textId="77777777" w:rsidR="00292ED7" w:rsidRDefault="00FE0A2E">
            <w:pPr>
              <w:spacing w:line="240" w:lineRule="auto"/>
              <w:ind w:firstLine="0"/>
            </w:pPr>
            <w:r>
              <w:rPr>
                <w:sz w:val="17"/>
              </w:rPr>
              <w:t>Acceso, panel, jugadores, calendario, metas y rutina</w:t>
            </w:r>
          </w:p>
        </w:tc>
        <w:tc>
          <w:tcPr>
            <w:tcW w:w="2340" w:type="dxa"/>
            <w:tcMar>
              <w:top w:w="90" w:type="dxa"/>
              <w:left w:w="90" w:type="dxa"/>
              <w:bottom w:w="90" w:type="dxa"/>
              <w:right w:w="90" w:type="dxa"/>
            </w:tcMar>
          </w:tcPr>
          <w:p w14:paraId="272BEDEE" w14:textId="77777777" w:rsidR="00292ED7" w:rsidRDefault="00FE0A2E">
            <w:pPr>
              <w:spacing w:line="240" w:lineRule="auto"/>
              <w:ind w:firstLine="0"/>
            </w:pPr>
            <w:r>
              <w:rPr>
                <w:sz w:val="17"/>
              </w:rPr>
              <w:t xml:space="preserve">16 destinos en </w:t>
            </w:r>
            <w:r>
              <w:rPr>
                <w:rFonts w:ascii="Consolas" w:hAnsi="Consolas"/>
                <w:color w:val="007F6D"/>
                <w:sz w:val="17"/>
              </w:rPr>
              <w:t>nav_graph.xml</w:t>
            </w:r>
          </w:p>
        </w:tc>
        <w:tc>
          <w:tcPr>
            <w:tcW w:w="2340" w:type="dxa"/>
            <w:tcMar>
              <w:top w:w="90" w:type="dxa"/>
              <w:left w:w="90" w:type="dxa"/>
              <w:bottom w:w="90" w:type="dxa"/>
              <w:right w:w="90" w:type="dxa"/>
            </w:tcMar>
          </w:tcPr>
          <w:p w14:paraId="5B538698" w14:textId="77777777" w:rsidR="00292ED7" w:rsidRDefault="00FE0A2E">
            <w:pPr>
              <w:spacing w:line="240" w:lineRule="auto"/>
              <w:ind w:firstLine="0"/>
            </w:pPr>
            <w:r>
              <w:rPr>
                <w:sz w:val="17"/>
              </w:rPr>
              <w:t>Pantallas con datos y estados reales/locales</w:t>
            </w:r>
          </w:p>
        </w:tc>
      </w:tr>
    </w:tbl>
    <w:p w14:paraId="1DB89276" w14:textId="77777777" w:rsidR="00292ED7" w:rsidRDefault="00292ED7">
      <w:pPr>
        <w:ind w:firstLine="0"/>
      </w:pPr>
    </w:p>
    <w:p w14:paraId="4CD788AA" w14:textId="77777777" w:rsidR="00292ED7" w:rsidRDefault="00FE0A2E">
      <w:pPr>
        <w:pStyle w:val="FigureNote"/>
      </w:pPr>
      <w:r>
        <w:rPr>
          <w:i/>
        </w:rPr>
        <w:t>Nota.</w:t>
      </w:r>
      <w:r>
        <w:t xml:space="preserve"> La aplicación no implementa un framework formal llamado “Atomic Design”; utiliza una organización de recursos y vistas coherente con la jerarquía documentada en Figma.</w:t>
      </w:r>
    </w:p>
    <w:p w14:paraId="03A2CCC2" w14:textId="77777777" w:rsidR="00292ED7" w:rsidRDefault="00FE0A2E">
      <w:pPr>
        <w:pStyle w:val="Heading2"/>
      </w:pPr>
      <w:bookmarkStart w:id="27" w:name="_Toc241245976"/>
      <w:r>
        <w:t>5.3 Autenticación y recuperación</w:t>
      </w:r>
      <w:bookmarkEnd w:id="27"/>
    </w:p>
    <w:p w14:paraId="1795F0A4" w14:textId="77777777" w:rsidR="00292ED7" w:rsidRDefault="00FE0A2E">
      <w:r>
        <w:t>La pantalla de acceso prioriza la marca, dos campos y una acción principal. La liga de recuperación se mantiene como acción secundaria. El prototipo incluye además el estado “revisa tu correo”; en la aplicación esta secuencia es informativa, porque el repositorio de autenticación local únicamente valida si el correo corresponde a una cuenta de demostración.</w:t>
      </w:r>
    </w:p>
    <w:p w14:paraId="6E3D85F6" w14:textId="77777777" w:rsidR="00292ED7" w:rsidRDefault="00FE0A2E">
      <w:pPr>
        <w:pStyle w:val="FigureCaption"/>
      </w:pPr>
      <w:bookmarkStart w:id="28" w:name="_Toc241246006"/>
      <w:r>
        <w:rPr>
          <w:b/>
        </w:rPr>
        <w:lastRenderedPageBreak/>
        <w:t>Figura 2</w:t>
      </w:r>
      <w:r>
        <w:br/>
      </w:r>
      <w:r>
        <w:rPr>
          <w:i/>
        </w:rPr>
        <w:t>Pantalla de acceso en el prototipo</w:t>
      </w:r>
      <w:bookmarkEnd w:id="28"/>
    </w:p>
    <w:p w14:paraId="49492C06" w14:textId="77777777" w:rsidR="00292ED7" w:rsidRDefault="00FE0A2E">
      <w:pPr>
        <w:keepLines/>
        <w:ind w:firstLine="0"/>
        <w:jc w:val="center"/>
      </w:pPr>
      <w:r>
        <w:rPr>
          <w:noProof/>
        </w:rPr>
        <w:drawing>
          <wp:inline distT="0" distB="0" distL="0" distR="0" wp14:anchorId="57BE3C68" wp14:editId="3820357A">
            <wp:extent cx="2598564" cy="5623559"/>
            <wp:effectExtent l="0" t="0" r="0" b="0"/>
            <wp:docPr id="2" name="Picture 2" descr="Pantalla de acceso e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png"/>
                    <pic:cNvPicPr/>
                  </pic:nvPicPr>
                  <pic:blipFill>
                    <a:blip r:embed="rId9"/>
                    <a:stretch>
                      <a:fillRect/>
                    </a:stretch>
                  </pic:blipFill>
                  <pic:spPr>
                    <a:xfrm>
                      <a:off x="0" y="0"/>
                      <a:ext cx="2598564" cy="5623559"/>
                    </a:xfrm>
                    <a:prstGeom prst="rect">
                      <a:avLst/>
                    </a:prstGeom>
                  </pic:spPr>
                </pic:pic>
              </a:graphicData>
            </a:graphic>
          </wp:inline>
        </w:drawing>
      </w:r>
    </w:p>
    <w:p w14:paraId="172AAD30" w14:textId="77777777" w:rsidR="00292ED7" w:rsidRDefault="00FE0A2E">
      <w:pPr>
        <w:pStyle w:val="FigureNote"/>
      </w:pPr>
      <w:r>
        <w:rPr>
          <w:i/>
        </w:rPr>
        <w:t>Nota.</w:t>
      </w:r>
      <w:r>
        <w:t xml:space="preserve"> Captura del prototipo de alta fidelidad en Figma. Muestra la intención visual del acceso y no evidencia una sesión ejecutada. Iturralde Velazquez y Juarez Padilla (s. f.).</w:t>
      </w:r>
    </w:p>
    <w:p w14:paraId="5B42B718" w14:textId="77777777" w:rsidR="00292ED7" w:rsidRDefault="00FE0A2E">
      <w:pPr>
        <w:pStyle w:val="FigureCaption"/>
      </w:pPr>
      <w:bookmarkStart w:id="29" w:name="_Toc241246007"/>
      <w:r>
        <w:rPr>
          <w:b/>
        </w:rPr>
        <w:lastRenderedPageBreak/>
        <w:t>Figura 3</w:t>
      </w:r>
      <w:r>
        <w:br/>
      </w:r>
      <w:r>
        <w:rPr>
          <w:i/>
        </w:rPr>
        <w:t>Recuperación de acceso en el prototipo</w:t>
      </w:r>
      <w:bookmarkEnd w:id="29"/>
    </w:p>
    <w:p w14:paraId="2976F773" w14:textId="77777777" w:rsidR="00292ED7" w:rsidRDefault="00FE0A2E">
      <w:pPr>
        <w:keepLines/>
        <w:ind w:firstLine="0"/>
        <w:jc w:val="center"/>
      </w:pPr>
      <w:r>
        <w:rPr>
          <w:noProof/>
        </w:rPr>
        <w:drawing>
          <wp:inline distT="0" distB="0" distL="0" distR="0" wp14:anchorId="46B05F0A" wp14:editId="773AD4AD">
            <wp:extent cx="2598564" cy="5623559"/>
            <wp:effectExtent l="0" t="0" r="0" b="0"/>
            <wp:docPr id="3" name="Picture 3" descr="Recuperación de acceso e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cover-access.png"/>
                    <pic:cNvPicPr/>
                  </pic:nvPicPr>
                  <pic:blipFill>
                    <a:blip r:embed="rId10"/>
                    <a:stretch>
                      <a:fillRect/>
                    </a:stretch>
                  </pic:blipFill>
                  <pic:spPr>
                    <a:xfrm>
                      <a:off x="0" y="0"/>
                      <a:ext cx="2598564" cy="5623559"/>
                    </a:xfrm>
                    <a:prstGeom prst="rect">
                      <a:avLst/>
                    </a:prstGeom>
                  </pic:spPr>
                </pic:pic>
              </a:graphicData>
            </a:graphic>
          </wp:inline>
        </w:drawing>
      </w:r>
    </w:p>
    <w:p w14:paraId="53FFC78D" w14:textId="77777777" w:rsidR="00292ED7" w:rsidRDefault="00FE0A2E">
      <w:pPr>
        <w:pStyle w:val="FigureNote"/>
      </w:pPr>
      <w:r>
        <w:rPr>
          <w:i/>
        </w:rPr>
        <w:t>Nota.</w:t>
      </w:r>
      <w:r>
        <w:t xml:space="preserve"> Captura del flujo diseñado para recuperación. En la versión Android auditada no existe un servicio de correo; la confirmación es local y demostrativa. Iturralde Velazquez y Juarez Padilla (s. f.).</w:t>
      </w:r>
    </w:p>
    <w:p w14:paraId="16973EB9" w14:textId="77777777" w:rsidR="00292ED7" w:rsidRDefault="00FE0A2E">
      <w:r>
        <w:t xml:space="preserve">Esta diferencia entre intención y función es deliberadamente visible en el reporte. Implementar el envío real requeriría un proveedor, plantillas, credenciales, manejo de tokens de </w:t>
      </w:r>
      <w:r>
        <w:lastRenderedPageBreak/>
        <w:t>un solo uso, caducidad y un backend que almacene usuarios de forma segura. No se simula ese servicio ni se afirma que un correo fue enviado.</w:t>
      </w:r>
    </w:p>
    <w:p w14:paraId="434DF229" w14:textId="77777777" w:rsidR="00292ED7" w:rsidRDefault="00FE0A2E">
      <w:pPr>
        <w:pStyle w:val="Heading2"/>
      </w:pPr>
      <w:bookmarkStart w:id="30" w:name="_Toc241245977"/>
      <w:r>
        <w:t>5.4 Inicio y navegación global</w:t>
      </w:r>
      <w:bookmarkEnd w:id="30"/>
    </w:p>
    <w:p w14:paraId="204FD627" w14:textId="77777777" w:rsidR="00292ED7" w:rsidRDefault="00FE0A2E">
      <w:r>
        <w:t>El panel principal resume el estado del sistema en tarjetas y accesos a contenido próximo. Su diseño evita presentar todas las operaciones a la vez y sirve como punto de retorno de la navegación. El encabezado ofrece menú y notificaciones; la barra inferior conserva las secciones más frecuentes.</w:t>
      </w:r>
    </w:p>
    <w:p w14:paraId="31D7660B" w14:textId="77777777" w:rsidR="00292ED7" w:rsidRDefault="00FE0A2E">
      <w:pPr>
        <w:pStyle w:val="FigureCaption"/>
      </w:pPr>
      <w:bookmarkStart w:id="31" w:name="_Toc241246008"/>
      <w:r>
        <w:rPr>
          <w:b/>
        </w:rPr>
        <w:lastRenderedPageBreak/>
        <w:t>Figura 4</w:t>
      </w:r>
      <w:r>
        <w:br/>
      </w:r>
      <w:r>
        <w:rPr>
          <w:i/>
        </w:rPr>
        <w:t>Panel principal en el prototipo</w:t>
      </w:r>
      <w:bookmarkEnd w:id="31"/>
    </w:p>
    <w:p w14:paraId="2F727F9A" w14:textId="77777777" w:rsidR="00292ED7" w:rsidRDefault="00FE0A2E">
      <w:pPr>
        <w:keepLines/>
        <w:ind w:firstLine="0"/>
        <w:jc w:val="center"/>
      </w:pPr>
      <w:r>
        <w:rPr>
          <w:noProof/>
        </w:rPr>
        <w:drawing>
          <wp:inline distT="0" distB="0" distL="0" distR="0" wp14:anchorId="26FDED15" wp14:editId="767CF865">
            <wp:extent cx="2598564" cy="5623559"/>
            <wp:effectExtent l="0" t="0" r="0" b="0"/>
            <wp:docPr id="4" name="Picture 4" descr="Panel principal e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ashboard.png"/>
                    <pic:cNvPicPr/>
                  </pic:nvPicPr>
                  <pic:blipFill>
                    <a:blip r:embed="rId11"/>
                    <a:stretch>
                      <a:fillRect/>
                    </a:stretch>
                  </pic:blipFill>
                  <pic:spPr>
                    <a:xfrm>
                      <a:off x="0" y="0"/>
                      <a:ext cx="2598564" cy="5623559"/>
                    </a:xfrm>
                    <a:prstGeom prst="rect">
                      <a:avLst/>
                    </a:prstGeom>
                  </pic:spPr>
                </pic:pic>
              </a:graphicData>
            </a:graphic>
          </wp:inline>
        </w:drawing>
      </w:r>
    </w:p>
    <w:p w14:paraId="5695F4FC" w14:textId="77777777" w:rsidR="00292ED7" w:rsidRDefault="00FE0A2E">
      <w:pPr>
        <w:pStyle w:val="FigureNote"/>
      </w:pPr>
      <w:r>
        <w:rPr>
          <w:i/>
        </w:rPr>
        <w:t>Nota.</w:t>
      </w:r>
      <w:r>
        <w:t xml:space="preserve"> Pantalla diseñada en Figma para el panel principal. Iturralde Velazquez y Juarez Padilla (s. f.).</w:t>
      </w:r>
    </w:p>
    <w:p w14:paraId="51E450AC" w14:textId="77777777" w:rsidR="00292ED7" w:rsidRDefault="00FE0A2E">
      <w:pPr>
        <w:pStyle w:val="FigureCaption"/>
      </w:pPr>
      <w:bookmarkStart w:id="32" w:name="_Toc241246009"/>
      <w:r>
        <w:rPr>
          <w:b/>
        </w:rPr>
        <w:lastRenderedPageBreak/>
        <w:t>Figura 5</w:t>
      </w:r>
      <w:r>
        <w:br/>
      </w:r>
      <w:r>
        <w:rPr>
          <w:i/>
        </w:rPr>
        <w:t>Menú global en el prototipo</w:t>
      </w:r>
      <w:bookmarkEnd w:id="32"/>
    </w:p>
    <w:p w14:paraId="3EF7AA41" w14:textId="77777777" w:rsidR="00292ED7" w:rsidRDefault="00FE0A2E">
      <w:pPr>
        <w:keepLines/>
        <w:ind w:firstLine="0"/>
        <w:jc w:val="center"/>
      </w:pPr>
      <w:r>
        <w:rPr>
          <w:noProof/>
        </w:rPr>
        <w:drawing>
          <wp:inline distT="0" distB="0" distL="0" distR="0" wp14:anchorId="33523C9E" wp14:editId="74EC5209">
            <wp:extent cx="2598564" cy="5623559"/>
            <wp:effectExtent l="0" t="0" r="0" b="0"/>
            <wp:docPr id="5" name="Picture 5" descr="Menú global e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enu.png"/>
                    <pic:cNvPicPr/>
                  </pic:nvPicPr>
                  <pic:blipFill>
                    <a:blip r:embed="rId12"/>
                    <a:stretch>
                      <a:fillRect/>
                    </a:stretch>
                  </pic:blipFill>
                  <pic:spPr>
                    <a:xfrm>
                      <a:off x="0" y="0"/>
                      <a:ext cx="2598564" cy="5623559"/>
                    </a:xfrm>
                    <a:prstGeom prst="rect">
                      <a:avLst/>
                    </a:prstGeom>
                  </pic:spPr>
                </pic:pic>
              </a:graphicData>
            </a:graphic>
          </wp:inline>
        </w:drawing>
      </w:r>
    </w:p>
    <w:p w14:paraId="3E4B5C4D" w14:textId="77777777" w:rsidR="00292ED7" w:rsidRDefault="00FE0A2E">
      <w:pPr>
        <w:pStyle w:val="FigureNote"/>
      </w:pPr>
      <w:r>
        <w:rPr>
          <w:i/>
        </w:rPr>
        <w:t>Nota.</w:t>
      </w:r>
      <w:r>
        <w:t xml:space="preserve"> El menú concentra perfil y acciones de sesión fuera de la navegación inferior. Iturralde Velazquez y Juarez Padilla (s. f.).</w:t>
      </w:r>
    </w:p>
    <w:p w14:paraId="6C20C3E5" w14:textId="77777777" w:rsidR="00292ED7" w:rsidRDefault="00FE0A2E">
      <w:r>
        <w:t xml:space="preserve">La navegación Android replica esta lógica mediante los destinos </w:t>
      </w:r>
      <w:r>
        <w:rPr>
          <w:rFonts w:ascii="Consolas" w:hAnsi="Consolas"/>
          <w:color w:val="007F6D"/>
          <w:sz w:val="20"/>
        </w:rPr>
        <w:t>dashboardFragment</w:t>
      </w:r>
      <w:r>
        <w:t xml:space="preserve">, </w:t>
      </w:r>
      <w:r>
        <w:rPr>
          <w:rFonts w:ascii="Consolas" w:hAnsi="Consolas"/>
          <w:color w:val="007F6D"/>
          <w:sz w:val="20"/>
        </w:rPr>
        <w:t>menuFragment</w:t>
      </w:r>
      <w:r>
        <w:t xml:space="preserve"> y </w:t>
      </w:r>
      <w:r>
        <w:rPr>
          <w:rFonts w:ascii="Consolas" w:hAnsi="Consolas"/>
          <w:color w:val="007F6D"/>
          <w:sz w:val="20"/>
        </w:rPr>
        <w:t>notificationsFragment</w:t>
      </w:r>
      <w:r>
        <w:t xml:space="preserve">. </w:t>
      </w:r>
      <w:r>
        <w:rPr>
          <w:rFonts w:ascii="Consolas" w:hAnsi="Consolas"/>
          <w:color w:val="007F6D"/>
          <w:sz w:val="20"/>
        </w:rPr>
        <w:t>BaseAppFragment</w:t>
      </w:r>
      <w:r>
        <w:t xml:space="preserve"> enlaza los botones del encabezado y </w:t>
      </w:r>
      <w:r>
        <w:lastRenderedPageBreak/>
        <w:t>la barra inferior, evita navegar de nuevo al destino actual y restaura el estado de las secciones principales cuando es posible.</w:t>
      </w:r>
    </w:p>
    <w:p w14:paraId="400824CC" w14:textId="77777777" w:rsidR="00292ED7" w:rsidRDefault="00FE0A2E">
      <w:pPr>
        <w:pStyle w:val="Heading2"/>
      </w:pPr>
      <w:bookmarkStart w:id="33" w:name="_Toc241245978"/>
      <w:r>
        <w:t>5.5 Jugadores y calendario</w:t>
      </w:r>
      <w:bookmarkEnd w:id="33"/>
    </w:p>
    <w:p w14:paraId="137882A6" w14:textId="77777777" w:rsidR="00292ED7" w:rsidRDefault="00FE0A2E">
      <w:r>
        <w:t>Jugadores combina una lista resumida, un alta restringida al entrenador y una ficha con datos personales, deportivos y académicos. El formulario verifica nombres, formato de correo, edad o fecha, deporte, posición, equipo, semestre y promedio antes de persistir el registro. La ficha permite leer la información sin volver a exponer los controles del formulario.</w:t>
      </w:r>
    </w:p>
    <w:p w14:paraId="1138DA4C" w14:textId="77777777" w:rsidR="00292ED7" w:rsidRDefault="00FE0A2E">
      <w:pPr>
        <w:pStyle w:val="FigureCaption"/>
      </w:pPr>
      <w:bookmarkStart w:id="34" w:name="_Toc241246010"/>
      <w:r>
        <w:rPr>
          <w:b/>
        </w:rPr>
        <w:lastRenderedPageBreak/>
        <w:t>Figura 6</w:t>
      </w:r>
      <w:r>
        <w:br/>
      </w:r>
      <w:r>
        <w:rPr>
          <w:i/>
        </w:rPr>
        <w:t>Lista de jugadores en el prototipo</w:t>
      </w:r>
      <w:bookmarkEnd w:id="34"/>
    </w:p>
    <w:p w14:paraId="4D1B4DBB" w14:textId="77777777" w:rsidR="00292ED7" w:rsidRDefault="00FE0A2E">
      <w:pPr>
        <w:keepLines/>
        <w:ind w:firstLine="0"/>
        <w:jc w:val="center"/>
      </w:pPr>
      <w:r>
        <w:rPr>
          <w:noProof/>
        </w:rPr>
        <w:drawing>
          <wp:inline distT="0" distB="0" distL="0" distR="0" wp14:anchorId="29141EE7" wp14:editId="03F252AC">
            <wp:extent cx="2598564" cy="5623559"/>
            <wp:effectExtent l="0" t="0" r="0" b="0"/>
            <wp:docPr id="6" name="Picture 6" descr="Lista de jugadores e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layers.png"/>
                    <pic:cNvPicPr/>
                  </pic:nvPicPr>
                  <pic:blipFill>
                    <a:blip r:embed="rId13"/>
                    <a:stretch>
                      <a:fillRect/>
                    </a:stretch>
                  </pic:blipFill>
                  <pic:spPr>
                    <a:xfrm>
                      <a:off x="0" y="0"/>
                      <a:ext cx="2598564" cy="5623559"/>
                    </a:xfrm>
                    <a:prstGeom prst="rect">
                      <a:avLst/>
                    </a:prstGeom>
                  </pic:spPr>
                </pic:pic>
              </a:graphicData>
            </a:graphic>
          </wp:inline>
        </w:drawing>
      </w:r>
    </w:p>
    <w:p w14:paraId="2B81DAA6" w14:textId="77777777" w:rsidR="00292ED7" w:rsidRDefault="00FE0A2E">
      <w:pPr>
        <w:pStyle w:val="FigureNote"/>
      </w:pPr>
      <w:r>
        <w:rPr>
          <w:i/>
        </w:rPr>
        <w:t>Nota.</w:t>
      </w:r>
      <w:r>
        <w:t xml:space="preserve"> Captura del módulo de jugadores en Figma. Los datos mostrados son de demostración. Iturralde Velazquez y Juarez Padilla (s. f.).</w:t>
      </w:r>
    </w:p>
    <w:p w14:paraId="2FADD25F" w14:textId="77777777" w:rsidR="00292ED7" w:rsidRDefault="00FE0A2E">
      <w:r>
        <w:t xml:space="preserve">El calendario presenta actividades próximas y permite abrir un detalle. El modelo local registra título, descripción, tipo, inicio, fin, ubicación y, de forma opcional, un jugador </w:t>
      </w:r>
      <w:r>
        <w:lastRenderedPageBreak/>
        <w:t>relacionado. La versión actual no sincroniza calendarios externos ni crea recordatorios del sistema.</w:t>
      </w:r>
    </w:p>
    <w:p w14:paraId="3A6C459A" w14:textId="77777777" w:rsidR="00292ED7" w:rsidRDefault="00FE0A2E">
      <w:pPr>
        <w:pStyle w:val="FigureCaption"/>
      </w:pPr>
      <w:bookmarkStart w:id="35" w:name="_Toc241246011"/>
      <w:r>
        <w:rPr>
          <w:b/>
        </w:rPr>
        <w:t>Figura 7</w:t>
      </w:r>
      <w:r>
        <w:br/>
      </w:r>
      <w:r>
        <w:rPr>
          <w:i/>
        </w:rPr>
        <w:t>Calendario de actividades en el prototipo</w:t>
      </w:r>
      <w:bookmarkEnd w:id="35"/>
    </w:p>
    <w:p w14:paraId="66B6FC89" w14:textId="77777777" w:rsidR="00292ED7" w:rsidRDefault="00FE0A2E">
      <w:pPr>
        <w:keepLines/>
        <w:ind w:firstLine="0"/>
        <w:jc w:val="center"/>
      </w:pPr>
      <w:r>
        <w:rPr>
          <w:noProof/>
        </w:rPr>
        <w:drawing>
          <wp:inline distT="0" distB="0" distL="0" distR="0" wp14:anchorId="025A404B" wp14:editId="5B612C60">
            <wp:extent cx="2598564" cy="5623559"/>
            <wp:effectExtent l="0" t="0" r="0" b="0"/>
            <wp:docPr id="7" name="Picture 7" descr="Calendario de actividades e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lendar.png"/>
                    <pic:cNvPicPr/>
                  </pic:nvPicPr>
                  <pic:blipFill>
                    <a:blip r:embed="rId14"/>
                    <a:stretch>
                      <a:fillRect/>
                    </a:stretch>
                  </pic:blipFill>
                  <pic:spPr>
                    <a:xfrm>
                      <a:off x="0" y="0"/>
                      <a:ext cx="2598564" cy="5623559"/>
                    </a:xfrm>
                    <a:prstGeom prst="rect">
                      <a:avLst/>
                    </a:prstGeom>
                  </pic:spPr>
                </pic:pic>
              </a:graphicData>
            </a:graphic>
          </wp:inline>
        </w:drawing>
      </w:r>
    </w:p>
    <w:p w14:paraId="1502FA93" w14:textId="77777777" w:rsidR="00292ED7" w:rsidRDefault="00FE0A2E">
      <w:pPr>
        <w:pStyle w:val="FigureNote"/>
      </w:pPr>
      <w:r>
        <w:rPr>
          <w:i/>
        </w:rPr>
        <w:t>Nota.</w:t>
      </w:r>
      <w:r>
        <w:t xml:space="preserve"> Captura del módulo de calendario en Figma; no implica integración con Google Calendar ni otro proveedor. Iturralde Velazquez y Juarez Padilla (s. f.).</w:t>
      </w:r>
    </w:p>
    <w:p w14:paraId="2E5394F9" w14:textId="77777777" w:rsidR="00292ED7" w:rsidRDefault="00FE0A2E">
      <w:pPr>
        <w:pStyle w:val="Heading2"/>
      </w:pPr>
      <w:bookmarkStart w:id="36" w:name="_Toc241245979"/>
      <w:r>
        <w:lastRenderedPageBreak/>
        <w:t>5.6 Metas y rutinas</w:t>
      </w:r>
      <w:bookmarkEnd w:id="36"/>
    </w:p>
    <w:p w14:paraId="5786D771" w14:textId="77777777" w:rsidR="00292ED7" w:rsidRDefault="00FE0A2E">
      <w:r>
        <w:t>El módulo distingue una meta medible de una rutina operativa. Una meta tiene jugador, título, descripción, avance, objetivo, unidad y fecha límite opcional. Una rutina tiene jugador, meta relacionada opcional, duración estimada y entre uno y 20 pasos. La interfaz valida que la meta seleccionada corresponda al jugador y calcula el progreso a partir del estado persistido.</w:t>
      </w:r>
    </w:p>
    <w:p w14:paraId="6B03F2B9" w14:textId="77777777" w:rsidR="00292ED7" w:rsidRDefault="00FE0A2E">
      <w:pPr>
        <w:pStyle w:val="FigureCaption"/>
      </w:pPr>
      <w:bookmarkStart w:id="37" w:name="_Toc241246012"/>
      <w:r>
        <w:rPr>
          <w:b/>
        </w:rPr>
        <w:t>Figura 8</w:t>
      </w:r>
      <w:r>
        <w:br/>
      </w:r>
      <w:r>
        <w:rPr>
          <w:i/>
        </w:rPr>
        <w:t>Metas y rutinas en el prototipo</w:t>
      </w:r>
      <w:bookmarkEnd w:id="37"/>
    </w:p>
    <w:p w14:paraId="118399E6" w14:textId="77777777" w:rsidR="00292ED7" w:rsidRDefault="00FE0A2E">
      <w:pPr>
        <w:keepLines/>
        <w:ind w:firstLine="0"/>
        <w:jc w:val="center"/>
      </w:pPr>
      <w:r>
        <w:rPr>
          <w:noProof/>
        </w:rPr>
        <w:drawing>
          <wp:inline distT="0" distB="0" distL="0" distR="0" wp14:anchorId="39F04262" wp14:editId="512F7C79">
            <wp:extent cx="2598564" cy="5623559"/>
            <wp:effectExtent l="0" t="0" r="0" b="0"/>
            <wp:docPr id="8" name="Picture 8" descr="Metas y rutinas e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als.png"/>
                    <pic:cNvPicPr/>
                  </pic:nvPicPr>
                  <pic:blipFill>
                    <a:blip r:embed="rId15"/>
                    <a:stretch>
                      <a:fillRect/>
                    </a:stretch>
                  </pic:blipFill>
                  <pic:spPr>
                    <a:xfrm>
                      <a:off x="0" y="0"/>
                      <a:ext cx="2598564" cy="5623559"/>
                    </a:xfrm>
                    <a:prstGeom prst="rect">
                      <a:avLst/>
                    </a:prstGeom>
                  </pic:spPr>
                </pic:pic>
              </a:graphicData>
            </a:graphic>
          </wp:inline>
        </w:drawing>
      </w:r>
    </w:p>
    <w:p w14:paraId="00B3B53F" w14:textId="77777777" w:rsidR="00292ED7" w:rsidRDefault="00FE0A2E">
      <w:pPr>
        <w:pStyle w:val="FigureNote"/>
      </w:pPr>
      <w:r>
        <w:rPr>
          <w:i/>
        </w:rPr>
        <w:lastRenderedPageBreak/>
        <w:t>Nota.</w:t>
      </w:r>
      <w:r>
        <w:t xml:space="preserve"> Captura del resumen diseñado en Figma. Iturralde Velazquez y Juarez Padilla (s. f.).</w:t>
      </w:r>
    </w:p>
    <w:p w14:paraId="093CD734" w14:textId="77777777" w:rsidR="00292ED7" w:rsidRDefault="00FE0A2E">
      <w:pPr>
        <w:pStyle w:val="FigureCaption"/>
      </w:pPr>
      <w:bookmarkStart w:id="38" w:name="_Toc241246013"/>
      <w:r>
        <w:rPr>
          <w:b/>
        </w:rPr>
        <w:t>Figura 9</w:t>
      </w:r>
      <w:r>
        <w:br/>
      </w:r>
      <w:r>
        <w:rPr>
          <w:i/>
        </w:rPr>
        <w:t>Estado de rutina activa en el prototipo</w:t>
      </w:r>
      <w:bookmarkEnd w:id="38"/>
    </w:p>
    <w:p w14:paraId="7E18AAE6" w14:textId="77777777" w:rsidR="00292ED7" w:rsidRDefault="00FE0A2E">
      <w:pPr>
        <w:keepLines/>
        <w:ind w:firstLine="0"/>
        <w:jc w:val="center"/>
      </w:pPr>
      <w:r>
        <w:rPr>
          <w:noProof/>
        </w:rPr>
        <w:drawing>
          <wp:inline distT="0" distB="0" distL="0" distR="0" wp14:anchorId="25C703C0" wp14:editId="5EE7B5C3">
            <wp:extent cx="2598564" cy="5623559"/>
            <wp:effectExtent l="0" t="0" r="0" b="0"/>
            <wp:docPr id="9" name="Picture 9" descr="Rutina activa e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e-active.png"/>
                    <pic:cNvPicPr/>
                  </pic:nvPicPr>
                  <pic:blipFill>
                    <a:blip r:embed="rId16"/>
                    <a:stretch>
                      <a:fillRect/>
                    </a:stretch>
                  </pic:blipFill>
                  <pic:spPr>
                    <a:xfrm>
                      <a:off x="0" y="0"/>
                      <a:ext cx="2598564" cy="5623559"/>
                    </a:xfrm>
                    <a:prstGeom prst="rect">
                      <a:avLst/>
                    </a:prstGeom>
                  </pic:spPr>
                </pic:pic>
              </a:graphicData>
            </a:graphic>
          </wp:inline>
        </w:drawing>
      </w:r>
    </w:p>
    <w:p w14:paraId="13612A10" w14:textId="77777777" w:rsidR="00292ED7" w:rsidRDefault="00FE0A2E">
      <w:pPr>
        <w:pStyle w:val="FigureNote"/>
      </w:pPr>
      <w:r>
        <w:rPr>
          <w:i/>
        </w:rPr>
        <w:t>Nota.</w:t>
      </w:r>
      <w:r>
        <w:t xml:space="preserve"> El estado activo enfatiza pasos, avance y acción de finalización. Iturralde Velazquez y Juarez Padilla (s. f.).</w:t>
      </w:r>
    </w:p>
    <w:p w14:paraId="11976448" w14:textId="77777777" w:rsidR="00292ED7" w:rsidRDefault="00FE0A2E">
      <w:pPr>
        <w:pStyle w:val="FigureCaption"/>
      </w:pPr>
      <w:bookmarkStart w:id="39" w:name="_Toc241246014"/>
      <w:r>
        <w:rPr>
          <w:b/>
        </w:rPr>
        <w:lastRenderedPageBreak/>
        <w:t>Figura 10</w:t>
      </w:r>
      <w:r>
        <w:br/>
      </w:r>
      <w:r>
        <w:rPr>
          <w:i/>
        </w:rPr>
        <w:t>Estado de rutina completada en el prototipo</w:t>
      </w:r>
      <w:bookmarkEnd w:id="39"/>
    </w:p>
    <w:p w14:paraId="77EEE808" w14:textId="77777777" w:rsidR="00292ED7" w:rsidRDefault="00FE0A2E">
      <w:pPr>
        <w:keepLines/>
        <w:ind w:firstLine="0"/>
        <w:jc w:val="center"/>
      </w:pPr>
      <w:r>
        <w:rPr>
          <w:noProof/>
        </w:rPr>
        <w:drawing>
          <wp:inline distT="0" distB="0" distL="0" distR="0" wp14:anchorId="7A34F1F2" wp14:editId="5C32D7A2">
            <wp:extent cx="2598564" cy="5623559"/>
            <wp:effectExtent l="0" t="0" r="0" b="0"/>
            <wp:docPr id="10" name="Picture 10" descr="Rutina completada en Fig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outine-completed.png"/>
                    <pic:cNvPicPr/>
                  </pic:nvPicPr>
                  <pic:blipFill>
                    <a:blip r:embed="rId17"/>
                    <a:stretch>
                      <a:fillRect/>
                    </a:stretch>
                  </pic:blipFill>
                  <pic:spPr>
                    <a:xfrm>
                      <a:off x="0" y="0"/>
                      <a:ext cx="2598564" cy="5623559"/>
                    </a:xfrm>
                    <a:prstGeom prst="rect">
                      <a:avLst/>
                    </a:prstGeom>
                  </pic:spPr>
                </pic:pic>
              </a:graphicData>
            </a:graphic>
          </wp:inline>
        </w:drawing>
      </w:r>
    </w:p>
    <w:p w14:paraId="23487EDB" w14:textId="77777777" w:rsidR="00292ED7" w:rsidRDefault="00FE0A2E">
      <w:pPr>
        <w:pStyle w:val="FigureNote"/>
      </w:pPr>
      <w:r>
        <w:rPr>
          <w:i/>
        </w:rPr>
        <w:t>Nota.</w:t>
      </w:r>
      <w:r>
        <w:t xml:space="preserve"> Estado de confirmación diseñado para cerrar el ciclo de una rutina. Iturralde Velazquez y Juarez Padilla (s. f.).</w:t>
      </w:r>
    </w:p>
    <w:p w14:paraId="2F376C74" w14:textId="77777777" w:rsidR="00292ED7" w:rsidRDefault="00FE0A2E">
      <w:r>
        <w:t xml:space="preserve">La finalización Android ocurre en una transacción Room: se completan los pasos, se actualiza la rutina, se incrementa —sin exceder el objetivo— la meta vinculada y se crea una notificación interna. La operación devuelve éxito únicamente cuando el registro existe y puede </w:t>
      </w:r>
      <w:r>
        <w:lastRenderedPageBreak/>
        <w:t>modificarse. Esta conducta evita mostrar una confirmación si la rutina cambió o ya no está disponible.</w:t>
      </w:r>
    </w:p>
    <w:p w14:paraId="7C487042" w14:textId="77777777" w:rsidR="00292ED7" w:rsidRDefault="00FE0A2E">
      <w:pPr>
        <w:pStyle w:val="Heading2"/>
      </w:pPr>
      <w:bookmarkStart w:id="40" w:name="_Toc241245980"/>
      <w:r>
        <w:t>5.7 Concordancia entre prototipo y Android</w:t>
      </w:r>
      <w:bookmarkEnd w:id="40"/>
    </w:p>
    <w:p w14:paraId="0207972E" w14:textId="77777777" w:rsidR="00292ED7" w:rsidRDefault="00FE0A2E">
      <w:r>
        <w:t>La revisión no buscó reproducir coordenadas exactas, sino preservar estructura, jerarquía, estados y lenguaje visual. Android adopta la paleta, la escala de espaciado, radios, tarjetas, botones, campos, encabezado y barra inferior. También implementa las pantallas centrales del prototipo. Las diferencias se registran en la Tabla 8.</w:t>
      </w:r>
    </w:p>
    <w:p w14:paraId="783F7548" w14:textId="77777777" w:rsidR="00292ED7" w:rsidRDefault="00FE0A2E">
      <w:pPr>
        <w:pStyle w:val="TableCaption"/>
      </w:pPr>
      <w:bookmarkStart w:id="41" w:name="_Toc241246029"/>
      <w:r>
        <w:rPr>
          <w:b/>
        </w:rPr>
        <w:t>Tabla 8</w:t>
      </w:r>
      <w:r>
        <w:br/>
      </w:r>
      <w:r>
        <w:rPr>
          <w:i/>
        </w:rPr>
        <w:t>Módulos del prototipo y estado Android</w:t>
      </w:r>
      <w:bookmarkEnd w:id="41"/>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340"/>
        <w:gridCol w:w="2424"/>
        <w:gridCol w:w="2340"/>
        <w:gridCol w:w="2340"/>
      </w:tblGrid>
      <w:tr w:rsidR="00292ED7" w14:paraId="2650A847" w14:textId="77777777">
        <w:trPr>
          <w:cantSplit/>
          <w:tblHeader/>
        </w:trPr>
        <w:tc>
          <w:tcPr>
            <w:tcW w:w="2340" w:type="dxa"/>
            <w:tcBorders>
              <w:bottom w:val="single" w:sz="8" w:space="0" w:color="000000"/>
            </w:tcBorders>
            <w:tcMar>
              <w:top w:w="90" w:type="dxa"/>
              <w:left w:w="90" w:type="dxa"/>
              <w:bottom w:w="90" w:type="dxa"/>
              <w:right w:w="90" w:type="dxa"/>
            </w:tcMar>
            <w:vAlign w:val="center"/>
          </w:tcPr>
          <w:p w14:paraId="3583467E" w14:textId="77777777" w:rsidR="00292ED7" w:rsidRDefault="00FE0A2E">
            <w:pPr>
              <w:keepNext/>
              <w:spacing w:line="240" w:lineRule="auto"/>
              <w:ind w:firstLine="0"/>
            </w:pPr>
            <w:r>
              <w:rPr>
                <w:b/>
                <w:sz w:val="17"/>
              </w:rPr>
              <w:t>Módulo o estado Figma</w:t>
            </w:r>
          </w:p>
        </w:tc>
        <w:tc>
          <w:tcPr>
            <w:tcW w:w="2340" w:type="dxa"/>
            <w:tcBorders>
              <w:bottom w:val="single" w:sz="8" w:space="0" w:color="000000"/>
            </w:tcBorders>
            <w:tcMar>
              <w:top w:w="90" w:type="dxa"/>
              <w:left w:w="90" w:type="dxa"/>
              <w:bottom w:w="90" w:type="dxa"/>
              <w:right w:w="90" w:type="dxa"/>
            </w:tcMar>
            <w:vAlign w:val="center"/>
          </w:tcPr>
          <w:p w14:paraId="08341995" w14:textId="77777777" w:rsidR="00292ED7" w:rsidRDefault="00FE0A2E">
            <w:pPr>
              <w:keepNext/>
              <w:spacing w:line="240" w:lineRule="auto"/>
              <w:ind w:firstLine="0"/>
            </w:pPr>
            <w:r>
              <w:rPr>
                <w:b/>
                <w:sz w:val="17"/>
              </w:rPr>
              <w:t>Destino o implementación Android</w:t>
            </w:r>
          </w:p>
        </w:tc>
        <w:tc>
          <w:tcPr>
            <w:tcW w:w="2340" w:type="dxa"/>
            <w:tcBorders>
              <w:bottom w:val="single" w:sz="8" w:space="0" w:color="000000"/>
            </w:tcBorders>
            <w:tcMar>
              <w:top w:w="90" w:type="dxa"/>
              <w:left w:w="90" w:type="dxa"/>
              <w:bottom w:w="90" w:type="dxa"/>
              <w:right w:w="90" w:type="dxa"/>
            </w:tcMar>
            <w:vAlign w:val="center"/>
          </w:tcPr>
          <w:p w14:paraId="51C61962" w14:textId="77777777" w:rsidR="00292ED7" w:rsidRDefault="00FE0A2E">
            <w:pPr>
              <w:keepNext/>
              <w:spacing w:line="240" w:lineRule="auto"/>
              <w:ind w:firstLine="0"/>
            </w:pPr>
            <w:r>
              <w:rPr>
                <w:b/>
                <w:sz w:val="17"/>
              </w:rPr>
              <w:t>Estado</w:t>
            </w:r>
          </w:p>
        </w:tc>
        <w:tc>
          <w:tcPr>
            <w:tcW w:w="2340" w:type="dxa"/>
            <w:tcBorders>
              <w:bottom w:val="single" w:sz="8" w:space="0" w:color="000000"/>
            </w:tcBorders>
            <w:tcMar>
              <w:top w:w="90" w:type="dxa"/>
              <w:left w:w="90" w:type="dxa"/>
              <w:bottom w:w="90" w:type="dxa"/>
              <w:right w:w="90" w:type="dxa"/>
            </w:tcMar>
            <w:vAlign w:val="center"/>
          </w:tcPr>
          <w:p w14:paraId="37C89D8B" w14:textId="77777777" w:rsidR="00292ED7" w:rsidRDefault="00FE0A2E">
            <w:pPr>
              <w:keepNext/>
              <w:spacing w:line="240" w:lineRule="auto"/>
              <w:ind w:firstLine="0"/>
            </w:pPr>
            <w:r>
              <w:rPr>
                <w:b/>
                <w:sz w:val="17"/>
              </w:rPr>
              <w:t>Diferencia relevante</w:t>
            </w:r>
          </w:p>
        </w:tc>
      </w:tr>
      <w:tr w:rsidR="00292ED7" w14:paraId="36E24F6E" w14:textId="77777777">
        <w:trPr>
          <w:cantSplit/>
        </w:trPr>
        <w:tc>
          <w:tcPr>
            <w:tcW w:w="2340" w:type="dxa"/>
            <w:tcMar>
              <w:top w:w="90" w:type="dxa"/>
              <w:left w:w="90" w:type="dxa"/>
              <w:bottom w:w="90" w:type="dxa"/>
              <w:right w:w="90" w:type="dxa"/>
            </w:tcMar>
          </w:tcPr>
          <w:p w14:paraId="7F5469E8" w14:textId="77777777" w:rsidR="00292ED7" w:rsidRDefault="00FE0A2E">
            <w:pPr>
              <w:keepNext/>
              <w:spacing w:line="240" w:lineRule="auto"/>
              <w:ind w:firstLine="0"/>
            </w:pPr>
            <w:r>
              <w:rPr>
                <w:sz w:val="17"/>
              </w:rPr>
              <w:t>Acceso</w:t>
            </w:r>
          </w:p>
        </w:tc>
        <w:tc>
          <w:tcPr>
            <w:tcW w:w="2340" w:type="dxa"/>
            <w:tcMar>
              <w:top w:w="90" w:type="dxa"/>
              <w:left w:w="90" w:type="dxa"/>
              <w:bottom w:w="90" w:type="dxa"/>
              <w:right w:w="90" w:type="dxa"/>
            </w:tcMar>
          </w:tcPr>
          <w:p w14:paraId="646FD95F" w14:textId="77777777" w:rsidR="00292ED7" w:rsidRDefault="00FE0A2E">
            <w:pPr>
              <w:keepNext/>
              <w:spacing w:line="240" w:lineRule="auto"/>
              <w:ind w:firstLine="0"/>
            </w:pPr>
            <w:r>
              <w:rPr>
                <w:rFonts w:ascii="Consolas" w:hAnsi="Consolas"/>
                <w:color w:val="007F6D"/>
                <w:sz w:val="17"/>
              </w:rPr>
              <w:t>LoginFragment</w:t>
            </w:r>
          </w:p>
        </w:tc>
        <w:tc>
          <w:tcPr>
            <w:tcW w:w="2340" w:type="dxa"/>
            <w:tcMar>
              <w:top w:w="90" w:type="dxa"/>
              <w:left w:w="90" w:type="dxa"/>
              <w:bottom w:w="90" w:type="dxa"/>
              <w:right w:w="90" w:type="dxa"/>
            </w:tcMar>
          </w:tcPr>
          <w:p w14:paraId="31F30786" w14:textId="77777777" w:rsidR="00292ED7" w:rsidRDefault="00FE0A2E">
            <w:pPr>
              <w:keepNext/>
              <w:spacing w:line="240" w:lineRule="auto"/>
              <w:ind w:firstLine="0"/>
            </w:pPr>
            <w:r>
              <w:rPr>
                <w:sz w:val="17"/>
              </w:rPr>
              <w:t>Implementado</w:t>
            </w:r>
          </w:p>
        </w:tc>
        <w:tc>
          <w:tcPr>
            <w:tcW w:w="2340" w:type="dxa"/>
            <w:tcMar>
              <w:top w:w="90" w:type="dxa"/>
              <w:left w:w="90" w:type="dxa"/>
              <w:bottom w:w="90" w:type="dxa"/>
              <w:right w:w="90" w:type="dxa"/>
            </w:tcMar>
          </w:tcPr>
          <w:p w14:paraId="53747CBD" w14:textId="77777777" w:rsidR="00292ED7" w:rsidRDefault="00FE0A2E">
            <w:pPr>
              <w:keepNext/>
              <w:spacing w:line="240" w:lineRule="auto"/>
              <w:ind w:firstLine="0"/>
            </w:pPr>
            <w:r>
              <w:rPr>
                <w:sz w:val="17"/>
              </w:rPr>
              <w:t>Autenticación local con cuentas de demostración</w:t>
            </w:r>
          </w:p>
        </w:tc>
      </w:tr>
      <w:tr w:rsidR="00292ED7" w14:paraId="3F843CE0" w14:textId="77777777">
        <w:trPr>
          <w:cantSplit/>
        </w:trPr>
        <w:tc>
          <w:tcPr>
            <w:tcW w:w="2340" w:type="dxa"/>
            <w:tcMar>
              <w:top w:w="90" w:type="dxa"/>
              <w:left w:w="90" w:type="dxa"/>
              <w:bottom w:w="90" w:type="dxa"/>
              <w:right w:w="90" w:type="dxa"/>
            </w:tcMar>
          </w:tcPr>
          <w:p w14:paraId="230DF09A" w14:textId="77777777" w:rsidR="00292ED7" w:rsidRDefault="00FE0A2E">
            <w:pPr>
              <w:keepNext/>
              <w:spacing w:line="240" w:lineRule="auto"/>
              <w:ind w:firstLine="0"/>
            </w:pPr>
            <w:r>
              <w:rPr>
                <w:sz w:val="17"/>
              </w:rPr>
              <w:t>Recuperar acceso / revisar correo</w:t>
            </w:r>
          </w:p>
        </w:tc>
        <w:tc>
          <w:tcPr>
            <w:tcW w:w="2340" w:type="dxa"/>
            <w:tcMar>
              <w:top w:w="90" w:type="dxa"/>
              <w:left w:w="90" w:type="dxa"/>
              <w:bottom w:w="90" w:type="dxa"/>
              <w:right w:w="90" w:type="dxa"/>
            </w:tcMar>
          </w:tcPr>
          <w:p w14:paraId="68D3FBEA" w14:textId="77777777" w:rsidR="00292ED7" w:rsidRDefault="00FE0A2E">
            <w:pPr>
              <w:keepNext/>
              <w:spacing w:line="240" w:lineRule="auto"/>
              <w:ind w:firstLine="0"/>
            </w:pPr>
            <w:r>
              <w:rPr>
                <w:rFonts w:ascii="Consolas" w:hAnsi="Consolas"/>
                <w:color w:val="007F6D"/>
                <w:sz w:val="17"/>
              </w:rPr>
              <w:t>RecoverAccessFragment</w:t>
            </w:r>
            <w:r>
              <w:rPr>
                <w:sz w:val="17"/>
              </w:rPr>
              <w:t xml:space="preserve">, </w:t>
            </w:r>
            <w:r>
              <w:rPr>
                <w:rFonts w:ascii="Consolas" w:hAnsi="Consolas"/>
                <w:color w:val="007F6D"/>
                <w:sz w:val="17"/>
              </w:rPr>
              <w:t>CheckEmailFragment</w:t>
            </w:r>
          </w:p>
        </w:tc>
        <w:tc>
          <w:tcPr>
            <w:tcW w:w="2340" w:type="dxa"/>
            <w:tcMar>
              <w:top w:w="90" w:type="dxa"/>
              <w:left w:w="90" w:type="dxa"/>
              <w:bottom w:w="90" w:type="dxa"/>
              <w:right w:w="90" w:type="dxa"/>
            </w:tcMar>
          </w:tcPr>
          <w:p w14:paraId="27743426" w14:textId="77777777" w:rsidR="00292ED7" w:rsidRDefault="00FE0A2E">
            <w:pPr>
              <w:keepNext/>
              <w:spacing w:line="240" w:lineRule="auto"/>
              <w:ind w:firstLine="0"/>
            </w:pPr>
            <w:r>
              <w:rPr>
                <w:sz w:val="17"/>
              </w:rPr>
              <w:t>Parcial</w:t>
            </w:r>
          </w:p>
        </w:tc>
        <w:tc>
          <w:tcPr>
            <w:tcW w:w="2340" w:type="dxa"/>
            <w:tcMar>
              <w:top w:w="90" w:type="dxa"/>
              <w:left w:w="90" w:type="dxa"/>
              <w:bottom w:w="90" w:type="dxa"/>
              <w:right w:w="90" w:type="dxa"/>
            </w:tcMar>
          </w:tcPr>
          <w:p w14:paraId="30015E1D" w14:textId="77777777" w:rsidR="00292ED7" w:rsidRDefault="00FE0A2E">
            <w:pPr>
              <w:keepNext/>
              <w:spacing w:line="240" w:lineRule="auto"/>
              <w:ind w:firstLine="0"/>
            </w:pPr>
            <w:r>
              <w:rPr>
                <w:sz w:val="17"/>
              </w:rPr>
              <w:t>No hay envío real de correo</w:t>
            </w:r>
          </w:p>
        </w:tc>
      </w:tr>
      <w:tr w:rsidR="00292ED7" w14:paraId="026E5B38" w14:textId="77777777">
        <w:trPr>
          <w:cantSplit/>
        </w:trPr>
        <w:tc>
          <w:tcPr>
            <w:tcW w:w="2340" w:type="dxa"/>
            <w:tcMar>
              <w:top w:w="90" w:type="dxa"/>
              <w:left w:w="90" w:type="dxa"/>
              <w:bottom w:w="90" w:type="dxa"/>
              <w:right w:w="90" w:type="dxa"/>
            </w:tcMar>
          </w:tcPr>
          <w:p w14:paraId="4F203C02" w14:textId="77777777" w:rsidR="00292ED7" w:rsidRDefault="00FE0A2E">
            <w:pPr>
              <w:keepNext/>
              <w:spacing w:line="240" w:lineRule="auto"/>
              <w:ind w:firstLine="0"/>
            </w:pPr>
            <w:r>
              <w:rPr>
                <w:sz w:val="17"/>
              </w:rPr>
              <w:t>Panel</w:t>
            </w:r>
          </w:p>
        </w:tc>
        <w:tc>
          <w:tcPr>
            <w:tcW w:w="2340" w:type="dxa"/>
            <w:tcMar>
              <w:top w:w="90" w:type="dxa"/>
              <w:left w:w="90" w:type="dxa"/>
              <w:bottom w:w="90" w:type="dxa"/>
              <w:right w:w="90" w:type="dxa"/>
            </w:tcMar>
          </w:tcPr>
          <w:p w14:paraId="22AB0261" w14:textId="77777777" w:rsidR="00292ED7" w:rsidRDefault="00FE0A2E">
            <w:pPr>
              <w:keepNext/>
              <w:spacing w:line="240" w:lineRule="auto"/>
              <w:ind w:firstLine="0"/>
            </w:pPr>
            <w:r>
              <w:rPr>
                <w:rFonts w:ascii="Consolas" w:hAnsi="Consolas"/>
                <w:color w:val="007F6D"/>
                <w:sz w:val="17"/>
              </w:rPr>
              <w:t>DashboardFragment</w:t>
            </w:r>
          </w:p>
        </w:tc>
        <w:tc>
          <w:tcPr>
            <w:tcW w:w="2340" w:type="dxa"/>
            <w:tcMar>
              <w:top w:w="90" w:type="dxa"/>
              <w:left w:w="90" w:type="dxa"/>
              <w:bottom w:w="90" w:type="dxa"/>
              <w:right w:w="90" w:type="dxa"/>
            </w:tcMar>
          </w:tcPr>
          <w:p w14:paraId="1586FB10" w14:textId="77777777" w:rsidR="00292ED7" w:rsidRDefault="00FE0A2E">
            <w:pPr>
              <w:keepNext/>
              <w:spacing w:line="240" w:lineRule="auto"/>
              <w:ind w:firstLine="0"/>
            </w:pPr>
            <w:r>
              <w:rPr>
                <w:sz w:val="17"/>
              </w:rPr>
              <w:t>Implementado</w:t>
            </w:r>
          </w:p>
        </w:tc>
        <w:tc>
          <w:tcPr>
            <w:tcW w:w="2340" w:type="dxa"/>
            <w:tcMar>
              <w:top w:w="90" w:type="dxa"/>
              <w:left w:w="90" w:type="dxa"/>
              <w:bottom w:w="90" w:type="dxa"/>
              <w:right w:w="90" w:type="dxa"/>
            </w:tcMar>
          </w:tcPr>
          <w:p w14:paraId="765A54A6" w14:textId="77777777" w:rsidR="00292ED7" w:rsidRDefault="00FE0A2E">
            <w:pPr>
              <w:keepNext/>
              <w:spacing w:line="240" w:lineRule="auto"/>
              <w:ind w:firstLine="0"/>
            </w:pPr>
            <w:r>
              <w:rPr>
                <w:sz w:val="17"/>
              </w:rPr>
              <w:t>Contenido alimentado por Room local</w:t>
            </w:r>
          </w:p>
        </w:tc>
      </w:tr>
      <w:tr w:rsidR="00292ED7" w14:paraId="3543E4C3" w14:textId="77777777">
        <w:trPr>
          <w:cantSplit/>
        </w:trPr>
        <w:tc>
          <w:tcPr>
            <w:tcW w:w="2340" w:type="dxa"/>
            <w:tcMar>
              <w:top w:w="90" w:type="dxa"/>
              <w:left w:w="90" w:type="dxa"/>
              <w:bottom w:w="90" w:type="dxa"/>
              <w:right w:w="90" w:type="dxa"/>
            </w:tcMar>
          </w:tcPr>
          <w:p w14:paraId="5EAE3102" w14:textId="77777777" w:rsidR="00292ED7" w:rsidRDefault="00FE0A2E">
            <w:pPr>
              <w:keepNext/>
              <w:spacing w:line="240" w:lineRule="auto"/>
              <w:ind w:firstLine="0"/>
            </w:pPr>
            <w:r>
              <w:rPr>
                <w:sz w:val="17"/>
              </w:rPr>
              <w:t>Jugadores</w:t>
            </w:r>
          </w:p>
        </w:tc>
        <w:tc>
          <w:tcPr>
            <w:tcW w:w="2340" w:type="dxa"/>
            <w:tcMar>
              <w:top w:w="90" w:type="dxa"/>
              <w:left w:w="90" w:type="dxa"/>
              <w:bottom w:w="90" w:type="dxa"/>
              <w:right w:w="90" w:type="dxa"/>
            </w:tcMar>
          </w:tcPr>
          <w:p w14:paraId="5B9B0660" w14:textId="77777777" w:rsidR="00292ED7" w:rsidRDefault="00FE0A2E">
            <w:pPr>
              <w:keepNext/>
              <w:spacing w:line="240" w:lineRule="auto"/>
              <w:ind w:firstLine="0"/>
            </w:pPr>
            <w:r>
              <w:rPr>
                <w:rFonts w:ascii="Consolas" w:hAnsi="Consolas"/>
                <w:color w:val="007F6D"/>
                <w:sz w:val="17"/>
              </w:rPr>
              <w:t>PlayerListFragment</w:t>
            </w:r>
          </w:p>
        </w:tc>
        <w:tc>
          <w:tcPr>
            <w:tcW w:w="2340" w:type="dxa"/>
            <w:tcMar>
              <w:top w:w="90" w:type="dxa"/>
              <w:left w:w="90" w:type="dxa"/>
              <w:bottom w:w="90" w:type="dxa"/>
              <w:right w:w="90" w:type="dxa"/>
            </w:tcMar>
          </w:tcPr>
          <w:p w14:paraId="655069E3" w14:textId="77777777" w:rsidR="00292ED7" w:rsidRDefault="00FE0A2E">
            <w:pPr>
              <w:keepNext/>
              <w:spacing w:line="240" w:lineRule="auto"/>
              <w:ind w:firstLine="0"/>
            </w:pPr>
            <w:r>
              <w:rPr>
                <w:sz w:val="17"/>
              </w:rPr>
              <w:t>Implementado</w:t>
            </w:r>
          </w:p>
        </w:tc>
        <w:tc>
          <w:tcPr>
            <w:tcW w:w="2340" w:type="dxa"/>
            <w:tcMar>
              <w:top w:w="90" w:type="dxa"/>
              <w:left w:w="90" w:type="dxa"/>
              <w:bottom w:w="90" w:type="dxa"/>
              <w:right w:w="90" w:type="dxa"/>
            </w:tcMar>
          </w:tcPr>
          <w:p w14:paraId="58FB2193" w14:textId="77777777" w:rsidR="00292ED7" w:rsidRDefault="00FE0A2E">
            <w:pPr>
              <w:keepNext/>
              <w:spacing w:line="240" w:lineRule="auto"/>
              <w:ind w:firstLine="0"/>
            </w:pPr>
            <w:r>
              <w:rPr>
                <w:sz w:val="17"/>
              </w:rPr>
              <w:t>Acciones de alta condicionadas por rol</w:t>
            </w:r>
          </w:p>
        </w:tc>
      </w:tr>
      <w:tr w:rsidR="00292ED7" w14:paraId="6B4AF943" w14:textId="77777777">
        <w:trPr>
          <w:cantSplit/>
        </w:trPr>
        <w:tc>
          <w:tcPr>
            <w:tcW w:w="2340" w:type="dxa"/>
            <w:tcMar>
              <w:top w:w="90" w:type="dxa"/>
              <w:left w:w="90" w:type="dxa"/>
              <w:bottom w:w="90" w:type="dxa"/>
              <w:right w:w="90" w:type="dxa"/>
            </w:tcMar>
          </w:tcPr>
          <w:p w14:paraId="08ABD6F3" w14:textId="77777777" w:rsidR="00292ED7" w:rsidRDefault="00FE0A2E">
            <w:pPr>
              <w:keepNext/>
              <w:spacing w:line="240" w:lineRule="auto"/>
              <w:ind w:firstLine="0"/>
            </w:pPr>
            <w:r>
              <w:rPr>
                <w:sz w:val="17"/>
              </w:rPr>
              <w:t>Registrar jugador / éxito</w:t>
            </w:r>
          </w:p>
        </w:tc>
        <w:tc>
          <w:tcPr>
            <w:tcW w:w="2340" w:type="dxa"/>
            <w:tcMar>
              <w:top w:w="90" w:type="dxa"/>
              <w:left w:w="90" w:type="dxa"/>
              <w:bottom w:w="90" w:type="dxa"/>
              <w:right w:w="90" w:type="dxa"/>
            </w:tcMar>
          </w:tcPr>
          <w:p w14:paraId="4361CE0B" w14:textId="77777777" w:rsidR="00292ED7" w:rsidRDefault="00FE0A2E">
            <w:pPr>
              <w:keepNext/>
              <w:spacing w:line="240" w:lineRule="auto"/>
              <w:ind w:firstLine="0"/>
            </w:pPr>
            <w:r>
              <w:rPr>
                <w:rFonts w:ascii="Consolas" w:hAnsi="Consolas"/>
                <w:color w:val="007F6D"/>
                <w:sz w:val="17"/>
              </w:rPr>
              <w:t>PlayerFormFragment</w:t>
            </w:r>
            <w:r>
              <w:rPr>
                <w:sz w:val="17"/>
              </w:rPr>
              <w:t xml:space="preserve">, </w:t>
            </w:r>
            <w:r>
              <w:rPr>
                <w:rFonts w:ascii="Consolas" w:hAnsi="Consolas"/>
                <w:color w:val="007F6D"/>
                <w:sz w:val="17"/>
              </w:rPr>
              <w:t>PlayerRegisteredFragment</w:t>
            </w:r>
          </w:p>
        </w:tc>
        <w:tc>
          <w:tcPr>
            <w:tcW w:w="2340" w:type="dxa"/>
            <w:tcMar>
              <w:top w:w="90" w:type="dxa"/>
              <w:left w:w="90" w:type="dxa"/>
              <w:bottom w:w="90" w:type="dxa"/>
              <w:right w:w="90" w:type="dxa"/>
            </w:tcMar>
          </w:tcPr>
          <w:p w14:paraId="1A2A4474" w14:textId="77777777" w:rsidR="00292ED7" w:rsidRDefault="00FE0A2E">
            <w:pPr>
              <w:keepNext/>
              <w:spacing w:line="240" w:lineRule="auto"/>
              <w:ind w:firstLine="0"/>
            </w:pPr>
            <w:r>
              <w:rPr>
                <w:sz w:val="17"/>
              </w:rPr>
              <w:t>Implementado</w:t>
            </w:r>
          </w:p>
        </w:tc>
        <w:tc>
          <w:tcPr>
            <w:tcW w:w="2340" w:type="dxa"/>
            <w:tcMar>
              <w:top w:w="90" w:type="dxa"/>
              <w:left w:w="90" w:type="dxa"/>
              <w:bottom w:w="90" w:type="dxa"/>
              <w:right w:w="90" w:type="dxa"/>
            </w:tcMar>
          </w:tcPr>
          <w:p w14:paraId="6290E26A" w14:textId="77777777" w:rsidR="00292ED7" w:rsidRDefault="00FE0A2E">
            <w:pPr>
              <w:keepNext/>
              <w:spacing w:line="240" w:lineRule="auto"/>
              <w:ind w:firstLine="0"/>
            </w:pPr>
            <w:r>
              <w:rPr>
                <w:sz w:val="17"/>
              </w:rPr>
              <w:t>Validaciones adaptadas a Android</w:t>
            </w:r>
          </w:p>
        </w:tc>
      </w:tr>
      <w:tr w:rsidR="00292ED7" w14:paraId="3AB18BCD" w14:textId="77777777">
        <w:trPr>
          <w:cantSplit/>
        </w:trPr>
        <w:tc>
          <w:tcPr>
            <w:tcW w:w="2340" w:type="dxa"/>
            <w:tcMar>
              <w:top w:w="90" w:type="dxa"/>
              <w:left w:w="90" w:type="dxa"/>
              <w:bottom w:w="90" w:type="dxa"/>
              <w:right w:w="90" w:type="dxa"/>
            </w:tcMar>
          </w:tcPr>
          <w:p w14:paraId="364969BD" w14:textId="77777777" w:rsidR="00292ED7" w:rsidRDefault="00FE0A2E">
            <w:pPr>
              <w:keepNext/>
              <w:spacing w:line="240" w:lineRule="auto"/>
              <w:ind w:firstLine="0"/>
            </w:pPr>
            <w:r>
              <w:rPr>
                <w:sz w:val="17"/>
              </w:rPr>
              <w:t>Ficha de jugador</w:t>
            </w:r>
          </w:p>
        </w:tc>
        <w:tc>
          <w:tcPr>
            <w:tcW w:w="2340" w:type="dxa"/>
            <w:tcMar>
              <w:top w:w="90" w:type="dxa"/>
              <w:left w:w="90" w:type="dxa"/>
              <w:bottom w:w="90" w:type="dxa"/>
              <w:right w:w="90" w:type="dxa"/>
            </w:tcMar>
          </w:tcPr>
          <w:p w14:paraId="396A4ECD" w14:textId="77777777" w:rsidR="00292ED7" w:rsidRDefault="00FE0A2E">
            <w:pPr>
              <w:keepNext/>
              <w:spacing w:line="240" w:lineRule="auto"/>
              <w:ind w:firstLine="0"/>
            </w:pPr>
            <w:r>
              <w:rPr>
                <w:rFonts w:ascii="Consolas" w:hAnsi="Consolas"/>
                <w:color w:val="007F6D"/>
                <w:sz w:val="17"/>
              </w:rPr>
              <w:t>PlayerDetailFragment</w:t>
            </w:r>
          </w:p>
        </w:tc>
        <w:tc>
          <w:tcPr>
            <w:tcW w:w="2340" w:type="dxa"/>
            <w:tcMar>
              <w:top w:w="90" w:type="dxa"/>
              <w:left w:w="90" w:type="dxa"/>
              <w:bottom w:w="90" w:type="dxa"/>
              <w:right w:w="90" w:type="dxa"/>
            </w:tcMar>
          </w:tcPr>
          <w:p w14:paraId="3E5DF1D4" w14:textId="77777777" w:rsidR="00292ED7" w:rsidRDefault="00FE0A2E">
            <w:pPr>
              <w:keepNext/>
              <w:spacing w:line="240" w:lineRule="auto"/>
              <w:ind w:firstLine="0"/>
            </w:pPr>
            <w:r>
              <w:rPr>
                <w:sz w:val="17"/>
              </w:rPr>
              <w:t>Implementado</w:t>
            </w:r>
          </w:p>
        </w:tc>
        <w:tc>
          <w:tcPr>
            <w:tcW w:w="2340" w:type="dxa"/>
            <w:tcMar>
              <w:top w:w="90" w:type="dxa"/>
              <w:left w:w="90" w:type="dxa"/>
              <w:bottom w:w="90" w:type="dxa"/>
              <w:right w:w="90" w:type="dxa"/>
            </w:tcMar>
          </w:tcPr>
          <w:p w14:paraId="35132650" w14:textId="77777777" w:rsidR="00292ED7" w:rsidRDefault="00FE0A2E">
            <w:pPr>
              <w:keepNext/>
              <w:spacing w:line="240" w:lineRule="auto"/>
              <w:ind w:firstLine="0"/>
            </w:pPr>
            <w:r>
              <w:rPr>
                <w:sz w:val="17"/>
              </w:rPr>
              <w:t>Datos locales; sin expediente remoto</w:t>
            </w:r>
          </w:p>
        </w:tc>
      </w:tr>
      <w:tr w:rsidR="00292ED7" w14:paraId="271BB534" w14:textId="77777777">
        <w:trPr>
          <w:cantSplit/>
        </w:trPr>
        <w:tc>
          <w:tcPr>
            <w:tcW w:w="2340" w:type="dxa"/>
            <w:tcMar>
              <w:top w:w="90" w:type="dxa"/>
              <w:left w:w="90" w:type="dxa"/>
              <w:bottom w:w="90" w:type="dxa"/>
              <w:right w:w="90" w:type="dxa"/>
            </w:tcMar>
          </w:tcPr>
          <w:p w14:paraId="484D0EEA" w14:textId="77777777" w:rsidR="00292ED7" w:rsidRDefault="00FE0A2E">
            <w:pPr>
              <w:keepNext/>
              <w:spacing w:line="240" w:lineRule="auto"/>
              <w:ind w:firstLine="0"/>
            </w:pPr>
            <w:r>
              <w:rPr>
                <w:sz w:val="17"/>
              </w:rPr>
              <w:t>Calendario / entrenamiento</w:t>
            </w:r>
          </w:p>
        </w:tc>
        <w:tc>
          <w:tcPr>
            <w:tcW w:w="2340" w:type="dxa"/>
            <w:tcMar>
              <w:top w:w="90" w:type="dxa"/>
              <w:left w:w="90" w:type="dxa"/>
              <w:bottom w:w="90" w:type="dxa"/>
              <w:right w:w="90" w:type="dxa"/>
            </w:tcMar>
          </w:tcPr>
          <w:p w14:paraId="4F41FFDF" w14:textId="77777777" w:rsidR="00292ED7" w:rsidRDefault="00FE0A2E">
            <w:pPr>
              <w:keepNext/>
              <w:spacing w:line="240" w:lineRule="auto"/>
              <w:ind w:firstLine="0"/>
            </w:pPr>
            <w:r>
              <w:rPr>
                <w:rFonts w:ascii="Consolas" w:hAnsi="Consolas"/>
                <w:color w:val="007F6D"/>
                <w:sz w:val="17"/>
              </w:rPr>
              <w:t>CalendarFragment</w:t>
            </w:r>
            <w:r>
              <w:rPr>
                <w:sz w:val="17"/>
              </w:rPr>
              <w:t xml:space="preserve">, </w:t>
            </w:r>
            <w:r>
              <w:rPr>
                <w:rFonts w:ascii="Consolas" w:hAnsi="Consolas"/>
                <w:color w:val="007F6D"/>
                <w:sz w:val="17"/>
              </w:rPr>
              <w:t>ActivityDetailFragment</w:t>
            </w:r>
          </w:p>
        </w:tc>
        <w:tc>
          <w:tcPr>
            <w:tcW w:w="2340" w:type="dxa"/>
            <w:tcMar>
              <w:top w:w="90" w:type="dxa"/>
              <w:left w:w="90" w:type="dxa"/>
              <w:bottom w:w="90" w:type="dxa"/>
              <w:right w:w="90" w:type="dxa"/>
            </w:tcMar>
          </w:tcPr>
          <w:p w14:paraId="3201F830" w14:textId="77777777" w:rsidR="00292ED7" w:rsidRDefault="00FE0A2E">
            <w:pPr>
              <w:keepNext/>
              <w:spacing w:line="240" w:lineRule="auto"/>
              <w:ind w:firstLine="0"/>
            </w:pPr>
            <w:r>
              <w:rPr>
                <w:sz w:val="17"/>
              </w:rPr>
              <w:t>Implementado</w:t>
            </w:r>
          </w:p>
        </w:tc>
        <w:tc>
          <w:tcPr>
            <w:tcW w:w="2340" w:type="dxa"/>
            <w:tcMar>
              <w:top w:w="90" w:type="dxa"/>
              <w:left w:w="90" w:type="dxa"/>
              <w:bottom w:w="90" w:type="dxa"/>
              <w:right w:w="90" w:type="dxa"/>
            </w:tcMar>
          </w:tcPr>
          <w:p w14:paraId="109B0BAD" w14:textId="77777777" w:rsidR="00292ED7" w:rsidRDefault="00FE0A2E">
            <w:pPr>
              <w:keepNext/>
              <w:spacing w:line="240" w:lineRule="auto"/>
              <w:ind w:firstLine="0"/>
            </w:pPr>
            <w:r>
              <w:rPr>
                <w:sz w:val="17"/>
              </w:rPr>
              <w:t>Sin calendario externo ni alertas del sistema</w:t>
            </w:r>
          </w:p>
        </w:tc>
      </w:tr>
      <w:tr w:rsidR="00292ED7" w14:paraId="3B44236B" w14:textId="77777777">
        <w:trPr>
          <w:cantSplit/>
        </w:trPr>
        <w:tc>
          <w:tcPr>
            <w:tcW w:w="2340" w:type="dxa"/>
            <w:tcMar>
              <w:top w:w="90" w:type="dxa"/>
              <w:left w:w="90" w:type="dxa"/>
              <w:bottom w:w="90" w:type="dxa"/>
              <w:right w:w="90" w:type="dxa"/>
            </w:tcMar>
          </w:tcPr>
          <w:p w14:paraId="6D035F0F" w14:textId="77777777" w:rsidR="00292ED7" w:rsidRDefault="00FE0A2E">
            <w:pPr>
              <w:keepNext/>
              <w:spacing w:line="240" w:lineRule="auto"/>
              <w:ind w:firstLine="0"/>
            </w:pPr>
            <w:r>
              <w:rPr>
                <w:sz w:val="17"/>
              </w:rPr>
              <w:t>Metas y rutinas</w:t>
            </w:r>
          </w:p>
        </w:tc>
        <w:tc>
          <w:tcPr>
            <w:tcW w:w="2340" w:type="dxa"/>
            <w:tcMar>
              <w:top w:w="90" w:type="dxa"/>
              <w:left w:w="90" w:type="dxa"/>
              <w:bottom w:w="90" w:type="dxa"/>
              <w:right w:w="90" w:type="dxa"/>
            </w:tcMar>
          </w:tcPr>
          <w:p w14:paraId="3562B41E" w14:textId="77777777" w:rsidR="00292ED7" w:rsidRDefault="00FE0A2E">
            <w:pPr>
              <w:keepNext/>
              <w:spacing w:line="240" w:lineRule="auto"/>
              <w:ind w:firstLine="0"/>
            </w:pPr>
            <w:r>
              <w:rPr>
                <w:rFonts w:ascii="Consolas" w:hAnsi="Consolas"/>
                <w:color w:val="007F6D"/>
                <w:sz w:val="17"/>
              </w:rPr>
              <w:t>GoalsFragment</w:t>
            </w:r>
          </w:p>
        </w:tc>
        <w:tc>
          <w:tcPr>
            <w:tcW w:w="2340" w:type="dxa"/>
            <w:tcMar>
              <w:top w:w="90" w:type="dxa"/>
              <w:left w:w="90" w:type="dxa"/>
              <w:bottom w:w="90" w:type="dxa"/>
              <w:right w:w="90" w:type="dxa"/>
            </w:tcMar>
          </w:tcPr>
          <w:p w14:paraId="26A4AB81" w14:textId="77777777" w:rsidR="00292ED7" w:rsidRDefault="00FE0A2E">
            <w:pPr>
              <w:keepNext/>
              <w:spacing w:line="240" w:lineRule="auto"/>
              <w:ind w:firstLine="0"/>
            </w:pPr>
            <w:r>
              <w:rPr>
                <w:sz w:val="17"/>
              </w:rPr>
              <w:t>Implementado</w:t>
            </w:r>
          </w:p>
        </w:tc>
        <w:tc>
          <w:tcPr>
            <w:tcW w:w="2340" w:type="dxa"/>
            <w:tcMar>
              <w:top w:w="90" w:type="dxa"/>
              <w:left w:w="90" w:type="dxa"/>
              <w:bottom w:w="90" w:type="dxa"/>
              <w:right w:w="90" w:type="dxa"/>
            </w:tcMar>
          </w:tcPr>
          <w:p w14:paraId="16544E14" w14:textId="77777777" w:rsidR="00292ED7" w:rsidRDefault="00FE0A2E">
            <w:pPr>
              <w:keepNext/>
              <w:spacing w:line="240" w:lineRule="auto"/>
              <w:ind w:firstLine="0"/>
            </w:pPr>
            <w:r>
              <w:rPr>
                <w:sz w:val="17"/>
              </w:rPr>
              <w:t>Alta y seguimiento locales</w:t>
            </w:r>
          </w:p>
        </w:tc>
      </w:tr>
      <w:tr w:rsidR="00292ED7" w14:paraId="0F1C9F99" w14:textId="77777777">
        <w:trPr>
          <w:cantSplit/>
        </w:trPr>
        <w:tc>
          <w:tcPr>
            <w:tcW w:w="2340" w:type="dxa"/>
            <w:tcMar>
              <w:top w:w="90" w:type="dxa"/>
              <w:left w:w="90" w:type="dxa"/>
              <w:bottom w:w="90" w:type="dxa"/>
              <w:right w:w="90" w:type="dxa"/>
            </w:tcMar>
          </w:tcPr>
          <w:p w14:paraId="400F84A8" w14:textId="77777777" w:rsidR="00292ED7" w:rsidRDefault="00FE0A2E">
            <w:pPr>
              <w:keepNext/>
              <w:spacing w:line="240" w:lineRule="auto"/>
              <w:ind w:firstLine="0"/>
            </w:pPr>
            <w:r>
              <w:rPr>
                <w:sz w:val="17"/>
              </w:rPr>
              <w:t>Rutina activa / completada</w:t>
            </w:r>
          </w:p>
        </w:tc>
        <w:tc>
          <w:tcPr>
            <w:tcW w:w="2340" w:type="dxa"/>
            <w:tcMar>
              <w:top w:w="90" w:type="dxa"/>
              <w:left w:w="90" w:type="dxa"/>
              <w:bottom w:w="90" w:type="dxa"/>
              <w:right w:w="90" w:type="dxa"/>
            </w:tcMar>
          </w:tcPr>
          <w:p w14:paraId="2E60F122" w14:textId="77777777" w:rsidR="00292ED7" w:rsidRDefault="00FE0A2E">
            <w:pPr>
              <w:keepNext/>
              <w:spacing w:line="240" w:lineRule="auto"/>
              <w:ind w:firstLine="0"/>
            </w:pPr>
            <w:r>
              <w:rPr>
                <w:rFonts w:ascii="Consolas" w:hAnsi="Consolas"/>
                <w:color w:val="007F6D"/>
                <w:sz w:val="17"/>
              </w:rPr>
              <w:t>RoutineActiveFragment</w:t>
            </w:r>
            <w:r>
              <w:rPr>
                <w:sz w:val="17"/>
              </w:rPr>
              <w:t xml:space="preserve">, </w:t>
            </w:r>
            <w:r>
              <w:rPr>
                <w:rFonts w:ascii="Consolas" w:hAnsi="Consolas"/>
                <w:color w:val="007F6D"/>
                <w:sz w:val="17"/>
              </w:rPr>
              <w:t>RoutineCompletedFragment</w:t>
            </w:r>
          </w:p>
        </w:tc>
        <w:tc>
          <w:tcPr>
            <w:tcW w:w="2340" w:type="dxa"/>
            <w:tcMar>
              <w:top w:w="90" w:type="dxa"/>
              <w:left w:w="90" w:type="dxa"/>
              <w:bottom w:w="90" w:type="dxa"/>
              <w:right w:w="90" w:type="dxa"/>
            </w:tcMar>
          </w:tcPr>
          <w:p w14:paraId="580F5F7F" w14:textId="77777777" w:rsidR="00292ED7" w:rsidRDefault="00FE0A2E">
            <w:pPr>
              <w:keepNext/>
              <w:spacing w:line="240" w:lineRule="auto"/>
              <w:ind w:firstLine="0"/>
            </w:pPr>
            <w:r>
              <w:rPr>
                <w:sz w:val="17"/>
              </w:rPr>
              <w:t>Implementado</w:t>
            </w:r>
          </w:p>
        </w:tc>
        <w:tc>
          <w:tcPr>
            <w:tcW w:w="2340" w:type="dxa"/>
            <w:tcMar>
              <w:top w:w="90" w:type="dxa"/>
              <w:left w:w="90" w:type="dxa"/>
              <w:bottom w:w="90" w:type="dxa"/>
              <w:right w:w="90" w:type="dxa"/>
            </w:tcMar>
          </w:tcPr>
          <w:p w14:paraId="60CF632D" w14:textId="77777777" w:rsidR="00292ED7" w:rsidRDefault="00FE0A2E">
            <w:pPr>
              <w:keepNext/>
              <w:spacing w:line="240" w:lineRule="auto"/>
              <w:ind w:firstLine="0"/>
            </w:pPr>
            <w:r>
              <w:rPr>
                <w:sz w:val="17"/>
              </w:rPr>
              <w:t>Persistencia transaccional local</w:t>
            </w:r>
          </w:p>
        </w:tc>
      </w:tr>
      <w:tr w:rsidR="00292ED7" w14:paraId="460F00F4" w14:textId="77777777">
        <w:trPr>
          <w:cantSplit/>
        </w:trPr>
        <w:tc>
          <w:tcPr>
            <w:tcW w:w="2340" w:type="dxa"/>
            <w:tcMar>
              <w:top w:w="90" w:type="dxa"/>
              <w:left w:w="90" w:type="dxa"/>
              <w:bottom w:w="90" w:type="dxa"/>
              <w:right w:w="90" w:type="dxa"/>
            </w:tcMar>
          </w:tcPr>
          <w:p w14:paraId="582379C9" w14:textId="77777777" w:rsidR="00292ED7" w:rsidRDefault="00FE0A2E">
            <w:pPr>
              <w:keepNext/>
              <w:spacing w:line="240" w:lineRule="auto"/>
              <w:ind w:firstLine="0"/>
            </w:pPr>
            <w:r>
              <w:rPr>
                <w:sz w:val="17"/>
              </w:rPr>
              <w:t>Notificaciones</w:t>
            </w:r>
          </w:p>
        </w:tc>
        <w:tc>
          <w:tcPr>
            <w:tcW w:w="2340" w:type="dxa"/>
            <w:tcMar>
              <w:top w:w="90" w:type="dxa"/>
              <w:left w:w="90" w:type="dxa"/>
              <w:bottom w:w="90" w:type="dxa"/>
              <w:right w:w="90" w:type="dxa"/>
            </w:tcMar>
          </w:tcPr>
          <w:p w14:paraId="6403FF9D" w14:textId="77777777" w:rsidR="00292ED7" w:rsidRDefault="00FE0A2E">
            <w:pPr>
              <w:keepNext/>
              <w:spacing w:line="240" w:lineRule="auto"/>
              <w:ind w:firstLine="0"/>
            </w:pPr>
            <w:r>
              <w:rPr>
                <w:rFonts w:ascii="Consolas" w:hAnsi="Consolas"/>
                <w:color w:val="007F6D"/>
                <w:sz w:val="17"/>
              </w:rPr>
              <w:t>NotificationsFragment</w:t>
            </w:r>
          </w:p>
        </w:tc>
        <w:tc>
          <w:tcPr>
            <w:tcW w:w="2340" w:type="dxa"/>
            <w:tcMar>
              <w:top w:w="90" w:type="dxa"/>
              <w:left w:w="90" w:type="dxa"/>
              <w:bottom w:w="90" w:type="dxa"/>
              <w:right w:w="90" w:type="dxa"/>
            </w:tcMar>
          </w:tcPr>
          <w:p w14:paraId="087223F2" w14:textId="77777777" w:rsidR="00292ED7" w:rsidRDefault="00FE0A2E">
            <w:pPr>
              <w:keepNext/>
              <w:spacing w:line="240" w:lineRule="auto"/>
              <w:ind w:firstLine="0"/>
            </w:pPr>
            <w:r>
              <w:rPr>
                <w:sz w:val="17"/>
              </w:rPr>
              <w:t>Implementado parcialmente</w:t>
            </w:r>
          </w:p>
        </w:tc>
        <w:tc>
          <w:tcPr>
            <w:tcW w:w="2340" w:type="dxa"/>
            <w:tcMar>
              <w:top w:w="90" w:type="dxa"/>
              <w:left w:w="90" w:type="dxa"/>
              <w:bottom w:w="90" w:type="dxa"/>
              <w:right w:w="90" w:type="dxa"/>
            </w:tcMar>
          </w:tcPr>
          <w:p w14:paraId="1DD9C2B3" w14:textId="77777777" w:rsidR="00292ED7" w:rsidRDefault="00FE0A2E">
            <w:pPr>
              <w:keepNext/>
              <w:spacing w:line="240" w:lineRule="auto"/>
              <w:ind w:firstLine="0"/>
            </w:pPr>
            <w:r>
              <w:rPr>
                <w:sz w:val="17"/>
              </w:rPr>
              <w:t>Bandeja interna; no push remoto</w:t>
            </w:r>
          </w:p>
        </w:tc>
      </w:tr>
      <w:tr w:rsidR="00292ED7" w14:paraId="08B1B9F3" w14:textId="77777777">
        <w:trPr>
          <w:cantSplit/>
        </w:trPr>
        <w:tc>
          <w:tcPr>
            <w:tcW w:w="2340" w:type="dxa"/>
            <w:tcMar>
              <w:top w:w="90" w:type="dxa"/>
              <w:left w:w="90" w:type="dxa"/>
              <w:bottom w:w="90" w:type="dxa"/>
              <w:right w:w="90" w:type="dxa"/>
            </w:tcMar>
          </w:tcPr>
          <w:p w14:paraId="48A465C2" w14:textId="77777777" w:rsidR="00292ED7" w:rsidRDefault="00FE0A2E">
            <w:pPr>
              <w:keepNext/>
              <w:spacing w:line="240" w:lineRule="auto"/>
              <w:ind w:firstLine="0"/>
            </w:pPr>
            <w:r>
              <w:rPr>
                <w:sz w:val="17"/>
              </w:rPr>
              <w:t>Menú y perfil</w:t>
            </w:r>
          </w:p>
        </w:tc>
        <w:tc>
          <w:tcPr>
            <w:tcW w:w="2340" w:type="dxa"/>
            <w:tcMar>
              <w:top w:w="90" w:type="dxa"/>
              <w:left w:w="90" w:type="dxa"/>
              <w:bottom w:w="90" w:type="dxa"/>
              <w:right w:w="90" w:type="dxa"/>
            </w:tcMar>
          </w:tcPr>
          <w:p w14:paraId="65E0AA80" w14:textId="77777777" w:rsidR="00292ED7" w:rsidRDefault="00FE0A2E">
            <w:pPr>
              <w:keepNext/>
              <w:spacing w:line="240" w:lineRule="auto"/>
              <w:ind w:firstLine="0"/>
            </w:pPr>
            <w:r>
              <w:rPr>
                <w:rFonts w:ascii="Consolas" w:hAnsi="Consolas"/>
                <w:color w:val="007F6D"/>
                <w:sz w:val="17"/>
              </w:rPr>
              <w:t>MenuFragment</w:t>
            </w:r>
            <w:r>
              <w:rPr>
                <w:sz w:val="17"/>
              </w:rPr>
              <w:t xml:space="preserve">, </w:t>
            </w:r>
            <w:r>
              <w:rPr>
                <w:rFonts w:ascii="Consolas" w:hAnsi="Consolas"/>
                <w:color w:val="007F6D"/>
                <w:sz w:val="17"/>
              </w:rPr>
              <w:t>ProfileFragment</w:t>
            </w:r>
          </w:p>
        </w:tc>
        <w:tc>
          <w:tcPr>
            <w:tcW w:w="2340" w:type="dxa"/>
            <w:tcMar>
              <w:top w:w="90" w:type="dxa"/>
              <w:left w:w="90" w:type="dxa"/>
              <w:bottom w:w="90" w:type="dxa"/>
              <w:right w:w="90" w:type="dxa"/>
            </w:tcMar>
          </w:tcPr>
          <w:p w14:paraId="76F9E755" w14:textId="77777777" w:rsidR="00292ED7" w:rsidRDefault="00FE0A2E">
            <w:pPr>
              <w:keepNext/>
              <w:spacing w:line="240" w:lineRule="auto"/>
              <w:ind w:firstLine="0"/>
            </w:pPr>
            <w:r>
              <w:rPr>
                <w:sz w:val="17"/>
              </w:rPr>
              <w:t>Implementado</w:t>
            </w:r>
          </w:p>
        </w:tc>
        <w:tc>
          <w:tcPr>
            <w:tcW w:w="2340" w:type="dxa"/>
            <w:tcMar>
              <w:top w:w="90" w:type="dxa"/>
              <w:left w:w="90" w:type="dxa"/>
              <w:bottom w:w="90" w:type="dxa"/>
              <w:right w:w="90" w:type="dxa"/>
            </w:tcMar>
          </w:tcPr>
          <w:p w14:paraId="6C2CAB3A" w14:textId="77777777" w:rsidR="00292ED7" w:rsidRDefault="00FE0A2E">
            <w:pPr>
              <w:keepNext/>
              <w:spacing w:line="240" w:lineRule="auto"/>
              <w:ind w:firstLine="0"/>
            </w:pPr>
            <w:r>
              <w:rPr>
                <w:sz w:val="17"/>
              </w:rPr>
              <w:t>Perfil derivado de la sesión de demostración</w:t>
            </w:r>
          </w:p>
        </w:tc>
      </w:tr>
      <w:tr w:rsidR="00292ED7" w14:paraId="14182336" w14:textId="77777777">
        <w:trPr>
          <w:cantSplit/>
        </w:trPr>
        <w:tc>
          <w:tcPr>
            <w:tcW w:w="2340" w:type="dxa"/>
            <w:tcMar>
              <w:top w:w="90" w:type="dxa"/>
              <w:left w:w="90" w:type="dxa"/>
              <w:bottom w:w="90" w:type="dxa"/>
              <w:right w:w="90" w:type="dxa"/>
            </w:tcMar>
          </w:tcPr>
          <w:p w14:paraId="253745B8" w14:textId="77777777" w:rsidR="00292ED7" w:rsidRDefault="00FE0A2E">
            <w:pPr>
              <w:spacing w:line="240" w:lineRule="auto"/>
              <w:ind w:firstLine="0"/>
            </w:pPr>
            <w:r>
              <w:rPr>
                <w:sz w:val="17"/>
              </w:rPr>
              <w:t>Evidencia deportiva</w:t>
            </w:r>
          </w:p>
        </w:tc>
        <w:tc>
          <w:tcPr>
            <w:tcW w:w="2340" w:type="dxa"/>
            <w:tcMar>
              <w:top w:w="90" w:type="dxa"/>
              <w:left w:w="90" w:type="dxa"/>
              <w:bottom w:w="90" w:type="dxa"/>
              <w:right w:w="90" w:type="dxa"/>
            </w:tcMar>
          </w:tcPr>
          <w:p w14:paraId="547A5E49" w14:textId="77777777" w:rsidR="00292ED7" w:rsidRDefault="00FE0A2E">
            <w:pPr>
              <w:spacing w:line="240" w:lineRule="auto"/>
              <w:ind w:firstLine="0"/>
            </w:pPr>
            <w:r>
              <w:rPr>
                <w:sz w:val="17"/>
              </w:rPr>
              <w:t>Referencia mediante actividad/notificación</w:t>
            </w:r>
          </w:p>
        </w:tc>
        <w:tc>
          <w:tcPr>
            <w:tcW w:w="2340" w:type="dxa"/>
            <w:tcMar>
              <w:top w:w="90" w:type="dxa"/>
              <w:left w:w="90" w:type="dxa"/>
              <w:bottom w:w="90" w:type="dxa"/>
              <w:right w:w="90" w:type="dxa"/>
            </w:tcMar>
          </w:tcPr>
          <w:p w14:paraId="75800A6E" w14:textId="77777777" w:rsidR="00292ED7" w:rsidRDefault="00FE0A2E">
            <w:pPr>
              <w:spacing w:line="240" w:lineRule="auto"/>
              <w:ind w:firstLine="0"/>
            </w:pPr>
            <w:r>
              <w:rPr>
                <w:sz w:val="17"/>
              </w:rPr>
              <w:t>No implementado como carga de archivo</w:t>
            </w:r>
          </w:p>
        </w:tc>
        <w:tc>
          <w:tcPr>
            <w:tcW w:w="2340" w:type="dxa"/>
            <w:tcMar>
              <w:top w:w="90" w:type="dxa"/>
              <w:left w:w="90" w:type="dxa"/>
              <w:bottom w:w="90" w:type="dxa"/>
              <w:right w:w="90" w:type="dxa"/>
            </w:tcMar>
          </w:tcPr>
          <w:p w14:paraId="4C1D1E17" w14:textId="77777777" w:rsidR="00292ED7" w:rsidRDefault="00FE0A2E">
            <w:pPr>
              <w:spacing w:line="240" w:lineRule="auto"/>
              <w:ind w:firstLine="0"/>
            </w:pPr>
            <w:r>
              <w:rPr>
                <w:sz w:val="17"/>
              </w:rPr>
              <w:t>No hay selección, subida o almacenamiento de evidencia multimedia</w:t>
            </w:r>
          </w:p>
        </w:tc>
      </w:tr>
    </w:tbl>
    <w:p w14:paraId="7D0B93B3" w14:textId="77777777" w:rsidR="00292ED7" w:rsidRDefault="00292ED7">
      <w:pPr>
        <w:ind w:firstLine="0"/>
      </w:pPr>
    </w:p>
    <w:p w14:paraId="402E2600" w14:textId="77777777" w:rsidR="00292ED7" w:rsidRDefault="00FE0A2E">
      <w:pPr>
        <w:pStyle w:val="FigureNote"/>
      </w:pPr>
      <w:r>
        <w:rPr>
          <w:i/>
        </w:rPr>
        <w:lastRenderedPageBreak/>
        <w:t>Nota.</w:t>
      </w:r>
      <w:r>
        <w:t xml:space="preserve"> “Parcial” indica que la pantalla o frontera existe, pero depende de un servicio externo no configurado. No se incluyen estados de Figma que sean variaciones visuales de la misma función como módulos independientes.</w:t>
      </w:r>
    </w:p>
    <w:p w14:paraId="45749E19" w14:textId="77777777" w:rsidR="00292ED7" w:rsidRDefault="00FE0A2E">
      <w:r>
        <w:br w:type="page"/>
      </w:r>
    </w:p>
    <w:p w14:paraId="25E20597" w14:textId="77777777" w:rsidR="00292ED7" w:rsidRDefault="00FE0A2E">
      <w:pPr>
        <w:pStyle w:val="Heading1"/>
      </w:pPr>
      <w:bookmarkStart w:id="42" w:name="_Toc241245981"/>
      <w:r>
        <w:lastRenderedPageBreak/>
        <w:t>6. Desarrollo de la aplicación en Android</w:t>
      </w:r>
      <w:bookmarkEnd w:id="42"/>
    </w:p>
    <w:p w14:paraId="6AFD49E5" w14:textId="77777777" w:rsidR="00292ED7" w:rsidRDefault="00FE0A2E">
      <w:pPr>
        <w:pStyle w:val="Heading2"/>
      </w:pPr>
      <w:bookmarkStart w:id="43" w:name="_Toc241245982"/>
      <w:r>
        <w:t>6.1 Entorno de desarrollo</w:t>
      </w:r>
      <w:bookmarkEnd w:id="43"/>
    </w:p>
    <w:p w14:paraId="1208C071" w14:textId="77777777" w:rsidR="00292ED7" w:rsidRDefault="00FE0A2E">
      <w:r>
        <w:t>La configuración técnica se obtuvo directamente de los scripts Gradle del proyecto, no de versiones históricas citadas en documentos anteriores.</w:t>
      </w:r>
    </w:p>
    <w:p w14:paraId="74CB7867" w14:textId="77777777" w:rsidR="00292ED7" w:rsidRDefault="00FE0A2E">
      <w:pPr>
        <w:pStyle w:val="TableCaption"/>
      </w:pPr>
      <w:bookmarkStart w:id="44" w:name="_Toc241246030"/>
      <w:r>
        <w:rPr>
          <w:b/>
        </w:rPr>
        <w:t>Tabla 9</w:t>
      </w:r>
      <w:r>
        <w:br/>
      </w:r>
      <w:r>
        <w:rPr>
          <w:i/>
        </w:rPr>
        <w:t>Configuración técnica del proyecto</w:t>
      </w:r>
      <w:bookmarkEnd w:id="44"/>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680"/>
        <w:gridCol w:w="4680"/>
      </w:tblGrid>
      <w:tr w:rsidR="00292ED7" w14:paraId="4F75DB2F" w14:textId="77777777">
        <w:trPr>
          <w:cantSplit/>
          <w:tblHeader/>
        </w:trPr>
        <w:tc>
          <w:tcPr>
            <w:tcW w:w="4680" w:type="dxa"/>
            <w:tcBorders>
              <w:bottom w:val="single" w:sz="8" w:space="0" w:color="000000"/>
            </w:tcBorders>
            <w:tcMar>
              <w:top w:w="90" w:type="dxa"/>
              <w:left w:w="90" w:type="dxa"/>
              <w:bottom w:w="90" w:type="dxa"/>
              <w:right w:w="90" w:type="dxa"/>
            </w:tcMar>
            <w:vAlign w:val="center"/>
          </w:tcPr>
          <w:p w14:paraId="3CD700F4" w14:textId="77777777" w:rsidR="00292ED7" w:rsidRDefault="00FE0A2E">
            <w:pPr>
              <w:keepNext/>
              <w:spacing w:line="240" w:lineRule="auto"/>
              <w:ind w:firstLine="0"/>
            </w:pPr>
            <w:r>
              <w:rPr>
                <w:b/>
                <w:sz w:val="17"/>
              </w:rPr>
              <w:t>Elemento</w:t>
            </w:r>
          </w:p>
        </w:tc>
        <w:tc>
          <w:tcPr>
            <w:tcW w:w="4680" w:type="dxa"/>
            <w:tcBorders>
              <w:bottom w:val="single" w:sz="8" w:space="0" w:color="000000"/>
            </w:tcBorders>
            <w:tcMar>
              <w:top w:w="90" w:type="dxa"/>
              <w:left w:w="90" w:type="dxa"/>
              <w:bottom w:w="90" w:type="dxa"/>
              <w:right w:w="90" w:type="dxa"/>
            </w:tcMar>
            <w:vAlign w:val="center"/>
          </w:tcPr>
          <w:p w14:paraId="1F4C5C19" w14:textId="77777777" w:rsidR="00292ED7" w:rsidRDefault="00FE0A2E">
            <w:pPr>
              <w:keepNext/>
              <w:spacing w:line="240" w:lineRule="auto"/>
              <w:ind w:firstLine="0"/>
            </w:pPr>
            <w:r>
              <w:rPr>
                <w:b/>
                <w:sz w:val="17"/>
              </w:rPr>
              <w:t>Valor verificado</w:t>
            </w:r>
          </w:p>
        </w:tc>
      </w:tr>
      <w:tr w:rsidR="00292ED7" w14:paraId="08CD3346" w14:textId="77777777">
        <w:trPr>
          <w:cantSplit/>
        </w:trPr>
        <w:tc>
          <w:tcPr>
            <w:tcW w:w="4680" w:type="dxa"/>
            <w:tcMar>
              <w:top w:w="90" w:type="dxa"/>
              <w:left w:w="90" w:type="dxa"/>
              <w:bottom w:w="90" w:type="dxa"/>
              <w:right w:w="90" w:type="dxa"/>
            </w:tcMar>
          </w:tcPr>
          <w:p w14:paraId="77668B70" w14:textId="77777777" w:rsidR="00292ED7" w:rsidRDefault="00FE0A2E">
            <w:pPr>
              <w:keepNext/>
              <w:spacing w:line="240" w:lineRule="auto"/>
              <w:ind w:firstLine="0"/>
            </w:pPr>
            <w:r>
              <w:rPr>
                <w:sz w:val="17"/>
              </w:rPr>
              <w:t>Proyecto</w:t>
            </w:r>
          </w:p>
        </w:tc>
        <w:tc>
          <w:tcPr>
            <w:tcW w:w="4680" w:type="dxa"/>
            <w:tcMar>
              <w:top w:w="90" w:type="dxa"/>
              <w:left w:w="90" w:type="dxa"/>
              <w:bottom w:w="90" w:type="dxa"/>
              <w:right w:w="90" w:type="dxa"/>
            </w:tcMar>
          </w:tcPr>
          <w:p w14:paraId="34004113" w14:textId="77777777" w:rsidR="00292ED7" w:rsidRDefault="00FE0A2E">
            <w:pPr>
              <w:keepNext/>
              <w:spacing w:line="240" w:lineRule="auto"/>
              <w:ind w:firstLine="0"/>
            </w:pPr>
            <w:r>
              <w:rPr>
                <w:sz w:val="17"/>
              </w:rPr>
              <w:t>SPORTSGD</w:t>
            </w:r>
          </w:p>
        </w:tc>
      </w:tr>
      <w:tr w:rsidR="00292ED7" w14:paraId="24CF2D43" w14:textId="77777777">
        <w:trPr>
          <w:cantSplit/>
        </w:trPr>
        <w:tc>
          <w:tcPr>
            <w:tcW w:w="4680" w:type="dxa"/>
            <w:tcMar>
              <w:top w:w="90" w:type="dxa"/>
              <w:left w:w="90" w:type="dxa"/>
              <w:bottom w:w="90" w:type="dxa"/>
              <w:right w:w="90" w:type="dxa"/>
            </w:tcMar>
          </w:tcPr>
          <w:p w14:paraId="4334AED7" w14:textId="77777777" w:rsidR="00292ED7" w:rsidRDefault="00FE0A2E">
            <w:pPr>
              <w:keepNext/>
              <w:spacing w:line="240" w:lineRule="auto"/>
              <w:ind w:firstLine="0"/>
            </w:pPr>
            <w:r>
              <w:rPr>
                <w:sz w:val="17"/>
              </w:rPr>
              <w:t>Módulos</w:t>
            </w:r>
          </w:p>
        </w:tc>
        <w:tc>
          <w:tcPr>
            <w:tcW w:w="4680" w:type="dxa"/>
            <w:tcMar>
              <w:top w:w="90" w:type="dxa"/>
              <w:left w:w="90" w:type="dxa"/>
              <w:bottom w:w="90" w:type="dxa"/>
              <w:right w:w="90" w:type="dxa"/>
            </w:tcMar>
          </w:tcPr>
          <w:p w14:paraId="5724409A" w14:textId="77777777" w:rsidR="00292ED7" w:rsidRDefault="00FE0A2E">
            <w:pPr>
              <w:keepNext/>
              <w:spacing w:line="240" w:lineRule="auto"/>
              <w:ind w:firstLine="0"/>
            </w:pPr>
            <w:r>
              <w:rPr>
                <w:sz w:val="17"/>
              </w:rPr>
              <w:t xml:space="preserve">Un módulo Android </w:t>
            </w:r>
            <w:r>
              <w:rPr>
                <w:rFonts w:ascii="Consolas" w:hAnsi="Consolas"/>
                <w:color w:val="007F6D"/>
                <w:sz w:val="17"/>
              </w:rPr>
              <w:t>app</w:t>
            </w:r>
          </w:p>
        </w:tc>
      </w:tr>
      <w:tr w:rsidR="00292ED7" w14:paraId="7B92F71A" w14:textId="77777777">
        <w:trPr>
          <w:cantSplit/>
        </w:trPr>
        <w:tc>
          <w:tcPr>
            <w:tcW w:w="4680" w:type="dxa"/>
            <w:tcMar>
              <w:top w:w="90" w:type="dxa"/>
              <w:left w:w="90" w:type="dxa"/>
              <w:bottom w:w="90" w:type="dxa"/>
              <w:right w:w="90" w:type="dxa"/>
            </w:tcMar>
          </w:tcPr>
          <w:p w14:paraId="3B082A99" w14:textId="77777777" w:rsidR="00292ED7" w:rsidRDefault="00FE0A2E">
            <w:pPr>
              <w:keepNext/>
              <w:spacing w:line="240" w:lineRule="auto"/>
              <w:ind w:firstLine="0"/>
            </w:pPr>
            <w:r>
              <w:rPr>
                <w:sz w:val="17"/>
              </w:rPr>
              <w:t>Lenguaje</w:t>
            </w:r>
          </w:p>
        </w:tc>
        <w:tc>
          <w:tcPr>
            <w:tcW w:w="4680" w:type="dxa"/>
            <w:tcMar>
              <w:top w:w="90" w:type="dxa"/>
              <w:left w:w="90" w:type="dxa"/>
              <w:bottom w:w="90" w:type="dxa"/>
              <w:right w:w="90" w:type="dxa"/>
            </w:tcMar>
          </w:tcPr>
          <w:p w14:paraId="4356FF75" w14:textId="77777777" w:rsidR="00292ED7" w:rsidRDefault="00FE0A2E">
            <w:pPr>
              <w:keepNext/>
              <w:spacing w:line="240" w:lineRule="auto"/>
              <w:ind w:firstLine="0"/>
            </w:pPr>
            <w:r>
              <w:rPr>
                <w:sz w:val="17"/>
              </w:rPr>
              <w:t>Kotlin</w:t>
            </w:r>
          </w:p>
        </w:tc>
      </w:tr>
      <w:tr w:rsidR="00292ED7" w14:paraId="311D8FCB" w14:textId="77777777">
        <w:trPr>
          <w:cantSplit/>
        </w:trPr>
        <w:tc>
          <w:tcPr>
            <w:tcW w:w="4680" w:type="dxa"/>
            <w:tcMar>
              <w:top w:w="90" w:type="dxa"/>
              <w:left w:w="90" w:type="dxa"/>
              <w:bottom w:w="90" w:type="dxa"/>
              <w:right w:w="90" w:type="dxa"/>
            </w:tcMar>
          </w:tcPr>
          <w:p w14:paraId="501EAB36" w14:textId="77777777" w:rsidR="00292ED7" w:rsidRDefault="00FE0A2E">
            <w:pPr>
              <w:keepNext/>
              <w:spacing w:line="240" w:lineRule="auto"/>
              <w:ind w:firstLine="0"/>
            </w:pPr>
            <w:r>
              <w:rPr>
                <w:sz w:val="17"/>
              </w:rPr>
              <w:t>Interfaz</w:t>
            </w:r>
          </w:p>
        </w:tc>
        <w:tc>
          <w:tcPr>
            <w:tcW w:w="4680" w:type="dxa"/>
            <w:tcMar>
              <w:top w:w="90" w:type="dxa"/>
              <w:left w:w="90" w:type="dxa"/>
              <w:bottom w:w="90" w:type="dxa"/>
              <w:right w:w="90" w:type="dxa"/>
            </w:tcMar>
          </w:tcPr>
          <w:p w14:paraId="439B1FBE" w14:textId="77777777" w:rsidR="00292ED7" w:rsidRDefault="00FE0A2E">
            <w:pPr>
              <w:keepNext/>
              <w:spacing w:line="240" w:lineRule="auto"/>
              <w:ind w:firstLine="0"/>
            </w:pPr>
            <w:r>
              <w:rPr>
                <w:sz w:val="17"/>
              </w:rPr>
              <w:t>XML, Material Components y View Binding</w:t>
            </w:r>
          </w:p>
        </w:tc>
      </w:tr>
      <w:tr w:rsidR="00292ED7" w14:paraId="3ED7707E" w14:textId="77777777">
        <w:trPr>
          <w:cantSplit/>
        </w:trPr>
        <w:tc>
          <w:tcPr>
            <w:tcW w:w="4680" w:type="dxa"/>
            <w:tcMar>
              <w:top w:w="90" w:type="dxa"/>
              <w:left w:w="90" w:type="dxa"/>
              <w:bottom w:w="90" w:type="dxa"/>
              <w:right w:w="90" w:type="dxa"/>
            </w:tcMar>
          </w:tcPr>
          <w:p w14:paraId="56223B6E" w14:textId="77777777" w:rsidR="00292ED7" w:rsidRDefault="00FE0A2E">
            <w:pPr>
              <w:keepNext/>
              <w:spacing w:line="240" w:lineRule="auto"/>
              <w:ind w:firstLine="0"/>
            </w:pPr>
            <w:r>
              <w:rPr>
                <w:sz w:val="17"/>
              </w:rPr>
              <w:t>Gradle Wrapper</w:t>
            </w:r>
          </w:p>
        </w:tc>
        <w:tc>
          <w:tcPr>
            <w:tcW w:w="4680" w:type="dxa"/>
            <w:tcMar>
              <w:top w:w="90" w:type="dxa"/>
              <w:left w:w="90" w:type="dxa"/>
              <w:bottom w:w="90" w:type="dxa"/>
              <w:right w:w="90" w:type="dxa"/>
            </w:tcMar>
          </w:tcPr>
          <w:p w14:paraId="7A4EDF3F" w14:textId="77777777" w:rsidR="00292ED7" w:rsidRDefault="00FE0A2E">
            <w:pPr>
              <w:keepNext/>
              <w:spacing w:line="240" w:lineRule="auto"/>
              <w:ind w:firstLine="0"/>
            </w:pPr>
            <w:r>
              <w:rPr>
                <w:sz w:val="17"/>
              </w:rPr>
              <w:t>9.5.0</w:t>
            </w:r>
          </w:p>
        </w:tc>
      </w:tr>
      <w:tr w:rsidR="00292ED7" w14:paraId="7600D834" w14:textId="77777777">
        <w:trPr>
          <w:cantSplit/>
        </w:trPr>
        <w:tc>
          <w:tcPr>
            <w:tcW w:w="4680" w:type="dxa"/>
            <w:tcMar>
              <w:top w:w="90" w:type="dxa"/>
              <w:left w:w="90" w:type="dxa"/>
              <w:bottom w:w="90" w:type="dxa"/>
              <w:right w:w="90" w:type="dxa"/>
            </w:tcMar>
          </w:tcPr>
          <w:p w14:paraId="6A036E4F" w14:textId="77777777" w:rsidR="00292ED7" w:rsidRDefault="00FE0A2E">
            <w:pPr>
              <w:keepNext/>
              <w:spacing w:line="240" w:lineRule="auto"/>
              <w:ind w:firstLine="0"/>
            </w:pPr>
            <w:r>
              <w:rPr>
                <w:sz w:val="17"/>
              </w:rPr>
              <w:t>Android Gradle Plugin</w:t>
            </w:r>
          </w:p>
        </w:tc>
        <w:tc>
          <w:tcPr>
            <w:tcW w:w="4680" w:type="dxa"/>
            <w:tcMar>
              <w:top w:w="90" w:type="dxa"/>
              <w:left w:w="90" w:type="dxa"/>
              <w:bottom w:w="90" w:type="dxa"/>
              <w:right w:w="90" w:type="dxa"/>
            </w:tcMar>
          </w:tcPr>
          <w:p w14:paraId="20ABB30E" w14:textId="77777777" w:rsidR="00292ED7" w:rsidRDefault="00FE0A2E">
            <w:pPr>
              <w:keepNext/>
              <w:spacing w:line="240" w:lineRule="auto"/>
              <w:ind w:firstLine="0"/>
            </w:pPr>
            <w:r>
              <w:rPr>
                <w:sz w:val="17"/>
              </w:rPr>
              <w:t>9.3.3</w:t>
            </w:r>
          </w:p>
        </w:tc>
      </w:tr>
      <w:tr w:rsidR="00292ED7" w14:paraId="35A549FC" w14:textId="77777777">
        <w:trPr>
          <w:cantSplit/>
        </w:trPr>
        <w:tc>
          <w:tcPr>
            <w:tcW w:w="4680" w:type="dxa"/>
            <w:tcMar>
              <w:top w:w="90" w:type="dxa"/>
              <w:left w:w="90" w:type="dxa"/>
              <w:bottom w:w="90" w:type="dxa"/>
              <w:right w:w="90" w:type="dxa"/>
            </w:tcMar>
          </w:tcPr>
          <w:p w14:paraId="197344F8" w14:textId="77777777" w:rsidR="00292ED7" w:rsidRDefault="00FE0A2E">
            <w:pPr>
              <w:keepNext/>
              <w:spacing w:line="240" w:lineRule="auto"/>
              <w:ind w:firstLine="0"/>
            </w:pPr>
            <w:r>
              <w:rPr>
                <w:sz w:val="17"/>
              </w:rPr>
              <w:t>KSP</w:t>
            </w:r>
          </w:p>
        </w:tc>
        <w:tc>
          <w:tcPr>
            <w:tcW w:w="4680" w:type="dxa"/>
            <w:tcMar>
              <w:top w:w="90" w:type="dxa"/>
              <w:left w:w="90" w:type="dxa"/>
              <w:bottom w:w="90" w:type="dxa"/>
              <w:right w:w="90" w:type="dxa"/>
            </w:tcMar>
          </w:tcPr>
          <w:p w14:paraId="76299E28" w14:textId="77777777" w:rsidR="00292ED7" w:rsidRDefault="00FE0A2E">
            <w:pPr>
              <w:keepNext/>
              <w:spacing w:line="240" w:lineRule="auto"/>
              <w:ind w:firstLine="0"/>
            </w:pPr>
            <w:r>
              <w:rPr>
                <w:sz w:val="17"/>
              </w:rPr>
              <w:t>2.3.10</w:t>
            </w:r>
          </w:p>
        </w:tc>
      </w:tr>
      <w:tr w:rsidR="00292ED7" w14:paraId="33300EAB" w14:textId="77777777">
        <w:trPr>
          <w:cantSplit/>
        </w:trPr>
        <w:tc>
          <w:tcPr>
            <w:tcW w:w="4680" w:type="dxa"/>
            <w:tcMar>
              <w:top w:w="90" w:type="dxa"/>
              <w:left w:w="90" w:type="dxa"/>
              <w:bottom w:w="90" w:type="dxa"/>
              <w:right w:w="90" w:type="dxa"/>
            </w:tcMar>
          </w:tcPr>
          <w:p w14:paraId="2114204A" w14:textId="77777777" w:rsidR="00292ED7" w:rsidRDefault="00FE0A2E">
            <w:pPr>
              <w:keepNext/>
              <w:spacing w:line="240" w:lineRule="auto"/>
              <w:ind w:firstLine="0"/>
            </w:pPr>
            <w:r>
              <w:rPr>
                <w:rFonts w:ascii="Consolas" w:hAnsi="Consolas"/>
                <w:color w:val="007F6D"/>
                <w:sz w:val="17"/>
              </w:rPr>
              <w:t>compileSdk</w:t>
            </w:r>
          </w:p>
        </w:tc>
        <w:tc>
          <w:tcPr>
            <w:tcW w:w="4680" w:type="dxa"/>
            <w:tcMar>
              <w:top w:w="90" w:type="dxa"/>
              <w:left w:w="90" w:type="dxa"/>
              <w:bottom w:w="90" w:type="dxa"/>
              <w:right w:w="90" w:type="dxa"/>
            </w:tcMar>
          </w:tcPr>
          <w:p w14:paraId="1C278543" w14:textId="77777777" w:rsidR="00292ED7" w:rsidRDefault="00FE0A2E">
            <w:pPr>
              <w:keepNext/>
              <w:spacing w:line="240" w:lineRule="auto"/>
              <w:ind w:firstLine="0"/>
            </w:pPr>
            <w:r>
              <w:rPr>
                <w:sz w:val="17"/>
              </w:rPr>
              <w:t>37</w:t>
            </w:r>
          </w:p>
        </w:tc>
      </w:tr>
      <w:tr w:rsidR="00292ED7" w14:paraId="5D5B2D46" w14:textId="77777777">
        <w:trPr>
          <w:cantSplit/>
        </w:trPr>
        <w:tc>
          <w:tcPr>
            <w:tcW w:w="4680" w:type="dxa"/>
            <w:tcMar>
              <w:top w:w="90" w:type="dxa"/>
              <w:left w:w="90" w:type="dxa"/>
              <w:bottom w:w="90" w:type="dxa"/>
              <w:right w:w="90" w:type="dxa"/>
            </w:tcMar>
          </w:tcPr>
          <w:p w14:paraId="55AF79DB" w14:textId="77777777" w:rsidR="00292ED7" w:rsidRDefault="00FE0A2E">
            <w:pPr>
              <w:keepNext/>
              <w:spacing w:line="240" w:lineRule="auto"/>
              <w:ind w:firstLine="0"/>
            </w:pPr>
            <w:r>
              <w:rPr>
                <w:rFonts w:ascii="Consolas" w:hAnsi="Consolas"/>
                <w:color w:val="007F6D"/>
                <w:sz w:val="17"/>
              </w:rPr>
              <w:t>targetSdk</w:t>
            </w:r>
          </w:p>
        </w:tc>
        <w:tc>
          <w:tcPr>
            <w:tcW w:w="4680" w:type="dxa"/>
            <w:tcMar>
              <w:top w:w="90" w:type="dxa"/>
              <w:left w:w="90" w:type="dxa"/>
              <w:bottom w:w="90" w:type="dxa"/>
              <w:right w:w="90" w:type="dxa"/>
            </w:tcMar>
          </w:tcPr>
          <w:p w14:paraId="47E2A831" w14:textId="77777777" w:rsidR="00292ED7" w:rsidRDefault="00FE0A2E">
            <w:pPr>
              <w:keepNext/>
              <w:spacing w:line="240" w:lineRule="auto"/>
              <w:ind w:firstLine="0"/>
            </w:pPr>
            <w:r>
              <w:rPr>
                <w:sz w:val="17"/>
              </w:rPr>
              <w:t>37</w:t>
            </w:r>
          </w:p>
        </w:tc>
      </w:tr>
      <w:tr w:rsidR="00292ED7" w14:paraId="7FF9CA58" w14:textId="77777777">
        <w:trPr>
          <w:cantSplit/>
        </w:trPr>
        <w:tc>
          <w:tcPr>
            <w:tcW w:w="4680" w:type="dxa"/>
            <w:tcMar>
              <w:top w:w="90" w:type="dxa"/>
              <w:left w:w="90" w:type="dxa"/>
              <w:bottom w:w="90" w:type="dxa"/>
              <w:right w:w="90" w:type="dxa"/>
            </w:tcMar>
          </w:tcPr>
          <w:p w14:paraId="0DE4CF98" w14:textId="77777777" w:rsidR="00292ED7" w:rsidRDefault="00FE0A2E">
            <w:pPr>
              <w:keepNext/>
              <w:spacing w:line="240" w:lineRule="auto"/>
              <w:ind w:firstLine="0"/>
            </w:pPr>
            <w:r>
              <w:rPr>
                <w:rFonts w:ascii="Consolas" w:hAnsi="Consolas"/>
                <w:color w:val="007F6D"/>
                <w:sz w:val="17"/>
              </w:rPr>
              <w:t>minSdk</w:t>
            </w:r>
          </w:p>
        </w:tc>
        <w:tc>
          <w:tcPr>
            <w:tcW w:w="4680" w:type="dxa"/>
            <w:tcMar>
              <w:top w:w="90" w:type="dxa"/>
              <w:left w:w="90" w:type="dxa"/>
              <w:bottom w:w="90" w:type="dxa"/>
              <w:right w:w="90" w:type="dxa"/>
            </w:tcMar>
          </w:tcPr>
          <w:p w14:paraId="1DFCA2AF" w14:textId="77777777" w:rsidR="00292ED7" w:rsidRDefault="00FE0A2E">
            <w:pPr>
              <w:keepNext/>
              <w:spacing w:line="240" w:lineRule="auto"/>
              <w:ind w:firstLine="0"/>
            </w:pPr>
            <w:r>
              <w:rPr>
                <w:sz w:val="17"/>
              </w:rPr>
              <w:t>24</w:t>
            </w:r>
          </w:p>
        </w:tc>
      </w:tr>
      <w:tr w:rsidR="00292ED7" w14:paraId="366ACF85" w14:textId="77777777">
        <w:trPr>
          <w:cantSplit/>
        </w:trPr>
        <w:tc>
          <w:tcPr>
            <w:tcW w:w="4680" w:type="dxa"/>
            <w:tcMar>
              <w:top w:w="90" w:type="dxa"/>
              <w:left w:w="90" w:type="dxa"/>
              <w:bottom w:w="90" w:type="dxa"/>
              <w:right w:w="90" w:type="dxa"/>
            </w:tcMar>
          </w:tcPr>
          <w:p w14:paraId="2CD489B5" w14:textId="77777777" w:rsidR="00292ED7" w:rsidRDefault="00FE0A2E">
            <w:pPr>
              <w:keepNext/>
              <w:spacing w:line="240" w:lineRule="auto"/>
              <w:ind w:firstLine="0"/>
            </w:pPr>
            <w:r>
              <w:rPr>
                <w:sz w:val="17"/>
              </w:rPr>
              <w:t>Compatibilidad Java</w:t>
            </w:r>
          </w:p>
        </w:tc>
        <w:tc>
          <w:tcPr>
            <w:tcW w:w="4680" w:type="dxa"/>
            <w:tcMar>
              <w:top w:w="90" w:type="dxa"/>
              <w:left w:w="90" w:type="dxa"/>
              <w:bottom w:w="90" w:type="dxa"/>
              <w:right w:w="90" w:type="dxa"/>
            </w:tcMar>
          </w:tcPr>
          <w:p w14:paraId="70B3A26B" w14:textId="77777777" w:rsidR="00292ED7" w:rsidRDefault="00FE0A2E">
            <w:pPr>
              <w:keepNext/>
              <w:spacing w:line="240" w:lineRule="auto"/>
              <w:ind w:firstLine="0"/>
            </w:pPr>
            <w:r>
              <w:rPr>
                <w:sz w:val="17"/>
              </w:rPr>
              <w:t>11</w:t>
            </w:r>
          </w:p>
        </w:tc>
      </w:tr>
      <w:tr w:rsidR="00292ED7" w14:paraId="741291D4" w14:textId="77777777">
        <w:trPr>
          <w:cantSplit/>
        </w:trPr>
        <w:tc>
          <w:tcPr>
            <w:tcW w:w="4680" w:type="dxa"/>
            <w:tcMar>
              <w:top w:w="90" w:type="dxa"/>
              <w:left w:w="90" w:type="dxa"/>
              <w:bottom w:w="90" w:type="dxa"/>
              <w:right w:w="90" w:type="dxa"/>
            </w:tcMar>
          </w:tcPr>
          <w:p w14:paraId="3AA7E37B" w14:textId="77777777" w:rsidR="00292ED7" w:rsidRDefault="00FE0A2E">
            <w:pPr>
              <w:keepNext/>
              <w:spacing w:line="240" w:lineRule="auto"/>
              <w:ind w:firstLine="0"/>
            </w:pPr>
            <w:r>
              <w:rPr>
                <w:rFonts w:ascii="Consolas" w:hAnsi="Consolas"/>
                <w:color w:val="007F6D"/>
                <w:sz w:val="17"/>
              </w:rPr>
              <w:t>namespace</w:t>
            </w:r>
          </w:p>
        </w:tc>
        <w:tc>
          <w:tcPr>
            <w:tcW w:w="4680" w:type="dxa"/>
            <w:tcMar>
              <w:top w:w="90" w:type="dxa"/>
              <w:left w:w="90" w:type="dxa"/>
              <w:bottom w:w="90" w:type="dxa"/>
              <w:right w:w="90" w:type="dxa"/>
            </w:tcMar>
          </w:tcPr>
          <w:p w14:paraId="55CEA812" w14:textId="77777777" w:rsidR="00292ED7" w:rsidRDefault="00FE0A2E">
            <w:pPr>
              <w:keepNext/>
              <w:spacing w:line="240" w:lineRule="auto"/>
              <w:ind w:firstLine="0"/>
            </w:pPr>
            <w:r>
              <w:rPr>
                <w:rFonts w:ascii="Consolas" w:hAnsi="Consolas"/>
                <w:color w:val="007F6D"/>
                <w:sz w:val="17"/>
              </w:rPr>
              <w:t>com.example.sportsgd</w:t>
            </w:r>
          </w:p>
        </w:tc>
      </w:tr>
      <w:tr w:rsidR="00292ED7" w14:paraId="0646429B" w14:textId="77777777">
        <w:trPr>
          <w:cantSplit/>
        </w:trPr>
        <w:tc>
          <w:tcPr>
            <w:tcW w:w="4680" w:type="dxa"/>
            <w:tcMar>
              <w:top w:w="90" w:type="dxa"/>
              <w:left w:w="90" w:type="dxa"/>
              <w:bottom w:w="90" w:type="dxa"/>
              <w:right w:w="90" w:type="dxa"/>
            </w:tcMar>
          </w:tcPr>
          <w:p w14:paraId="07716350" w14:textId="77777777" w:rsidR="00292ED7" w:rsidRDefault="00FE0A2E">
            <w:pPr>
              <w:keepNext/>
              <w:spacing w:line="240" w:lineRule="auto"/>
              <w:ind w:firstLine="0"/>
            </w:pPr>
            <w:r>
              <w:rPr>
                <w:rFonts w:ascii="Consolas" w:hAnsi="Consolas"/>
                <w:color w:val="007F6D"/>
                <w:sz w:val="17"/>
              </w:rPr>
              <w:t>applicationId</w:t>
            </w:r>
          </w:p>
        </w:tc>
        <w:tc>
          <w:tcPr>
            <w:tcW w:w="4680" w:type="dxa"/>
            <w:tcMar>
              <w:top w:w="90" w:type="dxa"/>
              <w:left w:w="90" w:type="dxa"/>
              <w:bottom w:w="90" w:type="dxa"/>
              <w:right w:w="90" w:type="dxa"/>
            </w:tcMar>
          </w:tcPr>
          <w:p w14:paraId="23FB99C1" w14:textId="77777777" w:rsidR="00292ED7" w:rsidRDefault="00FE0A2E">
            <w:pPr>
              <w:keepNext/>
              <w:spacing w:line="240" w:lineRule="auto"/>
              <w:ind w:firstLine="0"/>
            </w:pPr>
            <w:r>
              <w:rPr>
                <w:rFonts w:ascii="Consolas" w:hAnsi="Consolas"/>
                <w:color w:val="007F6D"/>
                <w:sz w:val="17"/>
              </w:rPr>
              <w:t>com.example.sportsgd</w:t>
            </w:r>
          </w:p>
        </w:tc>
      </w:tr>
      <w:tr w:rsidR="00292ED7" w14:paraId="23D5D078" w14:textId="77777777">
        <w:trPr>
          <w:cantSplit/>
        </w:trPr>
        <w:tc>
          <w:tcPr>
            <w:tcW w:w="4680" w:type="dxa"/>
            <w:tcMar>
              <w:top w:w="90" w:type="dxa"/>
              <w:left w:w="90" w:type="dxa"/>
              <w:bottom w:w="90" w:type="dxa"/>
              <w:right w:w="90" w:type="dxa"/>
            </w:tcMar>
          </w:tcPr>
          <w:p w14:paraId="5075DE58" w14:textId="77777777" w:rsidR="00292ED7" w:rsidRDefault="00FE0A2E">
            <w:pPr>
              <w:keepNext/>
              <w:spacing w:line="240" w:lineRule="auto"/>
              <w:ind w:firstLine="0"/>
            </w:pPr>
            <w:r>
              <w:rPr>
                <w:sz w:val="17"/>
              </w:rPr>
              <w:t>Código de versión</w:t>
            </w:r>
          </w:p>
        </w:tc>
        <w:tc>
          <w:tcPr>
            <w:tcW w:w="4680" w:type="dxa"/>
            <w:tcMar>
              <w:top w:w="90" w:type="dxa"/>
              <w:left w:w="90" w:type="dxa"/>
              <w:bottom w:w="90" w:type="dxa"/>
              <w:right w:w="90" w:type="dxa"/>
            </w:tcMar>
          </w:tcPr>
          <w:p w14:paraId="54DFABFC" w14:textId="77777777" w:rsidR="00292ED7" w:rsidRDefault="00FE0A2E">
            <w:pPr>
              <w:keepNext/>
              <w:spacing w:line="240" w:lineRule="auto"/>
              <w:ind w:firstLine="0"/>
            </w:pPr>
            <w:r>
              <w:rPr>
                <w:sz w:val="17"/>
              </w:rPr>
              <w:t>1</w:t>
            </w:r>
          </w:p>
        </w:tc>
      </w:tr>
      <w:tr w:rsidR="00292ED7" w14:paraId="620437E0" w14:textId="77777777">
        <w:trPr>
          <w:cantSplit/>
        </w:trPr>
        <w:tc>
          <w:tcPr>
            <w:tcW w:w="4680" w:type="dxa"/>
            <w:tcMar>
              <w:top w:w="90" w:type="dxa"/>
              <w:left w:w="90" w:type="dxa"/>
              <w:bottom w:w="90" w:type="dxa"/>
              <w:right w:w="90" w:type="dxa"/>
            </w:tcMar>
          </w:tcPr>
          <w:p w14:paraId="5CAB50FA" w14:textId="77777777" w:rsidR="00292ED7" w:rsidRDefault="00FE0A2E">
            <w:pPr>
              <w:keepNext/>
              <w:spacing w:line="240" w:lineRule="auto"/>
              <w:ind w:firstLine="0"/>
            </w:pPr>
            <w:r>
              <w:rPr>
                <w:sz w:val="17"/>
              </w:rPr>
              <w:t>Nombre de versión</w:t>
            </w:r>
          </w:p>
        </w:tc>
        <w:tc>
          <w:tcPr>
            <w:tcW w:w="4680" w:type="dxa"/>
            <w:tcMar>
              <w:top w:w="90" w:type="dxa"/>
              <w:left w:w="90" w:type="dxa"/>
              <w:bottom w:w="90" w:type="dxa"/>
              <w:right w:w="90" w:type="dxa"/>
            </w:tcMar>
          </w:tcPr>
          <w:p w14:paraId="334E684E" w14:textId="77777777" w:rsidR="00292ED7" w:rsidRDefault="00FE0A2E">
            <w:pPr>
              <w:keepNext/>
              <w:spacing w:line="240" w:lineRule="auto"/>
              <w:ind w:firstLine="0"/>
            </w:pPr>
            <w:r>
              <w:rPr>
                <w:sz w:val="17"/>
              </w:rPr>
              <w:t>1.0</w:t>
            </w:r>
          </w:p>
        </w:tc>
      </w:tr>
      <w:tr w:rsidR="00292ED7" w14:paraId="71EB074E" w14:textId="77777777">
        <w:trPr>
          <w:cantSplit/>
        </w:trPr>
        <w:tc>
          <w:tcPr>
            <w:tcW w:w="4680" w:type="dxa"/>
            <w:tcMar>
              <w:top w:w="90" w:type="dxa"/>
              <w:left w:w="90" w:type="dxa"/>
              <w:bottom w:w="90" w:type="dxa"/>
              <w:right w:w="90" w:type="dxa"/>
            </w:tcMar>
          </w:tcPr>
          <w:p w14:paraId="56E06769" w14:textId="77777777" w:rsidR="00292ED7" w:rsidRDefault="00FE0A2E">
            <w:pPr>
              <w:spacing w:line="240" w:lineRule="auto"/>
              <w:ind w:firstLine="0"/>
            </w:pPr>
            <w:r>
              <w:rPr>
                <w:sz w:val="17"/>
              </w:rPr>
              <w:t>Base de datos</w:t>
            </w:r>
          </w:p>
        </w:tc>
        <w:tc>
          <w:tcPr>
            <w:tcW w:w="4680" w:type="dxa"/>
            <w:tcMar>
              <w:top w:w="90" w:type="dxa"/>
              <w:left w:w="90" w:type="dxa"/>
              <w:bottom w:w="90" w:type="dxa"/>
              <w:right w:w="90" w:type="dxa"/>
            </w:tcMar>
          </w:tcPr>
          <w:p w14:paraId="79EC1B94" w14:textId="77777777" w:rsidR="00292ED7" w:rsidRDefault="00FE0A2E">
            <w:pPr>
              <w:spacing w:line="240" w:lineRule="auto"/>
              <w:ind w:firstLine="0"/>
            </w:pPr>
            <w:r>
              <w:rPr>
                <w:sz w:val="17"/>
              </w:rPr>
              <w:t>Room, versión 1, con esquema exportado</w:t>
            </w:r>
          </w:p>
        </w:tc>
      </w:tr>
    </w:tbl>
    <w:p w14:paraId="608435FE" w14:textId="77777777" w:rsidR="00292ED7" w:rsidRDefault="00292ED7">
      <w:pPr>
        <w:ind w:firstLine="0"/>
      </w:pPr>
    </w:p>
    <w:p w14:paraId="4B183873" w14:textId="77777777" w:rsidR="00292ED7" w:rsidRDefault="00FE0A2E">
      <w:pPr>
        <w:pStyle w:val="FigureNote"/>
      </w:pPr>
      <w:r>
        <w:rPr>
          <w:i/>
        </w:rPr>
        <w:t>Nota.</w:t>
      </w:r>
      <w:r>
        <w:t xml:space="preserve"> Los valores se obtuvieron del código fuente auditado (Iturralde Velazquez &amp; Juarez Padilla, 2026). </w:t>
      </w:r>
      <w:r>
        <w:rPr>
          <w:rFonts w:ascii="Consolas" w:hAnsi="Consolas"/>
          <w:color w:val="007F6D"/>
        </w:rPr>
        <w:t>com.example.sportsgd</w:t>
      </w:r>
      <w:r>
        <w:t xml:space="preserve"> es adecuado para un prototipo académico, pero debe sustituirse por un identificador controlado por el equipo antes de publicar la aplicación.</w:t>
      </w:r>
    </w:p>
    <w:p w14:paraId="7B3A722F" w14:textId="77777777" w:rsidR="00292ED7" w:rsidRDefault="00FE0A2E">
      <w:r>
        <w:t xml:space="preserve">El proyecto usa un catálogo </w:t>
      </w:r>
      <w:r>
        <w:rPr>
          <w:rFonts w:ascii="Consolas" w:hAnsi="Consolas"/>
          <w:color w:val="007F6D"/>
          <w:sz w:val="20"/>
        </w:rPr>
        <w:t>gradle/libs.versions.toml</w:t>
      </w:r>
      <w:r>
        <w:t xml:space="preserve"> para centralizar versiones y el wrapper incluye una suma SHA-256 para validar la distribución de Gradle. Los repositorios de </w:t>
      </w:r>
      <w:r>
        <w:lastRenderedPageBreak/>
        <w:t>dependencias están limitados a Google, Maven Central y Gradle Plugin Portal según el tipo de artefacto.</w:t>
      </w:r>
    </w:p>
    <w:p w14:paraId="0C3B702F" w14:textId="77777777" w:rsidR="00292ED7" w:rsidRDefault="00FE0A2E">
      <w:pPr>
        <w:pStyle w:val="Heading2"/>
      </w:pPr>
      <w:bookmarkStart w:id="45" w:name="_Toc241245983"/>
      <w:r>
        <w:t>6.2 Arquitectura real</w:t>
      </w:r>
      <w:bookmarkEnd w:id="45"/>
    </w:p>
    <w:p w14:paraId="5F4B7F55" w14:textId="77777777" w:rsidR="00292ED7" w:rsidRDefault="00FE0A2E">
      <w:r>
        <w:t>SPORTSGD utiliza una arquitectura por capas con presentación inspirada en MVVM. No se describe como Clean Architecture estricta porque las capas se mantienen dentro del mismo módulo, la inyección es manual y algunas decisiones de navegación residen en fragmentos. Sin embargo, sí existe una separación clara de responsabilidades:</w:t>
      </w:r>
    </w:p>
    <w:p w14:paraId="6E60CBEC" w14:textId="77777777" w:rsidR="00292ED7" w:rsidRDefault="00FE0A2E">
      <w:pPr>
        <w:pStyle w:val="ListBullet"/>
        <w:ind w:left="0" w:firstLine="0"/>
      </w:pPr>
      <w:r>
        <w:t>La presentación contiene fragmentos, adaptadores, formateadores y ViewModels.</w:t>
      </w:r>
    </w:p>
    <w:p w14:paraId="127C1A18" w14:textId="77777777" w:rsidR="00292ED7" w:rsidRDefault="00FE0A2E">
      <w:pPr>
        <w:pStyle w:val="ListBullet"/>
        <w:ind w:left="0" w:firstLine="0"/>
      </w:pPr>
      <w:r>
        <w:t>El dominio contiene modelos, contratos de repositorio y la frontera para notificaciones push futuras.</w:t>
      </w:r>
    </w:p>
    <w:p w14:paraId="3E01B9D9" w14:textId="77777777" w:rsidR="00292ED7" w:rsidRDefault="00FE0A2E">
      <w:pPr>
        <w:pStyle w:val="ListBullet"/>
        <w:ind w:left="0" w:firstLine="0"/>
      </w:pPr>
      <w:r>
        <w:t>Datos contiene Room, DAOs, entidades, mapeadores, sesión y repositorios locales.</w:t>
      </w:r>
    </w:p>
    <w:p w14:paraId="63439D56" w14:textId="77777777" w:rsidR="00292ED7" w:rsidRDefault="00FE0A2E">
      <w:pPr>
        <w:pStyle w:val="ListBullet"/>
        <w:ind w:left="0" w:firstLine="0"/>
      </w:pPr>
      <w:r>
        <w:rPr>
          <w:rFonts w:ascii="Consolas" w:hAnsi="Consolas"/>
          <w:color w:val="007F6D"/>
          <w:sz w:val="20"/>
        </w:rPr>
        <w:t>AppContainer</w:t>
      </w:r>
      <w:r>
        <w:t xml:space="preserve"> crea las dependencias y las comparte desde </w:t>
      </w:r>
      <w:r>
        <w:rPr>
          <w:rFonts w:ascii="Consolas" w:hAnsi="Consolas"/>
          <w:color w:val="007F6D"/>
          <w:sz w:val="20"/>
        </w:rPr>
        <w:t>SportsGdApplication</w:t>
      </w:r>
      <w:r>
        <w:t>.</w:t>
      </w:r>
    </w:p>
    <w:p w14:paraId="33F7CE79" w14:textId="77777777" w:rsidR="00292ED7" w:rsidRDefault="00FE0A2E">
      <w:r>
        <w:t xml:space="preserve">Los ViewModels exponen </w:t>
      </w:r>
      <w:r>
        <w:rPr>
          <w:rFonts w:ascii="Consolas" w:hAnsi="Consolas"/>
          <w:color w:val="007F6D"/>
          <w:sz w:val="20"/>
        </w:rPr>
        <w:t>StateFlow</w:t>
      </w:r>
      <w:r>
        <w:t xml:space="preserve"> o estados sellados, ejecutan trabajo asíncrono con </w:t>
      </w:r>
      <w:r>
        <w:rPr>
          <w:rFonts w:ascii="Consolas" w:hAnsi="Consolas"/>
          <w:color w:val="007F6D"/>
          <w:sz w:val="20"/>
        </w:rPr>
        <w:t>viewModelScope</w:t>
      </w:r>
      <w:r>
        <w:t xml:space="preserve"> y validan entradas antes de llamar a repositorios. Los fragmentos observan esos estados en el ciclo de vida </w:t>
      </w:r>
      <w:r>
        <w:rPr>
          <w:rFonts w:ascii="Consolas" w:hAnsi="Consolas"/>
          <w:color w:val="007F6D"/>
          <w:sz w:val="20"/>
        </w:rPr>
        <w:t>STARTED</w:t>
      </w:r>
      <w:r>
        <w:t xml:space="preserve"> y se ocupan de enlazar controles, presentar errores y navegar. Los repositorios aíslan Room y permiten que la presentación trabaje con modelos de dominio.</w:t>
      </w:r>
    </w:p>
    <w:p w14:paraId="44B8D6D1" w14:textId="77777777" w:rsidR="00292ED7" w:rsidRDefault="00FE0A2E">
      <w:pPr>
        <w:pStyle w:val="TableCaption"/>
      </w:pPr>
      <w:bookmarkStart w:id="46" w:name="_Toc241246031"/>
      <w:r>
        <w:rPr>
          <w:b/>
        </w:rPr>
        <w:lastRenderedPageBreak/>
        <w:t>Tabla 10</w:t>
      </w:r>
      <w:r>
        <w:br/>
      </w:r>
      <w:r>
        <w:rPr>
          <w:i/>
        </w:rPr>
        <w:t>Capas y responsabilidades</w:t>
      </w:r>
      <w:bookmarkEnd w:id="46"/>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120"/>
        <w:gridCol w:w="3120"/>
        <w:gridCol w:w="3120"/>
      </w:tblGrid>
      <w:tr w:rsidR="00292ED7" w14:paraId="13391EF9" w14:textId="77777777">
        <w:trPr>
          <w:cantSplit/>
          <w:tblHeader/>
        </w:trPr>
        <w:tc>
          <w:tcPr>
            <w:tcW w:w="3120" w:type="dxa"/>
            <w:tcBorders>
              <w:bottom w:val="single" w:sz="8" w:space="0" w:color="000000"/>
            </w:tcBorders>
            <w:tcMar>
              <w:top w:w="90" w:type="dxa"/>
              <w:left w:w="90" w:type="dxa"/>
              <w:bottom w:w="90" w:type="dxa"/>
              <w:right w:w="90" w:type="dxa"/>
            </w:tcMar>
            <w:vAlign w:val="center"/>
          </w:tcPr>
          <w:p w14:paraId="0215E81F" w14:textId="77777777" w:rsidR="00292ED7" w:rsidRDefault="00FE0A2E">
            <w:pPr>
              <w:keepNext/>
              <w:spacing w:line="240" w:lineRule="auto"/>
              <w:ind w:firstLine="0"/>
            </w:pPr>
            <w:r>
              <w:rPr>
                <w:b/>
                <w:sz w:val="17"/>
              </w:rPr>
              <w:t>Capa</w:t>
            </w:r>
          </w:p>
        </w:tc>
        <w:tc>
          <w:tcPr>
            <w:tcW w:w="3120" w:type="dxa"/>
            <w:tcBorders>
              <w:bottom w:val="single" w:sz="8" w:space="0" w:color="000000"/>
            </w:tcBorders>
            <w:tcMar>
              <w:top w:w="90" w:type="dxa"/>
              <w:left w:w="90" w:type="dxa"/>
              <w:bottom w:w="90" w:type="dxa"/>
              <w:right w:w="90" w:type="dxa"/>
            </w:tcMar>
            <w:vAlign w:val="center"/>
          </w:tcPr>
          <w:p w14:paraId="1D7698B9" w14:textId="77777777" w:rsidR="00292ED7" w:rsidRDefault="00FE0A2E">
            <w:pPr>
              <w:keepNext/>
              <w:spacing w:line="240" w:lineRule="auto"/>
              <w:ind w:firstLine="0"/>
            </w:pPr>
            <w:r>
              <w:rPr>
                <w:b/>
                <w:sz w:val="17"/>
              </w:rPr>
              <w:t>Paquetes o clases</w:t>
            </w:r>
          </w:p>
        </w:tc>
        <w:tc>
          <w:tcPr>
            <w:tcW w:w="3120" w:type="dxa"/>
            <w:tcBorders>
              <w:bottom w:val="single" w:sz="8" w:space="0" w:color="000000"/>
            </w:tcBorders>
            <w:tcMar>
              <w:top w:w="90" w:type="dxa"/>
              <w:left w:w="90" w:type="dxa"/>
              <w:bottom w:w="90" w:type="dxa"/>
              <w:right w:w="90" w:type="dxa"/>
            </w:tcMar>
            <w:vAlign w:val="center"/>
          </w:tcPr>
          <w:p w14:paraId="69CDB22C" w14:textId="77777777" w:rsidR="00292ED7" w:rsidRDefault="00FE0A2E">
            <w:pPr>
              <w:keepNext/>
              <w:spacing w:line="240" w:lineRule="auto"/>
              <w:ind w:firstLine="0"/>
            </w:pPr>
            <w:r>
              <w:rPr>
                <w:b/>
                <w:sz w:val="17"/>
              </w:rPr>
              <w:t>Responsabilidad</w:t>
            </w:r>
          </w:p>
        </w:tc>
      </w:tr>
      <w:tr w:rsidR="00292ED7" w14:paraId="0E694076" w14:textId="77777777">
        <w:trPr>
          <w:cantSplit/>
        </w:trPr>
        <w:tc>
          <w:tcPr>
            <w:tcW w:w="3120" w:type="dxa"/>
            <w:tcMar>
              <w:top w:w="90" w:type="dxa"/>
              <w:left w:w="90" w:type="dxa"/>
              <w:bottom w:w="90" w:type="dxa"/>
              <w:right w:w="90" w:type="dxa"/>
            </w:tcMar>
          </w:tcPr>
          <w:p w14:paraId="1165F9E5" w14:textId="77777777" w:rsidR="00292ED7" w:rsidRDefault="00FE0A2E">
            <w:pPr>
              <w:keepNext/>
              <w:spacing w:line="240" w:lineRule="auto"/>
              <w:ind w:firstLine="0"/>
            </w:pPr>
            <w:r>
              <w:rPr>
                <w:sz w:val="17"/>
              </w:rPr>
              <w:t>Aplicación</w:t>
            </w:r>
          </w:p>
        </w:tc>
        <w:tc>
          <w:tcPr>
            <w:tcW w:w="3120" w:type="dxa"/>
            <w:tcMar>
              <w:top w:w="90" w:type="dxa"/>
              <w:left w:w="90" w:type="dxa"/>
              <w:bottom w:w="90" w:type="dxa"/>
              <w:right w:w="90" w:type="dxa"/>
            </w:tcMar>
          </w:tcPr>
          <w:p w14:paraId="10308BF4" w14:textId="77777777" w:rsidR="00292ED7" w:rsidRDefault="00FE0A2E">
            <w:pPr>
              <w:keepNext/>
              <w:spacing w:line="240" w:lineRule="auto"/>
              <w:ind w:firstLine="0"/>
            </w:pPr>
            <w:r>
              <w:rPr>
                <w:rFonts w:ascii="Consolas" w:hAnsi="Consolas"/>
                <w:color w:val="007F6D"/>
                <w:sz w:val="17"/>
              </w:rPr>
              <w:t>SportsGdApplication</w:t>
            </w:r>
            <w:r>
              <w:rPr>
                <w:sz w:val="17"/>
              </w:rPr>
              <w:t xml:space="preserve">, </w:t>
            </w:r>
            <w:r>
              <w:rPr>
                <w:rFonts w:ascii="Consolas" w:hAnsi="Consolas"/>
                <w:color w:val="007F6D"/>
                <w:sz w:val="17"/>
              </w:rPr>
              <w:t>AppContainer</w:t>
            </w:r>
          </w:p>
        </w:tc>
        <w:tc>
          <w:tcPr>
            <w:tcW w:w="3120" w:type="dxa"/>
            <w:tcMar>
              <w:top w:w="90" w:type="dxa"/>
              <w:left w:w="90" w:type="dxa"/>
              <w:bottom w:w="90" w:type="dxa"/>
              <w:right w:w="90" w:type="dxa"/>
            </w:tcMar>
          </w:tcPr>
          <w:p w14:paraId="3175C73D" w14:textId="77777777" w:rsidR="00292ED7" w:rsidRDefault="00FE0A2E">
            <w:pPr>
              <w:keepNext/>
              <w:spacing w:line="240" w:lineRule="auto"/>
              <w:ind w:firstLine="0"/>
            </w:pPr>
            <w:r>
              <w:rPr>
                <w:sz w:val="17"/>
              </w:rPr>
              <w:t>Crear base, sesión y repositorios; iniciar datos de demostración</w:t>
            </w:r>
          </w:p>
        </w:tc>
      </w:tr>
      <w:tr w:rsidR="00292ED7" w14:paraId="6D0ADF80" w14:textId="77777777">
        <w:trPr>
          <w:cantSplit/>
        </w:trPr>
        <w:tc>
          <w:tcPr>
            <w:tcW w:w="3120" w:type="dxa"/>
            <w:tcMar>
              <w:top w:w="90" w:type="dxa"/>
              <w:left w:w="90" w:type="dxa"/>
              <w:bottom w:w="90" w:type="dxa"/>
              <w:right w:w="90" w:type="dxa"/>
            </w:tcMar>
          </w:tcPr>
          <w:p w14:paraId="76DAA569" w14:textId="77777777" w:rsidR="00292ED7" w:rsidRDefault="00FE0A2E">
            <w:pPr>
              <w:keepNext/>
              <w:spacing w:line="240" w:lineRule="auto"/>
              <w:ind w:firstLine="0"/>
            </w:pPr>
            <w:r>
              <w:rPr>
                <w:sz w:val="17"/>
              </w:rPr>
              <w:t>Presentación</w:t>
            </w:r>
          </w:p>
        </w:tc>
        <w:tc>
          <w:tcPr>
            <w:tcW w:w="3120" w:type="dxa"/>
            <w:tcMar>
              <w:top w:w="90" w:type="dxa"/>
              <w:left w:w="90" w:type="dxa"/>
              <w:bottom w:w="90" w:type="dxa"/>
              <w:right w:w="90" w:type="dxa"/>
            </w:tcMar>
          </w:tcPr>
          <w:p w14:paraId="3D08B657" w14:textId="77777777" w:rsidR="00292ED7" w:rsidRDefault="00FE0A2E">
            <w:pPr>
              <w:keepNext/>
              <w:spacing w:line="240" w:lineRule="auto"/>
              <w:ind w:firstLine="0"/>
            </w:pPr>
            <w:r>
              <w:rPr>
                <w:rFonts w:ascii="Consolas" w:hAnsi="Consolas"/>
                <w:color w:val="007F6D"/>
                <w:sz w:val="17"/>
              </w:rPr>
              <w:t>presentation.fragments</w:t>
            </w:r>
            <w:r>
              <w:rPr>
                <w:sz w:val="17"/>
              </w:rPr>
              <w:t xml:space="preserve">, </w:t>
            </w:r>
            <w:r>
              <w:rPr>
                <w:rFonts w:ascii="Consolas" w:hAnsi="Consolas"/>
                <w:color w:val="007F6D"/>
                <w:sz w:val="17"/>
              </w:rPr>
              <w:t>presentation.viewmodels</w:t>
            </w:r>
            <w:r>
              <w:rPr>
                <w:sz w:val="17"/>
              </w:rPr>
              <w:t xml:space="preserve">, </w:t>
            </w:r>
            <w:r>
              <w:rPr>
                <w:rFonts w:ascii="Consolas" w:hAnsi="Consolas"/>
                <w:color w:val="007F6D"/>
                <w:sz w:val="17"/>
              </w:rPr>
              <w:t>presentation.adapters</w:t>
            </w:r>
          </w:p>
        </w:tc>
        <w:tc>
          <w:tcPr>
            <w:tcW w:w="3120" w:type="dxa"/>
            <w:tcMar>
              <w:top w:w="90" w:type="dxa"/>
              <w:left w:w="90" w:type="dxa"/>
              <w:bottom w:w="90" w:type="dxa"/>
              <w:right w:w="90" w:type="dxa"/>
            </w:tcMar>
          </w:tcPr>
          <w:p w14:paraId="1247F190" w14:textId="77777777" w:rsidR="00292ED7" w:rsidRDefault="00FE0A2E">
            <w:pPr>
              <w:keepNext/>
              <w:spacing w:line="240" w:lineRule="auto"/>
              <w:ind w:firstLine="0"/>
            </w:pPr>
            <w:r>
              <w:rPr>
                <w:sz w:val="17"/>
              </w:rPr>
              <w:t>Renderizar estado, validar interacción y coordinar navegación</w:t>
            </w:r>
          </w:p>
        </w:tc>
      </w:tr>
      <w:tr w:rsidR="00292ED7" w14:paraId="12280546" w14:textId="77777777">
        <w:trPr>
          <w:cantSplit/>
        </w:trPr>
        <w:tc>
          <w:tcPr>
            <w:tcW w:w="3120" w:type="dxa"/>
            <w:tcMar>
              <w:top w:w="90" w:type="dxa"/>
              <w:left w:w="90" w:type="dxa"/>
              <w:bottom w:w="90" w:type="dxa"/>
              <w:right w:w="90" w:type="dxa"/>
            </w:tcMar>
          </w:tcPr>
          <w:p w14:paraId="552D288F" w14:textId="77777777" w:rsidR="00292ED7" w:rsidRDefault="00FE0A2E">
            <w:pPr>
              <w:keepNext/>
              <w:spacing w:line="240" w:lineRule="auto"/>
              <w:ind w:firstLine="0"/>
            </w:pPr>
            <w:r>
              <w:rPr>
                <w:sz w:val="17"/>
              </w:rPr>
              <w:t>Dominio</w:t>
            </w:r>
          </w:p>
        </w:tc>
        <w:tc>
          <w:tcPr>
            <w:tcW w:w="3120" w:type="dxa"/>
            <w:tcMar>
              <w:top w:w="90" w:type="dxa"/>
              <w:left w:w="90" w:type="dxa"/>
              <w:bottom w:w="90" w:type="dxa"/>
              <w:right w:w="90" w:type="dxa"/>
            </w:tcMar>
          </w:tcPr>
          <w:p w14:paraId="4079E7EA" w14:textId="77777777" w:rsidR="00292ED7" w:rsidRDefault="00FE0A2E">
            <w:pPr>
              <w:keepNext/>
              <w:spacing w:line="240" w:lineRule="auto"/>
              <w:ind w:firstLine="0"/>
            </w:pPr>
            <w:r>
              <w:rPr>
                <w:rFonts w:ascii="Consolas" w:hAnsi="Consolas"/>
                <w:color w:val="007F6D"/>
                <w:sz w:val="17"/>
              </w:rPr>
              <w:t>domain.model</w:t>
            </w:r>
            <w:r>
              <w:rPr>
                <w:sz w:val="17"/>
              </w:rPr>
              <w:t xml:space="preserve">, </w:t>
            </w:r>
            <w:r>
              <w:rPr>
                <w:rFonts w:ascii="Consolas" w:hAnsi="Consolas"/>
                <w:color w:val="007F6D"/>
                <w:sz w:val="17"/>
              </w:rPr>
              <w:t>domain.repository</w:t>
            </w:r>
            <w:r>
              <w:rPr>
                <w:sz w:val="17"/>
              </w:rPr>
              <w:t xml:space="preserve">, </w:t>
            </w:r>
            <w:r>
              <w:rPr>
                <w:rFonts w:ascii="Consolas" w:hAnsi="Consolas"/>
                <w:color w:val="007F6D"/>
                <w:sz w:val="17"/>
              </w:rPr>
              <w:t>domain.notification</w:t>
            </w:r>
          </w:p>
        </w:tc>
        <w:tc>
          <w:tcPr>
            <w:tcW w:w="3120" w:type="dxa"/>
            <w:tcMar>
              <w:top w:w="90" w:type="dxa"/>
              <w:left w:w="90" w:type="dxa"/>
              <w:bottom w:w="90" w:type="dxa"/>
              <w:right w:w="90" w:type="dxa"/>
            </w:tcMar>
          </w:tcPr>
          <w:p w14:paraId="1FC2E06A" w14:textId="77777777" w:rsidR="00292ED7" w:rsidRDefault="00FE0A2E">
            <w:pPr>
              <w:keepNext/>
              <w:spacing w:line="240" w:lineRule="auto"/>
              <w:ind w:firstLine="0"/>
            </w:pPr>
            <w:r>
              <w:rPr>
                <w:sz w:val="17"/>
              </w:rPr>
              <w:t>Definir modelos y contratos independientes del detalle Room</w:t>
            </w:r>
          </w:p>
        </w:tc>
      </w:tr>
      <w:tr w:rsidR="00292ED7" w14:paraId="2C9824B5" w14:textId="77777777">
        <w:trPr>
          <w:cantSplit/>
        </w:trPr>
        <w:tc>
          <w:tcPr>
            <w:tcW w:w="3120" w:type="dxa"/>
            <w:tcMar>
              <w:top w:w="90" w:type="dxa"/>
              <w:left w:w="90" w:type="dxa"/>
              <w:bottom w:w="90" w:type="dxa"/>
              <w:right w:w="90" w:type="dxa"/>
            </w:tcMar>
          </w:tcPr>
          <w:p w14:paraId="245EFBD7" w14:textId="77777777" w:rsidR="00292ED7" w:rsidRDefault="00FE0A2E">
            <w:pPr>
              <w:keepNext/>
              <w:spacing w:line="240" w:lineRule="auto"/>
              <w:ind w:firstLine="0"/>
            </w:pPr>
            <w:r>
              <w:rPr>
                <w:sz w:val="17"/>
              </w:rPr>
              <w:t>Datos</w:t>
            </w:r>
          </w:p>
        </w:tc>
        <w:tc>
          <w:tcPr>
            <w:tcW w:w="3120" w:type="dxa"/>
            <w:tcMar>
              <w:top w:w="90" w:type="dxa"/>
              <w:left w:w="90" w:type="dxa"/>
              <w:bottom w:w="90" w:type="dxa"/>
              <w:right w:w="90" w:type="dxa"/>
            </w:tcMar>
          </w:tcPr>
          <w:p w14:paraId="6AF01D6D" w14:textId="77777777" w:rsidR="00292ED7" w:rsidRDefault="00FE0A2E">
            <w:pPr>
              <w:keepNext/>
              <w:spacing w:line="240" w:lineRule="auto"/>
              <w:ind w:firstLine="0"/>
            </w:pPr>
            <w:r>
              <w:rPr>
                <w:rFonts w:ascii="Consolas" w:hAnsi="Consolas"/>
                <w:color w:val="007F6D"/>
                <w:sz w:val="17"/>
              </w:rPr>
              <w:t>data.local</w:t>
            </w:r>
            <w:r>
              <w:rPr>
                <w:sz w:val="17"/>
              </w:rPr>
              <w:t xml:space="preserve">, </w:t>
            </w:r>
            <w:r>
              <w:rPr>
                <w:rFonts w:ascii="Consolas" w:hAnsi="Consolas"/>
                <w:color w:val="007F6D"/>
                <w:sz w:val="17"/>
              </w:rPr>
              <w:t>data.repository</w:t>
            </w:r>
            <w:r>
              <w:rPr>
                <w:sz w:val="17"/>
              </w:rPr>
              <w:t xml:space="preserve">, </w:t>
            </w:r>
            <w:r>
              <w:rPr>
                <w:rFonts w:ascii="Consolas" w:hAnsi="Consolas"/>
                <w:color w:val="007F6D"/>
                <w:sz w:val="17"/>
              </w:rPr>
              <w:t>data.mapper</w:t>
            </w:r>
            <w:r>
              <w:rPr>
                <w:sz w:val="17"/>
              </w:rPr>
              <w:t xml:space="preserve">, </w:t>
            </w:r>
            <w:r>
              <w:rPr>
                <w:rFonts w:ascii="Consolas" w:hAnsi="Consolas"/>
                <w:color w:val="007F6D"/>
                <w:sz w:val="17"/>
              </w:rPr>
              <w:t>data.session</w:t>
            </w:r>
          </w:p>
        </w:tc>
        <w:tc>
          <w:tcPr>
            <w:tcW w:w="3120" w:type="dxa"/>
            <w:tcMar>
              <w:top w:w="90" w:type="dxa"/>
              <w:left w:w="90" w:type="dxa"/>
              <w:bottom w:w="90" w:type="dxa"/>
              <w:right w:w="90" w:type="dxa"/>
            </w:tcMar>
          </w:tcPr>
          <w:p w14:paraId="18A5D2E4" w14:textId="77777777" w:rsidR="00292ED7" w:rsidRDefault="00FE0A2E">
            <w:pPr>
              <w:keepNext/>
              <w:spacing w:line="240" w:lineRule="auto"/>
              <w:ind w:firstLine="0"/>
            </w:pPr>
            <w:r>
              <w:rPr>
                <w:sz w:val="17"/>
              </w:rPr>
              <w:t>Persistir, consultar, mapear y mantener sesión local</w:t>
            </w:r>
          </w:p>
        </w:tc>
      </w:tr>
      <w:tr w:rsidR="00292ED7" w14:paraId="035C36AB" w14:textId="77777777">
        <w:trPr>
          <w:cantSplit/>
        </w:trPr>
        <w:tc>
          <w:tcPr>
            <w:tcW w:w="3120" w:type="dxa"/>
            <w:tcMar>
              <w:top w:w="90" w:type="dxa"/>
              <w:left w:w="90" w:type="dxa"/>
              <w:bottom w:w="90" w:type="dxa"/>
              <w:right w:w="90" w:type="dxa"/>
            </w:tcMar>
          </w:tcPr>
          <w:p w14:paraId="63C51037" w14:textId="77777777" w:rsidR="00292ED7" w:rsidRDefault="00FE0A2E">
            <w:pPr>
              <w:spacing w:line="240" w:lineRule="auto"/>
              <w:ind w:firstLine="0"/>
            </w:pPr>
            <w:r>
              <w:rPr>
                <w:sz w:val="17"/>
              </w:rPr>
              <w:t>Recursos</w:t>
            </w:r>
          </w:p>
        </w:tc>
        <w:tc>
          <w:tcPr>
            <w:tcW w:w="3120" w:type="dxa"/>
            <w:tcMar>
              <w:top w:w="90" w:type="dxa"/>
              <w:left w:w="90" w:type="dxa"/>
              <w:bottom w:w="90" w:type="dxa"/>
              <w:right w:w="90" w:type="dxa"/>
            </w:tcMar>
          </w:tcPr>
          <w:p w14:paraId="1A0BED5E" w14:textId="77777777" w:rsidR="00292ED7" w:rsidRDefault="00FE0A2E">
            <w:pPr>
              <w:spacing w:line="240" w:lineRule="auto"/>
              <w:ind w:firstLine="0"/>
            </w:pPr>
            <w:r>
              <w:rPr>
                <w:rFonts w:ascii="Consolas" w:hAnsi="Consolas"/>
                <w:color w:val="007F6D"/>
                <w:sz w:val="17"/>
              </w:rPr>
              <w:t>res/layout</w:t>
            </w:r>
            <w:r>
              <w:rPr>
                <w:sz w:val="17"/>
              </w:rPr>
              <w:t xml:space="preserve">, </w:t>
            </w:r>
            <w:r>
              <w:rPr>
                <w:rFonts w:ascii="Consolas" w:hAnsi="Consolas"/>
                <w:color w:val="007F6D"/>
                <w:sz w:val="17"/>
              </w:rPr>
              <w:t>res/navigation</w:t>
            </w:r>
            <w:r>
              <w:rPr>
                <w:sz w:val="17"/>
              </w:rPr>
              <w:t xml:space="preserve">, </w:t>
            </w:r>
            <w:r>
              <w:rPr>
                <w:rFonts w:ascii="Consolas" w:hAnsi="Consolas"/>
                <w:color w:val="007F6D"/>
                <w:sz w:val="17"/>
              </w:rPr>
              <w:t>res/values</w:t>
            </w:r>
            <w:r>
              <w:rPr>
                <w:sz w:val="17"/>
              </w:rPr>
              <w:t xml:space="preserve">, </w:t>
            </w:r>
            <w:r>
              <w:rPr>
                <w:rFonts w:ascii="Consolas" w:hAnsi="Consolas"/>
                <w:color w:val="007F6D"/>
                <w:sz w:val="17"/>
              </w:rPr>
              <w:t>res/drawable</w:t>
            </w:r>
          </w:p>
        </w:tc>
        <w:tc>
          <w:tcPr>
            <w:tcW w:w="3120" w:type="dxa"/>
            <w:tcMar>
              <w:top w:w="90" w:type="dxa"/>
              <w:left w:w="90" w:type="dxa"/>
              <w:bottom w:w="90" w:type="dxa"/>
              <w:right w:w="90" w:type="dxa"/>
            </w:tcMar>
          </w:tcPr>
          <w:p w14:paraId="569DEB64" w14:textId="77777777" w:rsidR="00292ED7" w:rsidRDefault="00FE0A2E">
            <w:pPr>
              <w:spacing w:line="240" w:lineRule="auto"/>
              <w:ind w:firstLine="0"/>
            </w:pPr>
            <w:r>
              <w:rPr>
                <w:sz w:val="17"/>
              </w:rPr>
              <w:t>Estructura visual, textos, estilos, navegación e iconografía</w:t>
            </w:r>
          </w:p>
        </w:tc>
      </w:tr>
    </w:tbl>
    <w:p w14:paraId="03AA01B6" w14:textId="77777777" w:rsidR="00292ED7" w:rsidRDefault="00292ED7">
      <w:pPr>
        <w:ind w:firstLine="0"/>
      </w:pPr>
    </w:p>
    <w:p w14:paraId="2C105073" w14:textId="77777777" w:rsidR="00292ED7" w:rsidRDefault="00FE0A2E">
      <w:r>
        <w:t>La composición manual resulta suficiente para el tamaño actual y hace explícito qué repositorio recibe cada ViewModel. Si el proyecto creciera, un contenedor de inyección podría reducir código de fábrica; esa sustitución no es necesaria para demostrar la arquitectura presente.</w:t>
      </w:r>
    </w:p>
    <w:p w14:paraId="08EB2180" w14:textId="77777777" w:rsidR="00292ED7" w:rsidRDefault="00FE0A2E">
      <w:pPr>
        <w:pStyle w:val="Heading2"/>
      </w:pPr>
      <w:bookmarkStart w:id="47" w:name="_Toc241245984"/>
      <w:r>
        <w:t>6.3 Estructura técnica</w:t>
      </w:r>
      <w:bookmarkEnd w:id="47"/>
    </w:p>
    <w:p w14:paraId="3F70D72F" w14:textId="77777777" w:rsidR="00292ED7" w:rsidRDefault="00FE0A2E">
      <w:r>
        <w:rPr>
          <w:rFonts w:ascii="Consolas" w:hAnsi="Consolas"/>
          <w:color w:val="007F6D"/>
          <w:sz w:val="20"/>
        </w:rPr>
        <w:t>MainActivity</w:t>
      </w:r>
      <w:r>
        <w:t xml:space="preserve"> infla un único layout con View Binding y aloja el </w:t>
      </w:r>
      <w:r>
        <w:rPr>
          <w:rFonts w:ascii="Consolas" w:hAnsi="Consolas"/>
          <w:color w:val="007F6D"/>
          <w:sz w:val="20"/>
        </w:rPr>
        <w:t>NavHostFragment</w:t>
      </w:r>
      <w:r>
        <w:t xml:space="preserve">. En </w:t>
      </w:r>
      <w:r>
        <w:rPr>
          <w:rFonts w:ascii="Consolas" w:hAnsi="Consolas"/>
          <w:color w:val="007F6D"/>
          <w:sz w:val="20"/>
        </w:rPr>
        <w:t>onResume</w:t>
      </w:r>
      <w:r>
        <w:t xml:space="preserve"> compara el destino actual con la sesión: redirige desde acceso hacia panel cuando el usuario ya está autenticado y protege los destinos internos cuando la sesión no existe. Los fragmentos que pertenecen a la aplicación heredan de </w:t>
      </w:r>
      <w:r>
        <w:rPr>
          <w:rFonts w:ascii="Consolas" w:hAnsi="Consolas"/>
          <w:color w:val="007F6D"/>
          <w:sz w:val="20"/>
        </w:rPr>
        <w:t>BaseAppFragment</w:t>
      </w:r>
      <w:r>
        <w:t>, encargado del encabezado, menú, notificaciones y navegación inferior.</w:t>
      </w:r>
    </w:p>
    <w:p w14:paraId="66FBFBF1" w14:textId="77777777" w:rsidR="00292ED7" w:rsidRDefault="00FE0A2E">
      <w:r>
        <w:t xml:space="preserve">La capa de presentación incluye ViewModels especializados para acceso, panel, jugadores, calendario, detalle de actividad, metas/rutinas, notificaciones y detalle de jugador. Los adaptadores de </w:t>
      </w:r>
      <w:r>
        <w:rPr>
          <w:rFonts w:ascii="Consolas" w:hAnsi="Consolas"/>
          <w:color w:val="007F6D"/>
          <w:sz w:val="20"/>
        </w:rPr>
        <w:t>RecyclerView</w:t>
      </w:r>
      <w:r>
        <w:t xml:space="preserve"> presentan actividades, jugadores, notificaciones y pasos de rutina. El uso de View Binding evita búsquedas manuales de vistas para la mayor parte de la interfaz y reduce referencias inseguras.</w:t>
      </w:r>
    </w:p>
    <w:p w14:paraId="6BFD2C88" w14:textId="77777777" w:rsidR="00292ED7" w:rsidRDefault="00FE0A2E">
      <w:r>
        <w:lastRenderedPageBreak/>
        <w:t xml:space="preserve">La capa de datos define seis entidades Room y sus DAOs. Los mapeadores transforman entidades de persistencia en modelos del dominio. </w:t>
      </w:r>
      <w:r>
        <w:rPr>
          <w:rFonts w:ascii="Consolas" w:hAnsi="Consolas"/>
          <w:color w:val="007F6D"/>
          <w:sz w:val="20"/>
        </w:rPr>
        <w:t>DatabaseSeeder</w:t>
      </w:r>
      <w:r>
        <w:t xml:space="preserve"> inserta un conjunto de demostración de jugadores, actividades, una meta, una rutina con cuatro pasos y notificaciones. También renueva únicamente la fecha de las actividades demo que ya vencieron y repara la asociación del entrenamiento con la jugadora Ana, sin modificar actividades creadas fuera del conjunto semilla. Los repositorios esperan a que termine esta inicialización antes de emitir los flujos iniciales.</w:t>
      </w:r>
    </w:p>
    <w:p w14:paraId="6AA25165" w14:textId="77777777" w:rsidR="00292ED7" w:rsidRDefault="00FE0A2E">
      <w:pPr>
        <w:pStyle w:val="Heading2"/>
      </w:pPr>
      <w:bookmarkStart w:id="48" w:name="_Toc241245985"/>
      <w:r>
        <w:t>6.4 Librerías y dependencias</w:t>
      </w:r>
      <w:bookmarkEnd w:id="48"/>
    </w:p>
    <w:p w14:paraId="7019706C" w14:textId="77777777" w:rsidR="00292ED7" w:rsidRDefault="00FE0A2E">
      <w:pPr>
        <w:pStyle w:val="TableCaption"/>
      </w:pPr>
      <w:bookmarkStart w:id="49" w:name="_Toc241246032"/>
      <w:r>
        <w:rPr>
          <w:b/>
        </w:rPr>
        <w:t>Tabla 11</w:t>
      </w:r>
      <w:r>
        <w:br/>
      </w:r>
      <w:r>
        <w:rPr>
          <w:i/>
        </w:rPr>
        <w:t>Dependencias principales</w:t>
      </w:r>
      <w:bookmarkEnd w:id="49"/>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120"/>
        <w:gridCol w:w="3120"/>
        <w:gridCol w:w="3120"/>
      </w:tblGrid>
      <w:tr w:rsidR="00292ED7" w14:paraId="51E36875" w14:textId="77777777">
        <w:trPr>
          <w:cantSplit/>
          <w:tblHeader/>
        </w:trPr>
        <w:tc>
          <w:tcPr>
            <w:tcW w:w="3120" w:type="dxa"/>
            <w:tcBorders>
              <w:bottom w:val="single" w:sz="8" w:space="0" w:color="000000"/>
            </w:tcBorders>
            <w:tcMar>
              <w:top w:w="90" w:type="dxa"/>
              <w:left w:w="90" w:type="dxa"/>
              <w:bottom w:w="90" w:type="dxa"/>
              <w:right w:w="90" w:type="dxa"/>
            </w:tcMar>
            <w:vAlign w:val="center"/>
          </w:tcPr>
          <w:p w14:paraId="1AFACC2F" w14:textId="77777777" w:rsidR="00292ED7" w:rsidRDefault="00FE0A2E">
            <w:pPr>
              <w:keepNext/>
              <w:spacing w:line="240" w:lineRule="auto"/>
              <w:ind w:firstLine="0"/>
            </w:pPr>
            <w:r>
              <w:rPr>
                <w:b/>
                <w:sz w:val="17"/>
              </w:rPr>
              <w:t>Dependencia</w:t>
            </w:r>
          </w:p>
        </w:tc>
        <w:tc>
          <w:tcPr>
            <w:tcW w:w="3120" w:type="dxa"/>
            <w:tcBorders>
              <w:bottom w:val="single" w:sz="8" w:space="0" w:color="000000"/>
            </w:tcBorders>
            <w:tcMar>
              <w:top w:w="90" w:type="dxa"/>
              <w:left w:w="90" w:type="dxa"/>
              <w:bottom w:w="90" w:type="dxa"/>
              <w:right w:w="90" w:type="dxa"/>
            </w:tcMar>
            <w:vAlign w:val="center"/>
          </w:tcPr>
          <w:p w14:paraId="2277DEC0" w14:textId="77777777" w:rsidR="00292ED7" w:rsidRDefault="00FE0A2E">
            <w:pPr>
              <w:keepNext/>
              <w:spacing w:line="240" w:lineRule="auto"/>
              <w:ind w:firstLine="0"/>
            </w:pPr>
            <w:r>
              <w:rPr>
                <w:b/>
                <w:sz w:val="17"/>
              </w:rPr>
              <w:t>Versión</w:t>
            </w:r>
          </w:p>
        </w:tc>
        <w:tc>
          <w:tcPr>
            <w:tcW w:w="3120" w:type="dxa"/>
            <w:tcBorders>
              <w:bottom w:val="single" w:sz="8" w:space="0" w:color="000000"/>
            </w:tcBorders>
            <w:tcMar>
              <w:top w:w="90" w:type="dxa"/>
              <w:left w:w="90" w:type="dxa"/>
              <w:bottom w:w="90" w:type="dxa"/>
              <w:right w:w="90" w:type="dxa"/>
            </w:tcMar>
            <w:vAlign w:val="center"/>
          </w:tcPr>
          <w:p w14:paraId="6BA91DA6" w14:textId="77777777" w:rsidR="00292ED7" w:rsidRDefault="00FE0A2E">
            <w:pPr>
              <w:keepNext/>
              <w:spacing w:line="240" w:lineRule="auto"/>
              <w:ind w:firstLine="0"/>
            </w:pPr>
            <w:r>
              <w:rPr>
                <w:b/>
                <w:sz w:val="17"/>
              </w:rPr>
              <w:t>Uso en SPORTSGD</w:t>
            </w:r>
          </w:p>
        </w:tc>
      </w:tr>
      <w:tr w:rsidR="00292ED7" w14:paraId="423148DE" w14:textId="77777777">
        <w:trPr>
          <w:cantSplit/>
        </w:trPr>
        <w:tc>
          <w:tcPr>
            <w:tcW w:w="3120" w:type="dxa"/>
            <w:tcMar>
              <w:top w:w="90" w:type="dxa"/>
              <w:left w:w="90" w:type="dxa"/>
              <w:bottom w:w="90" w:type="dxa"/>
              <w:right w:w="90" w:type="dxa"/>
            </w:tcMar>
          </w:tcPr>
          <w:p w14:paraId="1C2B33C9" w14:textId="77777777" w:rsidR="00292ED7" w:rsidRDefault="00FE0A2E">
            <w:pPr>
              <w:keepNext/>
              <w:spacing w:line="240" w:lineRule="auto"/>
              <w:ind w:firstLine="0"/>
            </w:pPr>
            <w:r>
              <w:rPr>
                <w:sz w:val="17"/>
              </w:rPr>
              <w:t>AndroidX Core KTX</w:t>
            </w:r>
          </w:p>
        </w:tc>
        <w:tc>
          <w:tcPr>
            <w:tcW w:w="3120" w:type="dxa"/>
            <w:tcMar>
              <w:top w:w="90" w:type="dxa"/>
              <w:left w:w="90" w:type="dxa"/>
              <w:bottom w:w="90" w:type="dxa"/>
              <w:right w:w="90" w:type="dxa"/>
            </w:tcMar>
          </w:tcPr>
          <w:p w14:paraId="406E7359" w14:textId="77777777" w:rsidR="00292ED7" w:rsidRDefault="00FE0A2E">
            <w:pPr>
              <w:keepNext/>
              <w:spacing w:line="240" w:lineRule="auto"/>
              <w:ind w:firstLine="0"/>
            </w:pPr>
            <w:r>
              <w:rPr>
                <w:sz w:val="17"/>
              </w:rPr>
              <w:t>1.19.0</w:t>
            </w:r>
          </w:p>
        </w:tc>
        <w:tc>
          <w:tcPr>
            <w:tcW w:w="3120" w:type="dxa"/>
            <w:tcMar>
              <w:top w:w="90" w:type="dxa"/>
              <w:left w:w="90" w:type="dxa"/>
              <w:bottom w:w="90" w:type="dxa"/>
              <w:right w:w="90" w:type="dxa"/>
            </w:tcMar>
          </w:tcPr>
          <w:p w14:paraId="684BE230" w14:textId="77777777" w:rsidR="00292ED7" w:rsidRDefault="00FE0A2E">
            <w:pPr>
              <w:keepNext/>
              <w:spacing w:line="240" w:lineRule="auto"/>
              <w:ind w:firstLine="0"/>
            </w:pPr>
            <w:r>
              <w:rPr>
                <w:sz w:val="17"/>
              </w:rPr>
              <w:t>Extensiones base de Android y Kotlin</w:t>
            </w:r>
          </w:p>
        </w:tc>
      </w:tr>
      <w:tr w:rsidR="00292ED7" w14:paraId="3142EAF0" w14:textId="77777777">
        <w:trPr>
          <w:cantSplit/>
        </w:trPr>
        <w:tc>
          <w:tcPr>
            <w:tcW w:w="3120" w:type="dxa"/>
            <w:tcMar>
              <w:top w:w="90" w:type="dxa"/>
              <w:left w:w="90" w:type="dxa"/>
              <w:bottom w:w="90" w:type="dxa"/>
              <w:right w:w="90" w:type="dxa"/>
            </w:tcMar>
          </w:tcPr>
          <w:p w14:paraId="77C54908" w14:textId="77777777" w:rsidR="00292ED7" w:rsidRDefault="00FE0A2E">
            <w:pPr>
              <w:keepNext/>
              <w:spacing w:line="240" w:lineRule="auto"/>
              <w:ind w:firstLine="0"/>
            </w:pPr>
            <w:r>
              <w:rPr>
                <w:sz w:val="17"/>
              </w:rPr>
              <w:t>AppCompat</w:t>
            </w:r>
          </w:p>
        </w:tc>
        <w:tc>
          <w:tcPr>
            <w:tcW w:w="3120" w:type="dxa"/>
            <w:tcMar>
              <w:top w:w="90" w:type="dxa"/>
              <w:left w:w="90" w:type="dxa"/>
              <w:bottom w:w="90" w:type="dxa"/>
              <w:right w:w="90" w:type="dxa"/>
            </w:tcMar>
          </w:tcPr>
          <w:p w14:paraId="668FB6AF" w14:textId="77777777" w:rsidR="00292ED7" w:rsidRDefault="00FE0A2E">
            <w:pPr>
              <w:keepNext/>
              <w:spacing w:line="240" w:lineRule="auto"/>
              <w:ind w:firstLine="0"/>
            </w:pPr>
            <w:r>
              <w:rPr>
                <w:sz w:val="17"/>
              </w:rPr>
              <w:t>1.8.0</w:t>
            </w:r>
          </w:p>
        </w:tc>
        <w:tc>
          <w:tcPr>
            <w:tcW w:w="3120" w:type="dxa"/>
            <w:tcMar>
              <w:top w:w="90" w:type="dxa"/>
              <w:left w:w="90" w:type="dxa"/>
              <w:bottom w:w="90" w:type="dxa"/>
              <w:right w:w="90" w:type="dxa"/>
            </w:tcMar>
          </w:tcPr>
          <w:p w14:paraId="32603E4D" w14:textId="77777777" w:rsidR="00292ED7" w:rsidRDefault="00FE0A2E">
            <w:pPr>
              <w:keepNext/>
              <w:spacing w:line="240" w:lineRule="auto"/>
              <w:ind w:firstLine="0"/>
            </w:pPr>
            <w:r>
              <w:rPr>
                <w:sz w:val="17"/>
              </w:rPr>
              <w:t>Compatibilidad de actividad, tema y widgets</w:t>
            </w:r>
          </w:p>
        </w:tc>
      </w:tr>
      <w:tr w:rsidR="00292ED7" w14:paraId="4974800C" w14:textId="77777777">
        <w:trPr>
          <w:cantSplit/>
        </w:trPr>
        <w:tc>
          <w:tcPr>
            <w:tcW w:w="3120" w:type="dxa"/>
            <w:tcMar>
              <w:top w:w="90" w:type="dxa"/>
              <w:left w:w="90" w:type="dxa"/>
              <w:bottom w:w="90" w:type="dxa"/>
              <w:right w:w="90" w:type="dxa"/>
            </w:tcMar>
          </w:tcPr>
          <w:p w14:paraId="6F3BC04B" w14:textId="77777777" w:rsidR="00292ED7" w:rsidRDefault="00FE0A2E">
            <w:pPr>
              <w:keepNext/>
              <w:spacing w:line="240" w:lineRule="auto"/>
              <w:ind w:firstLine="0"/>
            </w:pPr>
            <w:r>
              <w:rPr>
                <w:sz w:val="17"/>
              </w:rPr>
              <w:t>Material Components</w:t>
            </w:r>
          </w:p>
        </w:tc>
        <w:tc>
          <w:tcPr>
            <w:tcW w:w="3120" w:type="dxa"/>
            <w:tcMar>
              <w:top w:w="90" w:type="dxa"/>
              <w:left w:w="90" w:type="dxa"/>
              <w:bottom w:w="90" w:type="dxa"/>
              <w:right w:w="90" w:type="dxa"/>
            </w:tcMar>
          </w:tcPr>
          <w:p w14:paraId="624CE58B" w14:textId="77777777" w:rsidR="00292ED7" w:rsidRDefault="00FE0A2E">
            <w:pPr>
              <w:keepNext/>
              <w:spacing w:line="240" w:lineRule="auto"/>
              <w:ind w:firstLine="0"/>
            </w:pPr>
            <w:r>
              <w:rPr>
                <w:sz w:val="17"/>
              </w:rPr>
              <w:t>1.14.0</w:t>
            </w:r>
          </w:p>
        </w:tc>
        <w:tc>
          <w:tcPr>
            <w:tcW w:w="3120" w:type="dxa"/>
            <w:tcMar>
              <w:top w:w="90" w:type="dxa"/>
              <w:left w:w="90" w:type="dxa"/>
              <w:bottom w:w="90" w:type="dxa"/>
              <w:right w:w="90" w:type="dxa"/>
            </w:tcMar>
          </w:tcPr>
          <w:p w14:paraId="3B0EFFB4" w14:textId="77777777" w:rsidR="00292ED7" w:rsidRDefault="00FE0A2E">
            <w:pPr>
              <w:keepNext/>
              <w:spacing w:line="240" w:lineRule="auto"/>
              <w:ind w:firstLine="0"/>
            </w:pPr>
            <w:r>
              <w:rPr>
                <w:sz w:val="17"/>
              </w:rPr>
              <w:t>Botones, campos, tarjetas, mensajes y tema Material 3</w:t>
            </w:r>
          </w:p>
        </w:tc>
      </w:tr>
      <w:tr w:rsidR="00292ED7" w14:paraId="4528C734" w14:textId="77777777">
        <w:trPr>
          <w:cantSplit/>
        </w:trPr>
        <w:tc>
          <w:tcPr>
            <w:tcW w:w="3120" w:type="dxa"/>
            <w:tcMar>
              <w:top w:w="90" w:type="dxa"/>
              <w:left w:w="90" w:type="dxa"/>
              <w:bottom w:w="90" w:type="dxa"/>
              <w:right w:w="90" w:type="dxa"/>
            </w:tcMar>
          </w:tcPr>
          <w:p w14:paraId="1561162B" w14:textId="77777777" w:rsidR="00292ED7" w:rsidRDefault="00FE0A2E">
            <w:pPr>
              <w:keepNext/>
              <w:spacing w:line="240" w:lineRule="auto"/>
              <w:ind w:firstLine="0"/>
            </w:pPr>
            <w:r>
              <w:rPr>
                <w:sz w:val="17"/>
              </w:rPr>
              <w:t>Activity KTX</w:t>
            </w:r>
          </w:p>
        </w:tc>
        <w:tc>
          <w:tcPr>
            <w:tcW w:w="3120" w:type="dxa"/>
            <w:tcMar>
              <w:top w:w="90" w:type="dxa"/>
              <w:left w:w="90" w:type="dxa"/>
              <w:bottom w:w="90" w:type="dxa"/>
              <w:right w:w="90" w:type="dxa"/>
            </w:tcMar>
          </w:tcPr>
          <w:p w14:paraId="489C1FE0" w14:textId="77777777" w:rsidR="00292ED7" w:rsidRDefault="00FE0A2E">
            <w:pPr>
              <w:keepNext/>
              <w:spacing w:line="240" w:lineRule="auto"/>
              <w:ind w:firstLine="0"/>
            </w:pPr>
            <w:r>
              <w:rPr>
                <w:sz w:val="17"/>
              </w:rPr>
              <w:t>1.13.0</w:t>
            </w:r>
          </w:p>
        </w:tc>
        <w:tc>
          <w:tcPr>
            <w:tcW w:w="3120" w:type="dxa"/>
            <w:tcMar>
              <w:top w:w="90" w:type="dxa"/>
              <w:left w:w="90" w:type="dxa"/>
              <w:bottom w:w="90" w:type="dxa"/>
              <w:right w:w="90" w:type="dxa"/>
            </w:tcMar>
          </w:tcPr>
          <w:p w14:paraId="287FAD51" w14:textId="77777777" w:rsidR="00292ED7" w:rsidRDefault="00FE0A2E">
            <w:pPr>
              <w:keepNext/>
              <w:spacing w:line="240" w:lineRule="auto"/>
              <w:ind w:firstLine="0"/>
            </w:pPr>
            <w:r>
              <w:rPr>
                <w:sz w:val="17"/>
              </w:rPr>
              <w:t>Integración de actividad y ciclo de vida</w:t>
            </w:r>
          </w:p>
        </w:tc>
      </w:tr>
      <w:tr w:rsidR="00292ED7" w14:paraId="1B177F0C" w14:textId="77777777">
        <w:trPr>
          <w:cantSplit/>
        </w:trPr>
        <w:tc>
          <w:tcPr>
            <w:tcW w:w="3120" w:type="dxa"/>
            <w:tcMar>
              <w:top w:w="90" w:type="dxa"/>
              <w:left w:w="90" w:type="dxa"/>
              <w:bottom w:w="90" w:type="dxa"/>
              <w:right w:w="90" w:type="dxa"/>
            </w:tcMar>
          </w:tcPr>
          <w:p w14:paraId="486EFA5F" w14:textId="77777777" w:rsidR="00292ED7" w:rsidRDefault="00FE0A2E">
            <w:pPr>
              <w:keepNext/>
              <w:spacing w:line="240" w:lineRule="auto"/>
              <w:ind w:firstLine="0"/>
            </w:pPr>
            <w:r>
              <w:rPr>
                <w:sz w:val="17"/>
              </w:rPr>
              <w:t>Fragment KTX</w:t>
            </w:r>
          </w:p>
        </w:tc>
        <w:tc>
          <w:tcPr>
            <w:tcW w:w="3120" w:type="dxa"/>
            <w:tcMar>
              <w:top w:w="90" w:type="dxa"/>
              <w:left w:w="90" w:type="dxa"/>
              <w:bottom w:w="90" w:type="dxa"/>
              <w:right w:w="90" w:type="dxa"/>
            </w:tcMar>
          </w:tcPr>
          <w:p w14:paraId="6487D83D" w14:textId="77777777" w:rsidR="00292ED7" w:rsidRDefault="00FE0A2E">
            <w:pPr>
              <w:keepNext/>
              <w:spacing w:line="240" w:lineRule="auto"/>
              <w:ind w:firstLine="0"/>
            </w:pPr>
            <w:r>
              <w:rPr>
                <w:sz w:val="17"/>
              </w:rPr>
              <w:t>1.8.9</w:t>
            </w:r>
          </w:p>
        </w:tc>
        <w:tc>
          <w:tcPr>
            <w:tcW w:w="3120" w:type="dxa"/>
            <w:tcMar>
              <w:top w:w="90" w:type="dxa"/>
              <w:left w:w="90" w:type="dxa"/>
              <w:bottom w:w="90" w:type="dxa"/>
              <w:right w:w="90" w:type="dxa"/>
            </w:tcMar>
          </w:tcPr>
          <w:p w14:paraId="4A7F922C" w14:textId="77777777" w:rsidR="00292ED7" w:rsidRDefault="00FE0A2E">
            <w:pPr>
              <w:keepNext/>
              <w:spacing w:line="240" w:lineRule="auto"/>
              <w:ind w:firstLine="0"/>
            </w:pPr>
            <w:r>
              <w:rPr>
                <w:sz w:val="17"/>
              </w:rPr>
              <w:t>Fragmentos y delegados de ViewModel</w:t>
            </w:r>
          </w:p>
        </w:tc>
      </w:tr>
      <w:tr w:rsidR="00292ED7" w14:paraId="7A3677E6" w14:textId="77777777">
        <w:trPr>
          <w:cantSplit/>
        </w:trPr>
        <w:tc>
          <w:tcPr>
            <w:tcW w:w="3120" w:type="dxa"/>
            <w:tcMar>
              <w:top w:w="90" w:type="dxa"/>
              <w:left w:w="90" w:type="dxa"/>
              <w:bottom w:w="90" w:type="dxa"/>
              <w:right w:w="90" w:type="dxa"/>
            </w:tcMar>
          </w:tcPr>
          <w:p w14:paraId="6F71B9C3" w14:textId="77777777" w:rsidR="00292ED7" w:rsidRDefault="00FE0A2E">
            <w:pPr>
              <w:keepNext/>
              <w:spacing w:line="240" w:lineRule="auto"/>
              <w:ind w:firstLine="0"/>
            </w:pPr>
            <w:r>
              <w:rPr>
                <w:sz w:val="17"/>
              </w:rPr>
              <w:t>ConstraintLayout</w:t>
            </w:r>
          </w:p>
        </w:tc>
        <w:tc>
          <w:tcPr>
            <w:tcW w:w="3120" w:type="dxa"/>
            <w:tcMar>
              <w:top w:w="90" w:type="dxa"/>
              <w:left w:w="90" w:type="dxa"/>
              <w:bottom w:w="90" w:type="dxa"/>
              <w:right w:w="90" w:type="dxa"/>
            </w:tcMar>
          </w:tcPr>
          <w:p w14:paraId="78F055D6" w14:textId="77777777" w:rsidR="00292ED7" w:rsidRDefault="00FE0A2E">
            <w:pPr>
              <w:keepNext/>
              <w:spacing w:line="240" w:lineRule="auto"/>
              <w:ind w:firstLine="0"/>
            </w:pPr>
            <w:r>
              <w:rPr>
                <w:sz w:val="17"/>
              </w:rPr>
              <w:t>2.2.2</w:t>
            </w:r>
          </w:p>
        </w:tc>
        <w:tc>
          <w:tcPr>
            <w:tcW w:w="3120" w:type="dxa"/>
            <w:tcMar>
              <w:top w:w="90" w:type="dxa"/>
              <w:left w:w="90" w:type="dxa"/>
              <w:bottom w:w="90" w:type="dxa"/>
              <w:right w:w="90" w:type="dxa"/>
            </w:tcMar>
          </w:tcPr>
          <w:p w14:paraId="3719F771" w14:textId="77777777" w:rsidR="00292ED7" w:rsidRDefault="00FE0A2E">
            <w:pPr>
              <w:keepNext/>
              <w:spacing w:line="240" w:lineRule="auto"/>
              <w:ind w:firstLine="0"/>
            </w:pPr>
            <w:r>
              <w:rPr>
                <w:sz w:val="17"/>
              </w:rPr>
              <w:t>Composición adaptable de layouts</w:t>
            </w:r>
          </w:p>
        </w:tc>
      </w:tr>
      <w:tr w:rsidR="00292ED7" w14:paraId="5C6CF0BB" w14:textId="77777777">
        <w:trPr>
          <w:cantSplit/>
        </w:trPr>
        <w:tc>
          <w:tcPr>
            <w:tcW w:w="3120" w:type="dxa"/>
            <w:tcMar>
              <w:top w:w="90" w:type="dxa"/>
              <w:left w:w="90" w:type="dxa"/>
              <w:bottom w:w="90" w:type="dxa"/>
              <w:right w:w="90" w:type="dxa"/>
            </w:tcMar>
          </w:tcPr>
          <w:p w14:paraId="16A2A832" w14:textId="77777777" w:rsidR="00292ED7" w:rsidRDefault="00FE0A2E">
            <w:pPr>
              <w:keepNext/>
              <w:spacing w:line="240" w:lineRule="auto"/>
              <w:ind w:firstLine="0"/>
            </w:pPr>
            <w:r>
              <w:rPr>
                <w:sz w:val="17"/>
              </w:rPr>
              <w:t>Lifecycle</w:t>
            </w:r>
          </w:p>
        </w:tc>
        <w:tc>
          <w:tcPr>
            <w:tcW w:w="3120" w:type="dxa"/>
            <w:tcMar>
              <w:top w:w="90" w:type="dxa"/>
              <w:left w:w="90" w:type="dxa"/>
              <w:bottom w:w="90" w:type="dxa"/>
              <w:right w:w="90" w:type="dxa"/>
            </w:tcMar>
          </w:tcPr>
          <w:p w14:paraId="791B4088" w14:textId="77777777" w:rsidR="00292ED7" w:rsidRDefault="00FE0A2E">
            <w:pPr>
              <w:keepNext/>
              <w:spacing w:line="240" w:lineRule="auto"/>
              <w:ind w:firstLine="0"/>
            </w:pPr>
            <w:r>
              <w:rPr>
                <w:sz w:val="17"/>
              </w:rPr>
              <w:t>2.10.0</w:t>
            </w:r>
          </w:p>
        </w:tc>
        <w:tc>
          <w:tcPr>
            <w:tcW w:w="3120" w:type="dxa"/>
            <w:tcMar>
              <w:top w:w="90" w:type="dxa"/>
              <w:left w:w="90" w:type="dxa"/>
              <w:bottom w:w="90" w:type="dxa"/>
              <w:right w:w="90" w:type="dxa"/>
            </w:tcMar>
          </w:tcPr>
          <w:p w14:paraId="25878E5B" w14:textId="77777777" w:rsidR="00292ED7" w:rsidRDefault="00FE0A2E">
            <w:pPr>
              <w:keepNext/>
              <w:spacing w:line="240" w:lineRule="auto"/>
              <w:ind w:firstLine="0"/>
            </w:pPr>
            <w:r>
              <w:rPr>
                <w:sz w:val="17"/>
              </w:rPr>
              <w:t>ViewModel, LiveData/runtime y observación por ciclo de vida</w:t>
            </w:r>
          </w:p>
        </w:tc>
      </w:tr>
      <w:tr w:rsidR="00292ED7" w14:paraId="093BA637" w14:textId="77777777">
        <w:trPr>
          <w:cantSplit/>
        </w:trPr>
        <w:tc>
          <w:tcPr>
            <w:tcW w:w="3120" w:type="dxa"/>
            <w:tcMar>
              <w:top w:w="90" w:type="dxa"/>
              <w:left w:w="90" w:type="dxa"/>
              <w:bottom w:w="90" w:type="dxa"/>
              <w:right w:w="90" w:type="dxa"/>
            </w:tcMar>
          </w:tcPr>
          <w:p w14:paraId="5A5C0E33" w14:textId="77777777" w:rsidR="00292ED7" w:rsidRDefault="00FE0A2E">
            <w:pPr>
              <w:keepNext/>
              <w:spacing w:line="240" w:lineRule="auto"/>
              <w:ind w:firstLine="0"/>
            </w:pPr>
            <w:r>
              <w:rPr>
                <w:sz w:val="17"/>
              </w:rPr>
              <w:t>RecyclerView</w:t>
            </w:r>
          </w:p>
        </w:tc>
        <w:tc>
          <w:tcPr>
            <w:tcW w:w="3120" w:type="dxa"/>
            <w:tcMar>
              <w:top w:w="90" w:type="dxa"/>
              <w:left w:w="90" w:type="dxa"/>
              <w:bottom w:w="90" w:type="dxa"/>
              <w:right w:w="90" w:type="dxa"/>
            </w:tcMar>
          </w:tcPr>
          <w:p w14:paraId="18999352" w14:textId="77777777" w:rsidR="00292ED7" w:rsidRDefault="00FE0A2E">
            <w:pPr>
              <w:keepNext/>
              <w:spacing w:line="240" w:lineRule="auto"/>
              <w:ind w:firstLine="0"/>
            </w:pPr>
            <w:r>
              <w:rPr>
                <w:sz w:val="17"/>
              </w:rPr>
              <w:t>1.4.0</w:t>
            </w:r>
          </w:p>
        </w:tc>
        <w:tc>
          <w:tcPr>
            <w:tcW w:w="3120" w:type="dxa"/>
            <w:tcMar>
              <w:top w:w="90" w:type="dxa"/>
              <w:left w:w="90" w:type="dxa"/>
              <w:bottom w:w="90" w:type="dxa"/>
              <w:right w:w="90" w:type="dxa"/>
            </w:tcMar>
          </w:tcPr>
          <w:p w14:paraId="56B56DA1" w14:textId="77777777" w:rsidR="00292ED7" w:rsidRDefault="00FE0A2E">
            <w:pPr>
              <w:keepNext/>
              <w:spacing w:line="240" w:lineRule="auto"/>
              <w:ind w:firstLine="0"/>
            </w:pPr>
            <w:r>
              <w:rPr>
                <w:sz w:val="17"/>
              </w:rPr>
              <w:t>Listas de jugadores, actividades, notificaciones y pasos</w:t>
            </w:r>
          </w:p>
        </w:tc>
      </w:tr>
      <w:tr w:rsidR="00292ED7" w14:paraId="1D126344" w14:textId="77777777">
        <w:trPr>
          <w:cantSplit/>
        </w:trPr>
        <w:tc>
          <w:tcPr>
            <w:tcW w:w="3120" w:type="dxa"/>
            <w:tcMar>
              <w:top w:w="90" w:type="dxa"/>
              <w:left w:w="90" w:type="dxa"/>
              <w:bottom w:w="90" w:type="dxa"/>
              <w:right w:w="90" w:type="dxa"/>
            </w:tcMar>
          </w:tcPr>
          <w:p w14:paraId="50642E99" w14:textId="77777777" w:rsidR="00292ED7" w:rsidRDefault="00FE0A2E">
            <w:pPr>
              <w:keepNext/>
              <w:spacing w:line="240" w:lineRule="auto"/>
              <w:ind w:firstLine="0"/>
            </w:pPr>
            <w:r>
              <w:rPr>
                <w:sz w:val="17"/>
              </w:rPr>
              <w:t>Navigation Fragment/UI KTX</w:t>
            </w:r>
          </w:p>
        </w:tc>
        <w:tc>
          <w:tcPr>
            <w:tcW w:w="3120" w:type="dxa"/>
            <w:tcMar>
              <w:top w:w="90" w:type="dxa"/>
              <w:left w:w="90" w:type="dxa"/>
              <w:bottom w:w="90" w:type="dxa"/>
              <w:right w:w="90" w:type="dxa"/>
            </w:tcMar>
          </w:tcPr>
          <w:p w14:paraId="2E5C7A47" w14:textId="77777777" w:rsidR="00292ED7" w:rsidRDefault="00FE0A2E">
            <w:pPr>
              <w:keepNext/>
              <w:spacing w:line="240" w:lineRule="auto"/>
              <w:ind w:firstLine="0"/>
            </w:pPr>
            <w:r>
              <w:rPr>
                <w:sz w:val="17"/>
              </w:rPr>
              <w:t>2.10.1</w:t>
            </w:r>
          </w:p>
        </w:tc>
        <w:tc>
          <w:tcPr>
            <w:tcW w:w="3120" w:type="dxa"/>
            <w:tcMar>
              <w:top w:w="90" w:type="dxa"/>
              <w:left w:w="90" w:type="dxa"/>
              <w:bottom w:w="90" w:type="dxa"/>
              <w:right w:w="90" w:type="dxa"/>
            </w:tcMar>
          </w:tcPr>
          <w:p w14:paraId="2CCBAF57" w14:textId="77777777" w:rsidR="00292ED7" w:rsidRDefault="00FE0A2E">
            <w:pPr>
              <w:keepNext/>
              <w:spacing w:line="240" w:lineRule="auto"/>
              <w:ind w:firstLine="0"/>
            </w:pPr>
            <w:r>
              <w:rPr>
                <w:sz w:val="17"/>
              </w:rPr>
              <w:t>Gráfico, destinos y navegación entre fragmentos</w:t>
            </w:r>
          </w:p>
        </w:tc>
      </w:tr>
      <w:tr w:rsidR="00292ED7" w14:paraId="6077814E" w14:textId="77777777">
        <w:trPr>
          <w:cantSplit/>
        </w:trPr>
        <w:tc>
          <w:tcPr>
            <w:tcW w:w="3120" w:type="dxa"/>
            <w:tcMar>
              <w:top w:w="90" w:type="dxa"/>
              <w:left w:w="90" w:type="dxa"/>
              <w:bottom w:w="90" w:type="dxa"/>
              <w:right w:w="90" w:type="dxa"/>
            </w:tcMar>
          </w:tcPr>
          <w:p w14:paraId="6576E631" w14:textId="77777777" w:rsidR="00292ED7" w:rsidRDefault="00FE0A2E">
            <w:pPr>
              <w:keepNext/>
              <w:spacing w:line="240" w:lineRule="auto"/>
              <w:ind w:firstLine="0"/>
            </w:pPr>
            <w:r>
              <w:rPr>
                <w:sz w:val="17"/>
              </w:rPr>
              <w:t>Room runtime/KTX/compiler</w:t>
            </w:r>
          </w:p>
        </w:tc>
        <w:tc>
          <w:tcPr>
            <w:tcW w:w="3120" w:type="dxa"/>
            <w:tcMar>
              <w:top w:w="90" w:type="dxa"/>
              <w:left w:w="90" w:type="dxa"/>
              <w:bottom w:w="90" w:type="dxa"/>
              <w:right w:w="90" w:type="dxa"/>
            </w:tcMar>
          </w:tcPr>
          <w:p w14:paraId="1D69D260" w14:textId="77777777" w:rsidR="00292ED7" w:rsidRDefault="00FE0A2E">
            <w:pPr>
              <w:keepNext/>
              <w:spacing w:line="240" w:lineRule="auto"/>
              <w:ind w:firstLine="0"/>
            </w:pPr>
            <w:r>
              <w:rPr>
                <w:sz w:val="17"/>
              </w:rPr>
              <w:t>2.8.5</w:t>
            </w:r>
          </w:p>
        </w:tc>
        <w:tc>
          <w:tcPr>
            <w:tcW w:w="3120" w:type="dxa"/>
            <w:tcMar>
              <w:top w:w="90" w:type="dxa"/>
              <w:left w:w="90" w:type="dxa"/>
              <w:bottom w:w="90" w:type="dxa"/>
              <w:right w:w="90" w:type="dxa"/>
            </w:tcMar>
          </w:tcPr>
          <w:p w14:paraId="7FB867EA" w14:textId="77777777" w:rsidR="00292ED7" w:rsidRDefault="00FE0A2E">
            <w:pPr>
              <w:keepNext/>
              <w:spacing w:line="240" w:lineRule="auto"/>
              <w:ind w:firstLine="0"/>
            </w:pPr>
            <w:r>
              <w:rPr>
                <w:sz w:val="17"/>
              </w:rPr>
              <w:t>Base local, DAOs, flujos y generación KSP</w:t>
            </w:r>
          </w:p>
        </w:tc>
      </w:tr>
      <w:tr w:rsidR="00292ED7" w14:paraId="6C9FF613" w14:textId="77777777">
        <w:trPr>
          <w:cantSplit/>
        </w:trPr>
        <w:tc>
          <w:tcPr>
            <w:tcW w:w="3120" w:type="dxa"/>
            <w:tcMar>
              <w:top w:w="90" w:type="dxa"/>
              <w:left w:w="90" w:type="dxa"/>
              <w:bottom w:w="90" w:type="dxa"/>
              <w:right w:w="90" w:type="dxa"/>
            </w:tcMar>
          </w:tcPr>
          <w:p w14:paraId="63A86C91" w14:textId="77777777" w:rsidR="00292ED7" w:rsidRDefault="00FE0A2E">
            <w:pPr>
              <w:keepNext/>
              <w:spacing w:line="240" w:lineRule="auto"/>
              <w:ind w:firstLine="0"/>
            </w:pPr>
            <w:r>
              <w:rPr>
                <w:sz w:val="17"/>
              </w:rPr>
              <w:t>Kotlin Coroutines Android</w:t>
            </w:r>
          </w:p>
        </w:tc>
        <w:tc>
          <w:tcPr>
            <w:tcW w:w="3120" w:type="dxa"/>
            <w:tcMar>
              <w:top w:w="90" w:type="dxa"/>
              <w:left w:w="90" w:type="dxa"/>
              <w:bottom w:w="90" w:type="dxa"/>
              <w:right w:w="90" w:type="dxa"/>
            </w:tcMar>
          </w:tcPr>
          <w:p w14:paraId="4F59F1B5" w14:textId="77777777" w:rsidR="00292ED7" w:rsidRDefault="00FE0A2E">
            <w:pPr>
              <w:keepNext/>
              <w:spacing w:line="240" w:lineRule="auto"/>
              <w:ind w:firstLine="0"/>
            </w:pPr>
            <w:r>
              <w:rPr>
                <w:sz w:val="17"/>
              </w:rPr>
              <w:t>1.10.2</w:t>
            </w:r>
          </w:p>
        </w:tc>
        <w:tc>
          <w:tcPr>
            <w:tcW w:w="3120" w:type="dxa"/>
            <w:tcMar>
              <w:top w:w="90" w:type="dxa"/>
              <w:left w:w="90" w:type="dxa"/>
              <w:bottom w:w="90" w:type="dxa"/>
              <w:right w:w="90" w:type="dxa"/>
            </w:tcMar>
          </w:tcPr>
          <w:p w14:paraId="489A9055" w14:textId="77777777" w:rsidR="00292ED7" w:rsidRDefault="00FE0A2E">
            <w:pPr>
              <w:keepNext/>
              <w:spacing w:line="240" w:lineRule="auto"/>
              <w:ind w:firstLine="0"/>
            </w:pPr>
            <w:r>
              <w:rPr>
                <w:sz w:val="17"/>
              </w:rPr>
              <w:t xml:space="preserve">Operaciones asíncronas y </w:t>
            </w:r>
            <w:r>
              <w:rPr>
                <w:rFonts w:ascii="Consolas" w:hAnsi="Consolas"/>
                <w:color w:val="007F6D"/>
                <w:sz w:val="17"/>
              </w:rPr>
              <w:t>StateFlow</w:t>
            </w:r>
          </w:p>
        </w:tc>
      </w:tr>
      <w:tr w:rsidR="00292ED7" w14:paraId="54C69373" w14:textId="77777777">
        <w:trPr>
          <w:cantSplit/>
        </w:trPr>
        <w:tc>
          <w:tcPr>
            <w:tcW w:w="3120" w:type="dxa"/>
            <w:tcMar>
              <w:top w:w="90" w:type="dxa"/>
              <w:left w:w="90" w:type="dxa"/>
              <w:bottom w:w="90" w:type="dxa"/>
              <w:right w:w="90" w:type="dxa"/>
            </w:tcMar>
          </w:tcPr>
          <w:p w14:paraId="4FB03801" w14:textId="77777777" w:rsidR="00292ED7" w:rsidRDefault="00FE0A2E">
            <w:pPr>
              <w:keepNext/>
              <w:spacing w:line="240" w:lineRule="auto"/>
              <w:ind w:firstLine="0"/>
            </w:pPr>
            <w:r>
              <w:rPr>
                <w:sz w:val="17"/>
              </w:rPr>
              <w:t>JUnit</w:t>
            </w:r>
          </w:p>
        </w:tc>
        <w:tc>
          <w:tcPr>
            <w:tcW w:w="3120" w:type="dxa"/>
            <w:tcMar>
              <w:top w:w="90" w:type="dxa"/>
              <w:left w:w="90" w:type="dxa"/>
              <w:bottom w:w="90" w:type="dxa"/>
              <w:right w:w="90" w:type="dxa"/>
            </w:tcMar>
          </w:tcPr>
          <w:p w14:paraId="36615701" w14:textId="77777777" w:rsidR="00292ED7" w:rsidRDefault="00FE0A2E">
            <w:pPr>
              <w:keepNext/>
              <w:spacing w:line="240" w:lineRule="auto"/>
              <w:ind w:firstLine="0"/>
            </w:pPr>
            <w:r>
              <w:rPr>
                <w:sz w:val="17"/>
              </w:rPr>
              <w:t>4.13.2</w:t>
            </w:r>
          </w:p>
        </w:tc>
        <w:tc>
          <w:tcPr>
            <w:tcW w:w="3120" w:type="dxa"/>
            <w:tcMar>
              <w:top w:w="90" w:type="dxa"/>
              <w:left w:w="90" w:type="dxa"/>
              <w:bottom w:w="90" w:type="dxa"/>
              <w:right w:w="90" w:type="dxa"/>
            </w:tcMar>
          </w:tcPr>
          <w:p w14:paraId="4F5396A2" w14:textId="77777777" w:rsidR="00292ED7" w:rsidRDefault="00FE0A2E">
            <w:pPr>
              <w:keepNext/>
              <w:spacing w:line="240" w:lineRule="auto"/>
              <w:ind w:firstLine="0"/>
            </w:pPr>
            <w:r>
              <w:rPr>
                <w:sz w:val="17"/>
              </w:rPr>
              <w:t>Pruebas unitarias JVM</w:t>
            </w:r>
          </w:p>
        </w:tc>
      </w:tr>
      <w:tr w:rsidR="00292ED7" w14:paraId="24B6E2DB" w14:textId="77777777">
        <w:trPr>
          <w:cantSplit/>
        </w:trPr>
        <w:tc>
          <w:tcPr>
            <w:tcW w:w="3120" w:type="dxa"/>
            <w:tcMar>
              <w:top w:w="90" w:type="dxa"/>
              <w:left w:w="90" w:type="dxa"/>
              <w:bottom w:w="90" w:type="dxa"/>
              <w:right w:w="90" w:type="dxa"/>
            </w:tcMar>
          </w:tcPr>
          <w:p w14:paraId="6113915F" w14:textId="77777777" w:rsidR="00292ED7" w:rsidRDefault="00FE0A2E">
            <w:pPr>
              <w:keepNext/>
              <w:spacing w:line="240" w:lineRule="auto"/>
              <w:ind w:firstLine="0"/>
            </w:pPr>
            <w:r>
              <w:rPr>
                <w:sz w:val="17"/>
              </w:rPr>
              <w:t>AndroidX Test JUnit</w:t>
            </w:r>
          </w:p>
        </w:tc>
        <w:tc>
          <w:tcPr>
            <w:tcW w:w="3120" w:type="dxa"/>
            <w:tcMar>
              <w:top w:w="90" w:type="dxa"/>
              <w:left w:w="90" w:type="dxa"/>
              <w:bottom w:w="90" w:type="dxa"/>
              <w:right w:w="90" w:type="dxa"/>
            </w:tcMar>
          </w:tcPr>
          <w:p w14:paraId="46BCC73F" w14:textId="77777777" w:rsidR="00292ED7" w:rsidRDefault="00FE0A2E">
            <w:pPr>
              <w:keepNext/>
              <w:spacing w:line="240" w:lineRule="auto"/>
              <w:ind w:firstLine="0"/>
            </w:pPr>
            <w:r>
              <w:rPr>
                <w:sz w:val="17"/>
              </w:rPr>
              <w:t>1.3.0</w:t>
            </w:r>
          </w:p>
        </w:tc>
        <w:tc>
          <w:tcPr>
            <w:tcW w:w="3120" w:type="dxa"/>
            <w:tcMar>
              <w:top w:w="90" w:type="dxa"/>
              <w:left w:w="90" w:type="dxa"/>
              <w:bottom w:w="90" w:type="dxa"/>
              <w:right w:w="90" w:type="dxa"/>
            </w:tcMar>
          </w:tcPr>
          <w:p w14:paraId="53349EA4" w14:textId="77777777" w:rsidR="00292ED7" w:rsidRDefault="00FE0A2E">
            <w:pPr>
              <w:keepNext/>
              <w:spacing w:line="240" w:lineRule="auto"/>
              <w:ind w:firstLine="0"/>
            </w:pPr>
            <w:r>
              <w:rPr>
                <w:sz w:val="17"/>
              </w:rPr>
              <w:t>Pruebas instrumentadas</w:t>
            </w:r>
          </w:p>
        </w:tc>
      </w:tr>
      <w:tr w:rsidR="00292ED7" w14:paraId="28F44411" w14:textId="77777777">
        <w:trPr>
          <w:cantSplit/>
        </w:trPr>
        <w:tc>
          <w:tcPr>
            <w:tcW w:w="3120" w:type="dxa"/>
            <w:tcMar>
              <w:top w:w="90" w:type="dxa"/>
              <w:left w:w="90" w:type="dxa"/>
              <w:bottom w:w="90" w:type="dxa"/>
              <w:right w:w="90" w:type="dxa"/>
            </w:tcMar>
          </w:tcPr>
          <w:p w14:paraId="1729A6E8" w14:textId="77777777" w:rsidR="00292ED7" w:rsidRDefault="00FE0A2E">
            <w:pPr>
              <w:spacing w:line="240" w:lineRule="auto"/>
              <w:ind w:firstLine="0"/>
            </w:pPr>
            <w:r>
              <w:rPr>
                <w:sz w:val="17"/>
              </w:rPr>
              <w:t>Espresso Core</w:t>
            </w:r>
          </w:p>
        </w:tc>
        <w:tc>
          <w:tcPr>
            <w:tcW w:w="3120" w:type="dxa"/>
            <w:tcMar>
              <w:top w:w="90" w:type="dxa"/>
              <w:left w:w="90" w:type="dxa"/>
              <w:bottom w:w="90" w:type="dxa"/>
              <w:right w:w="90" w:type="dxa"/>
            </w:tcMar>
          </w:tcPr>
          <w:p w14:paraId="33F4C05D" w14:textId="77777777" w:rsidR="00292ED7" w:rsidRDefault="00FE0A2E">
            <w:pPr>
              <w:spacing w:line="240" w:lineRule="auto"/>
              <w:ind w:firstLine="0"/>
            </w:pPr>
            <w:r>
              <w:rPr>
                <w:sz w:val="17"/>
              </w:rPr>
              <w:t>3.7.0</w:t>
            </w:r>
          </w:p>
        </w:tc>
        <w:tc>
          <w:tcPr>
            <w:tcW w:w="3120" w:type="dxa"/>
            <w:tcMar>
              <w:top w:w="90" w:type="dxa"/>
              <w:left w:w="90" w:type="dxa"/>
              <w:bottom w:w="90" w:type="dxa"/>
              <w:right w:w="90" w:type="dxa"/>
            </w:tcMar>
          </w:tcPr>
          <w:p w14:paraId="4F847E76" w14:textId="77777777" w:rsidR="00292ED7" w:rsidRDefault="00FE0A2E">
            <w:pPr>
              <w:spacing w:line="240" w:lineRule="auto"/>
              <w:ind w:firstLine="0"/>
            </w:pPr>
            <w:r>
              <w:rPr>
                <w:sz w:val="17"/>
              </w:rPr>
              <w:t>Interacción/verificación de interfaz instrumentada</w:t>
            </w:r>
          </w:p>
        </w:tc>
      </w:tr>
    </w:tbl>
    <w:p w14:paraId="3DE419CA" w14:textId="77777777" w:rsidR="00292ED7" w:rsidRDefault="00292ED7">
      <w:pPr>
        <w:ind w:firstLine="0"/>
      </w:pPr>
    </w:p>
    <w:p w14:paraId="72BE3D83" w14:textId="77777777" w:rsidR="00292ED7" w:rsidRDefault="00FE0A2E">
      <w:pPr>
        <w:pStyle w:val="FigureNote"/>
      </w:pPr>
      <w:r>
        <w:rPr>
          <w:i/>
        </w:rPr>
        <w:lastRenderedPageBreak/>
        <w:t>Nota.</w:t>
      </w:r>
      <w:r>
        <w:t xml:space="preserve"> Las versiones proceden de </w:t>
      </w:r>
      <w:r>
        <w:rPr>
          <w:rFonts w:ascii="Consolas" w:hAnsi="Consolas"/>
          <w:color w:val="007F6D"/>
        </w:rPr>
        <w:t>gradle/libs.versions.toml</w:t>
      </w:r>
      <w:r>
        <w:t>. No se documentan bibliotecas ausentes, como Retrofit, Firebase o Hilt.</w:t>
      </w:r>
    </w:p>
    <w:p w14:paraId="074AB059" w14:textId="77777777" w:rsidR="00292ED7" w:rsidRDefault="00FE0A2E">
      <w:pPr>
        <w:pStyle w:val="Heading2"/>
      </w:pPr>
      <w:bookmarkStart w:id="50" w:name="_Toc241245986"/>
      <w:r>
        <w:t>6.5 Navegación</w:t>
      </w:r>
      <w:bookmarkEnd w:id="50"/>
    </w:p>
    <w:p w14:paraId="575BED38" w14:textId="77777777" w:rsidR="00292ED7" w:rsidRDefault="00FE0A2E">
      <w:r>
        <w:t xml:space="preserve">Jetpack Navigation centraliza los destinos en </w:t>
      </w:r>
      <w:r>
        <w:rPr>
          <w:rFonts w:ascii="Consolas" w:hAnsi="Consolas"/>
          <w:color w:val="007F6D"/>
          <w:sz w:val="20"/>
        </w:rPr>
        <w:t>nav_graph.xml</w:t>
      </w:r>
      <w:r>
        <w:t xml:space="preserve"> (Android Developers, s. f.-b). Los identificadores de jugador, actividad y rutina se transmiten como argumentos </w:t>
      </w:r>
      <w:r>
        <w:rPr>
          <w:rFonts w:ascii="Consolas" w:hAnsi="Consolas"/>
          <w:color w:val="007F6D"/>
          <w:sz w:val="20"/>
        </w:rPr>
        <w:t>long</w:t>
      </w:r>
      <w:r>
        <w:t xml:space="preserve">; un valor predeterminado de </w:t>
      </w:r>
      <w:r>
        <w:rPr>
          <w:rFonts w:ascii="Consolas" w:hAnsi="Consolas"/>
          <w:color w:val="007F6D"/>
          <w:sz w:val="20"/>
        </w:rPr>
        <w:t>-1L</w:t>
      </w:r>
      <w:r>
        <w:t xml:space="preserve"> representa un argumento inválido y las pantallas de detalle manejan la ausencia del registro.</w:t>
      </w:r>
    </w:p>
    <w:p w14:paraId="7CA86198" w14:textId="77777777" w:rsidR="00292ED7" w:rsidRDefault="00FE0A2E">
      <w:pPr>
        <w:pStyle w:val="TableCaption"/>
      </w:pPr>
      <w:bookmarkStart w:id="51" w:name="_Toc241246033"/>
      <w:r>
        <w:rPr>
          <w:b/>
        </w:rPr>
        <w:t>Tabla 12</w:t>
      </w:r>
      <w:r>
        <w:br/>
      </w:r>
      <w:r>
        <w:rPr>
          <w:i/>
        </w:rPr>
        <w:t>Destinos de navegación</w:t>
      </w:r>
      <w:bookmarkEnd w:id="51"/>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4680"/>
        <w:gridCol w:w="4680"/>
      </w:tblGrid>
      <w:tr w:rsidR="00292ED7" w14:paraId="23C31393" w14:textId="77777777">
        <w:trPr>
          <w:cantSplit/>
          <w:tblHeader/>
        </w:trPr>
        <w:tc>
          <w:tcPr>
            <w:tcW w:w="4680" w:type="dxa"/>
            <w:tcBorders>
              <w:bottom w:val="single" w:sz="8" w:space="0" w:color="000000"/>
            </w:tcBorders>
            <w:tcMar>
              <w:top w:w="90" w:type="dxa"/>
              <w:left w:w="90" w:type="dxa"/>
              <w:bottom w:w="90" w:type="dxa"/>
              <w:right w:w="90" w:type="dxa"/>
            </w:tcMar>
            <w:vAlign w:val="center"/>
          </w:tcPr>
          <w:p w14:paraId="62B505C5" w14:textId="77777777" w:rsidR="00292ED7" w:rsidRDefault="00FE0A2E">
            <w:pPr>
              <w:keepNext/>
              <w:spacing w:line="240" w:lineRule="auto"/>
              <w:ind w:firstLine="0"/>
            </w:pPr>
            <w:r>
              <w:rPr>
                <w:b/>
                <w:sz w:val="17"/>
              </w:rPr>
              <w:t>Área</w:t>
            </w:r>
          </w:p>
        </w:tc>
        <w:tc>
          <w:tcPr>
            <w:tcW w:w="4680" w:type="dxa"/>
            <w:tcBorders>
              <w:bottom w:val="single" w:sz="8" w:space="0" w:color="000000"/>
            </w:tcBorders>
            <w:tcMar>
              <w:top w:w="90" w:type="dxa"/>
              <w:left w:w="90" w:type="dxa"/>
              <w:bottom w:w="90" w:type="dxa"/>
              <w:right w:w="90" w:type="dxa"/>
            </w:tcMar>
            <w:vAlign w:val="center"/>
          </w:tcPr>
          <w:p w14:paraId="55AB32A7" w14:textId="77777777" w:rsidR="00292ED7" w:rsidRDefault="00FE0A2E">
            <w:pPr>
              <w:keepNext/>
              <w:spacing w:line="240" w:lineRule="auto"/>
              <w:ind w:firstLine="0"/>
            </w:pPr>
            <w:r>
              <w:rPr>
                <w:b/>
                <w:sz w:val="17"/>
              </w:rPr>
              <w:t>Destinos declarados</w:t>
            </w:r>
          </w:p>
        </w:tc>
      </w:tr>
      <w:tr w:rsidR="00292ED7" w14:paraId="3969E8AD" w14:textId="77777777">
        <w:trPr>
          <w:cantSplit/>
        </w:trPr>
        <w:tc>
          <w:tcPr>
            <w:tcW w:w="4680" w:type="dxa"/>
            <w:tcMar>
              <w:top w:w="90" w:type="dxa"/>
              <w:left w:w="90" w:type="dxa"/>
              <w:bottom w:w="90" w:type="dxa"/>
              <w:right w:w="90" w:type="dxa"/>
            </w:tcMar>
          </w:tcPr>
          <w:p w14:paraId="0DD2BF41" w14:textId="77777777" w:rsidR="00292ED7" w:rsidRDefault="00FE0A2E">
            <w:pPr>
              <w:keepNext/>
              <w:spacing w:line="240" w:lineRule="auto"/>
              <w:ind w:firstLine="0"/>
            </w:pPr>
            <w:r>
              <w:rPr>
                <w:sz w:val="17"/>
              </w:rPr>
              <w:t>Acceso</w:t>
            </w:r>
          </w:p>
        </w:tc>
        <w:tc>
          <w:tcPr>
            <w:tcW w:w="4680" w:type="dxa"/>
            <w:tcMar>
              <w:top w:w="90" w:type="dxa"/>
              <w:left w:w="90" w:type="dxa"/>
              <w:bottom w:w="90" w:type="dxa"/>
              <w:right w:w="90" w:type="dxa"/>
            </w:tcMar>
          </w:tcPr>
          <w:p w14:paraId="68FFD3B6" w14:textId="77777777" w:rsidR="00292ED7" w:rsidRDefault="00FE0A2E">
            <w:pPr>
              <w:keepNext/>
              <w:spacing w:line="240" w:lineRule="auto"/>
              <w:ind w:firstLine="0"/>
            </w:pPr>
            <w:r>
              <w:rPr>
                <w:rFonts w:ascii="Consolas" w:hAnsi="Consolas"/>
                <w:color w:val="007F6D"/>
                <w:sz w:val="17"/>
              </w:rPr>
              <w:t>loginFragment</w:t>
            </w:r>
            <w:r>
              <w:rPr>
                <w:sz w:val="17"/>
              </w:rPr>
              <w:t xml:space="preserve">, </w:t>
            </w:r>
            <w:r>
              <w:rPr>
                <w:rFonts w:ascii="Consolas" w:hAnsi="Consolas"/>
                <w:color w:val="007F6D"/>
                <w:sz w:val="17"/>
              </w:rPr>
              <w:t>recoverAccessFragment</w:t>
            </w:r>
            <w:r>
              <w:rPr>
                <w:sz w:val="17"/>
              </w:rPr>
              <w:t xml:space="preserve">, </w:t>
            </w:r>
            <w:r>
              <w:rPr>
                <w:rFonts w:ascii="Consolas" w:hAnsi="Consolas"/>
                <w:color w:val="007F6D"/>
                <w:sz w:val="17"/>
              </w:rPr>
              <w:t>checkEmailFragment</w:t>
            </w:r>
          </w:p>
        </w:tc>
      </w:tr>
      <w:tr w:rsidR="00292ED7" w14:paraId="5CC181A1" w14:textId="77777777">
        <w:trPr>
          <w:cantSplit/>
        </w:trPr>
        <w:tc>
          <w:tcPr>
            <w:tcW w:w="4680" w:type="dxa"/>
            <w:tcMar>
              <w:top w:w="90" w:type="dxa"/>
              <w:left w:w="90" w:type="dxa"/>
              <w:bottom w:w="90" w:type="dxa"/>
              <w:right w:w="90" w:type="dxa"/>
            </w:tcMar>
          </w:tcPr>
          <w:p w14:paraId="2F0FFC7B" w14:textId="77777777" w:rsidR="00292ED7" w:rsidRDefault="00FE0A2E">
            <w:pPr>
              <w:keepNext/>
              <w:spacing w:line="240" w:lineRule="auto"/>
              <w:ind w:firstLine="0"/>
            </w:pPr>
            <w:r>
              <w:rPr>
                <w:sz w:val="17"/>
              </w:rPr>
              <w:t>Inicio</w:t>
            </w:r>
          </w:p>
        </w:tc>
        <w:tc>
          <w:tcPr>
            <w:tcW w:w="4680" w:type="dxa"/>
            <w:tcMar>
              <w:top w:w="90" w:type="dxa"/>
              <w:left w:w="90" w:type="dxa"/>
              <w:bottom w:w="90" w:type="dxa"/>
              <w:right w:w="90" w:type="dxa"/>
            </w:tcMar>
          </w:tcPr>
          <w:p w14:paraId="1355C70A" w14:textId="77777777" w:rsidR="00292ED7" w:rsidRDefault="00FE0A2E">
            <w:pPr>
              <w:keepNext/>
              <w:spacing w:line="240" w:lineRule="auto"/>
              <w:ind w:firstLine="0"/>
            </w:pPr>
            <w:r>
              <w:rPr>
                <w:rFonts w:ascii="Consolas" w:hAnsi="Consolas"/>
                <w:color w:val="007F6D"/>
                <w:sz w:val="17"/>
              </w:rPr>
              <w:t>dashboardFragment</w:t>
            </w:r>
          </w:p>
        </w:tc>
      </w:tr>
      <w:tr w:rsidR="00292ED7" w14:paraId="2C914BAE" w14:textId="77777777">
        <w:trPr>
          <w:cantSplit/>
        </w:trPr>
        <w:tc>
          <w:tcPr>
            <w:tcW w:w="4680" w:type="dxa"/>
            <w:tcMar>
              <w:top w:w="90" w:type="dxa"/>
              <w:left w:w="90" w:type="dxa"/>
              <w:bottom w:w="90" w:type="dxa"/>
              <w:right w:w="90" w:type="dxa"/>
            </w:tcMar>
          </w:tcPr>
          <w:p w14:paraId="0696E3C5" w14:textId="77777777" w:rsidR="00292ED7" w:rsidRDefault="00FE0A2E">
            <w:pPr>
              <w:keepNext/>
              <w:spacing w:line="240" w:lineRule="auto"/>
              <w:ind w:firstLine="0"/>
            </w:pPr>
            <w:r>
              <w:rPr>
                <w:sz w:val="17"/>
              </w:rPr>
              <w:t>Jugadores</w:t>
            </w:r>
          </w:p>
        </w:tc>
        <w:tc>
          <w:tcPr>
            <w:tcW w:w="4680" w:type="dxa"/>
            <w:tcMar>
              <w:top w:w="90" w:type="dxa"/>
              <w:left w:w="90" w:type="dxa"/>
              <w:bottom w:w="90" w:type="dxa"/>
              <w:right w:w="90" w:type="dxa"/>
            </w:tcMar>
          </w:tcPr>
          <w:p w14:paraId="65ACADB8" w14:textId="77777777" w:rsidR="00292ED7" w:rsidRDefault="00FE0A2E">
            <w:pPr>
              <w:keepNext/>
              <w:spacing w:line="240" w:lineRule="auto"/>
              <w:ind w:firstLine="0"/>
            </w:pPr>
            <w:r>
              <w:rPr>
                <w:rFonts w:ascii="Consolas" w:hAnsi="Consolas"/>
                <w:color w:val="007F6D"/>
                <w:sz w:val="17"/>
              </w:rPr>
              <w:t>playerListFragment</w:t>
            </w:r>
            <w:r>
              <w:rPr>
                <w:sz w:val="17"/>
              </w:rPr>
              <w:t xml:space="preserve">, </w:t>
            </w:r>
            <w:r>
              <w:rPr>
                <w:rFonts w:ascii="Consolas" w:hAnsi="Consolas"/>
                <w:color w:val="007F6D"/>
                <w:sz w:val="17"/>
              </w:rPr>
              <w:t>playerFormFragment</w:t>
            </w:r>
            <w:r>
              <w:rPr>
                <w:sz w:val="17"/>
              </w:rPr>
              <w:t xml:space="preserve">, </w:t>
            </w:r>
            <w:r>
              <w:rPr>
                <w:rFonts w:ascii="Consolas" w:hAnsi="Consolas"/>
                <w:color w:val="007F6D"/>
                <w:sz w:val="17"/>
              </w:rPr>
              <w:t>playerRegisteredFragment</w:t>
            </w:r>
            <w:r>
              <w:rPr>
                <w:sz w:val="17"/>
              </w:rPr>
              <w:t xml:space="preserve">, </w:t>
            </w:r>
            <w:r>
              <w:rPr>
                <w:rFonts w:ascii="Consolas" w:hAnsi="Consolas"/>
                <w:color w:val="007F6D"/>
                <w:sz w:val="17"/>
              </w:rPr>
              <w:t>playerDetailFragment</w:t>
            </w:r>
          </w:p>
        </w:tc>
      </w:tr>
      <w:tr w:rsidR="00292ED7" w14:paraId="5E8A603D" w14:textId="77777777">
        <w:trPr>
          <w:cantSplit/>
        </w:trPr>
        <w:tc>
          <w:tcPr>
            <w:tcW w:w="4680" w:type="dxa"/>
            <w:tcMar>
              <w:top w:w="90" w:type="dxa"/>
              <w:left w:w="90" w:type="dxa"/>
              <w:bottom w:w="90" w:type="dxa"/>
              <w:right w:w="90" w:type="dxa"/>
            </w:tcMar>
          </w:tcPr>
          <w:p w14:paraId="5D1111E6" w14:textId="77777777" w:rsidR="00292ED7" w:rsidRDefault="00FE0A2E">
            <w:pPr>
              <w:keepNext/>
              <w:spacing w:line="240" w:lineRule="auto"/>
              <w:ind w:firstLine="0"/>
            </w:pPr>
            <w:r>
              <w:rPr>
                <w:sz w:val="17"/>
              </w:rPr>
              <w:t>Actividades</w:t>
            </w:r>
          </w:p>
        </w:tc>
        <w:tc>
          <w:tcPr>
            <w:tcW w:w="4680" w:type="dxa"/>
            <w:tcMar>
              <w:top w:w="90" w:type="dxa"/>
              <w:left w:w="90" w:type="dxa"/>
              <w:bottom w:w="90" w:type="dxa"/>
              <w:right w:w="90" w:type="dxa"/>
            </w:tcMar>
          </w:tcPr>
          <w:p w14:paraId="72E88D87" w14:textId="77777777" w:rsidR="00292ED7" w:rsidRDefault="00FE0A2E">
            <w:pPr>
              <w:keepNext/>
              <w:spacing w:line="240" w:lineRule="auto"/>
              <w:ind w:firstLine="0"/>
            </w:pPr>
            <w:r>
              <w:rPr>
                <w:rFonts w:ascii="Consolas" w:hAnsi="Consolas"/>
                <w:color w:val="007F6D"/>
                <w:sz w:val="17"/>
              </w:rPr>
              <w:t>calendarFragment</w:t>
            </w:r>
            <w:r>
              <w:rPr>
                <w:sz w:val="17"/>
              </w:rPr>
              <w:t xml:space="preserve">, </w:t>
            </w:r>
            <w:r>
              <w:rPr>
                <w:rFonts w:ascii="Consolas" w:hAnsi="Consolas"/>
                <w:color w:val="007F6D"/>
                <w:sz w:val="17"/>
              </w:rPr>
              <w:t>activityDetailFragment</w:t>
            </w:r>
          </w:p>
        </w:tc>
      </w:tr>
      <w:tr w:rsidR="00292ED7" w14:paraId="2D0812D8" w14:textId="77777777">
        <w:trPr>
          <w:cantSplit/>
        </w:trPr>
        <w:tc>
          <w:tcPr>
            <w:tcW w:w="4680" w:type="dxa"/>
            <w:tcMar>
              <w:top w:w="90" w:type="dxa"/>
              <w:left w:w="90" w:type="dxa"/>
              <w:bottom w:w="90" w:type="dxa"/>
              <w:right w:w="90" w:type="dxa"/>
            </w:tcMar>
          </w:tcPr>
          <w:p w14:paraId="7D9AE916" w14:textId="77777777" w:rsidR="00292ED7" w:rsidRDefault="00FE0A2E">
            <w:pPr>
              <w:keepNext/>
              <w:spacing w:line="240" w:lineRule="auto"/>
              <w:ind w:firstLine="0"/>
            </w:pPr>
            <w:r>
              <w:rPr>
                <w:sz w:val="17"/>
              </w:rPr>
              <w:t>Metas y rutinas</w:t>
            </w:r>
          </w:p>
        </w:tc>
        <w:tc>
          <w:tcPr>
            <w:tcW w:w="4680" w:type="dxa"/>
            <w:tcMar>
              <w:top w:w="90" w:type="dxa"/>
              <w:left w:w="90" w:type="dxa"/>
              <w:bottom w:w="90" w:type="dxa"/>
              <w:right w:w="90" w:type="dxa"/>
            </w:tcMar>
          </w:tcPr>
          <w:p w14:paraId="3AECE488" w14:textId="77777777" w:rsidR="00292ED7" w:rsidRDefault="00FE0A2E">
            <w:pPr>
              <w:keepNext/>
              <w:spacing w:line="240" w:lineRule="auto"/>
              <w:ind w:firstLine="0"/>
            </w:pPr>
            <w:r>
              <w:rPr>
                <w:rFonts w:ascii="Consolas" w:hAnsi="Consolas"/>
                <w:color w:val="007F6D"/>
                <w:sz w:val="17"/>
              </w:rPr>
              <w:t>goalsFragment</w:t>
            </w:r>
            <w:r>
              <w:rPr>
                <w:sz w:val="17"/>
              </w:rPr>
              <w:t xml:space="preserve">, </w:t>
            </w:r>
            <w:r>
              <w:rPr>
                <w:rFonts w:ascii="Consolas" w:hAnsi="Consolas"/>
                <w:color w:val="007F6D"/>
                <w:sz w:val="17"/>
              </w:rPr>
              <w:t>routineActiveFragment</w:t>
            </w:r>
            <w:r>
              <w:rPr>
                <w:sz w:val="17"/>
              </w:rPr>
              <w:t xml:space="preserve">, </w:t>
            </w:r>
            <w:r>
              <w:rPr>
                <w:rFonts w:ascii="Consolas" w:hAnsi="Consolas"/>
                <w:color w:val="007F6D"/>
                <w:sz w:val="17"/>
              </w:rPr>
              <w:t>routineCompletedFragment</w:t>
            </w:r>
          </w:p>
        </w:tc>
      </w:tr>
      <w:tr w:rsidR="00292ED7" w14:paraId="267AC991" w14:textId="77777777">
        <w:trPr>
          <w:cantSplit/>
        </w:trPr>
        <w:tc>
          <w:tcPr>
            <w:tcW w:w="4680" w:type="dxa"/>
            <w:tcMar>
              <w:top w:w="90" w:type="dxa"/>
              <w:left w:w="90" w:type="dxa"/>
              <w:bottom w:w="90" w:type="dxa"/>
              <w:right w:w="90" w:type="dxa"/>
            </w:tcMar>
          </w:tcPr>
          <w:p w14:paraId="29C7AF5A" w14:textId="77777777" w:rsidR="00292ED7" w:rsidRDefault="00FE0A2E">
            <w:pPr>
              <w:spacing w:line="240" w:lineRule="auto"/>
              <w:ind w:firstLine="0"/>
            </w:pPr>
            <w:r>
              <w:rPr>
                <w:sz w:val="17"/>
              </w:rPr>
              <w:t>Global</w:t>
            </w:r>
          </w:p>
        </w:tc>
        <w:tc>
          <w:tcPr>
            <w:tcW w:w="4680" w:type="dxa"/>
            <w:tcMar>
              <w:top w:w="90" w:type="dxa"/>
              <w:left w:w="90" w:type="dxa"/>
              <w:bottom w:w="90" w:type="dxa"/>
              <w:right w:w="90" w:type="dxa"/>
            </w:tcMar>
          </w:tcPr>
          <w:p w14:paraId="6C9EE317" w14:textId="77777777" w:rsidR="00292ED7" w:rsidRDefault="00FE0A2E">
            <w:pPr>
              <w:spacing w:line="240" w:lineRule="auto"/>
              <w:ind w:firstLine="0"/>
            </w:pPr>
            <w:r>
              <w:rPr>
                <w:rFonts w:ascii="Consolas" w:hAnsi="Consolas"/>
                <w:color w:val="007F6D"/>
                <w:sz w:val="17"/>
              </w:rPr>
              <w:t>notificationsFragment</w:t>
            </w:r>
            <w:r>
              <w:rPr>
                <w:sz w:val="17"/>
              </w:rPr>
              <w:t xml:space="preserve">, </w:t>
            </w:r>
            <w:r>
              <w:rPr>
                <w:rFonts w:ascii="Consolas" w:hAnsi="Consolas"/>
                <w:color w:val="007F6D"/>
                <w:sz w:val="17"/>
              </w:rPr>
              <w:t>menuFragment</w:t>
            </w:r>
            <w:r>
              <w:rPr>
                <w:sz w:val="17"/>
              </w:rPr>
              <w:t xml:space="preserve">, </w:t>
            </w:r>
            <w:r>
              <w:rPr>
                <w:rFonts w:ascii="Consolas" w:hAnsi="Consolas"/>
                <w:color w:val="007F6D"/>
                <w:sz w:val="17"/>
              </w:rPr>
              <w:t>profileFragment</w:t>
            </w:r>
          </w:p>
        </w:tc>
      </w:tr>
    </w:tbl>
    <w:p w14:paraId="4F937BD8" w14:textId="77777777" w:rsidR="00292ED7" w:rsidRDefault="00292ED7">
      <w:pPr>
        <w:ind w:firstLine="0"/>
      </w:pPr>
    </w:p>
    <w:p w14:paraId="6802E1D6" w14:textId="77777777" w:rsidR="00292ED7" w:rsidRDefault="00FE0A2E">
      <w:r>
        <w:t>Las secciones principales usan navegación de nivel superior con restauración de estado. Las pantallas de confirmación o detalle conservan una relación contextual con el origen y ofrecen retorno. Al cerrar sesión se limpia la pila para impedir volver a una pantalla protegida mediante el botón Atrás.</w:t>
      </w:r>
    </w:p>
    <w:p w14:paraId="519EBCD0" w14:textId="77777777" w:rsidR="00292ED7" w:rsidRDefault="00FE0A2E">
      <w:pPr>
        <w:pStyle w:val="Heading2"/>
      </w:pPr>
      <w:bookmarkStart w:id="52" w:name="_Toc241245987"/>
      <w:r>
        <w:t>6.6 Gestión de datos</w:t>
      </w:r>
      <w:bookmarkEnd w:id="52"/>
    </w:p>
    <w:p w14:paraId="51BE4AE2" w14:textId="77777777" w:rsidR="00292ED7" w:rsidRDefault="00FE0A2E">
      <w:r>
        <w:t xml:space="preserve">La base </w:t>
      </w:r>
      <w:r>
        <w:rPr>
          <w:rFonts w:ascii="Consolas" w:hAnsi="Consolas"/>
          <w:color w:val="007F6D"/>
          <w:sz w:val="20"/>
        </w:rPr>
        <w:t>sportsgd.db</w:t>
      </w:r>
      <w:r>
        <w:t xml:space="preserve"> usa Room versión 1 y seis entidades. Su esquema se exporta a </w:t>
      </w:r>
      <w:r>
        <w:rPr>
          <w:rFonts w:ascii="Consolas" w:hAnsi="Consolas"/>
          <w:color w:val="007F6D"/>
          <w:sz w:val="20"/>
        </w:rPr>
        <w:t>app/schemas/com.example.sportsgd.data.local.SportsGdDatabase/1.json</w:t>
      </w:r>
      <w:r>
        <w:t xml:space="preserve">, lo que establece </w:t>
      </w:r>
      <w:r>
        <w:lastRenderedPageBreak/>
        <w:t xml:space="preserve">una línea base para futuras migraciones. </w:t>
      </w:r>
      <w:r>
        <w:rPr>
          <w:rFonts w:ascii="Consolas" w:hAnsi="Consolas"/>
          <w:color w:val="007F6D"/>
          <w:sz w:val="20"/>
        </w:rPr>
        <w:t>RoomConverters</w:t>
      </w:r>
      <w:r>
        <w:t xml:space="preserve"> transforma enumeraciones y tipos que SQLite no almacena directamente. Los repositorios observan DAOs mediante </w:t>
      </w:r>
      <w:r>
        <w:rPr>
          <w:rFonts w:ascii="Consolas" w:hAnsi="Consolas"/>
          <w:color w:val="007F6D"/>
          <w:sz w:val="20"/>
        </w:rPr>
        <w:t>Flow</w:t>
      </w:r>
      <w:r>
        <w:t>, lo que permite actualizar listas cuando cambia la base sin recargar manualmente toda la pantalla.</w:t>
      </w:r>
    </w:p>
    <w:p w14:paraId="0C4B9958" w14:textId="77777777" w:rsidR="00292ED7" w:rsidRDefault="00FE0A2E">
      <w:pPr>
        <w:pStyle w:val="TableCaption"/>
      </w:pPr>
      <w:bookmarkStart w:id="53" w:name="_Toc241246034"/>
      <w:r>
        <w:rPr>
          <w:b/>
        </w:rPr>
        <w:t>Tabla 13</w:t>
      </w:r>
      <w:r>
        <w:br/>
      </w:r>
      <w:r>
        <w:rPr>
          <w:i/>
        </w:rPr>
        <w:t>Entidades persistentes</w:t>
      </w:r>
      <w:bookmarkEnd w:id="53"/>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120"/>
        <w:gridCol w:w="3120"/>
        <w:gridCol w:w="3120"/>
      </w:tblGrid>
      <w:tr w:rsidR="00292ED7" w14:paraId="2E963880" w14:textId="77777777">
        <w:trPr>
          <w:cantSplit/>
          <w:tblHeader/>
        </w:trPr>
        <w:tc>
          <w:tcPr>
            <w:tcW w:w="3120" w:type="dxa"/>
            <w:tcBorders>
              <w:bottom w:val="single" w:sz="8" w:space="0" w:color="000000"/>
            </w:tcBorders>
            <w:tcMar>
              <w:top w:w="90" w:type="dxa"/>
              <w:left w:w="90" w:type="dxa"/>
              <w:bottom w:w="90" w:type="dxa"/>
              <w:right w:w="90" w:type="dxa"/>
            </w:tcMar>
            <w:vAlign w:val="center"/>
          </w:tcPr>
          <w:p w14:paraId="4B468542" w14:textId="77777777" w:rsidR="00292ED7" w:rsidRDefault="00FE0A2E">
            <w:pPr>
              <w:keepNext/>
              <w:spacing w:line="240" w:lineRule="auto"/>
              <w:ind w:firstLine="0"/>
            </w:pPr>
            <w:r>
              <w:rPr>
                <w:b/>
                <w:sz w:val="17"/>
              </w:rPr>
              <w:t>Entidad</w:t>
            </w:r>
          </w:p>
        </w:tc>
        <w:tc>
          <w:tcPr>
            <w:tcW w:w="3120" w:type="dxa"/>
            <w:tcBorders>
              <w:bottom w:val="single" w:sz="8" w:space="0" w:color="000000"/>
            </w:tcBorders>
            <w:tcMar>
              <w:top w:w="90" w:type="dxa"/>
              <w:left w:w="90" w:type="dxa"/>
              <w:bottom w:w="90" w:type="dxa"/>
              <w:right w:w="90" w:type="dxa"/>
            </w:tcMar>
            <w:vAlign w:val="center"/>
          </w:tcPr>
          <w:p w14:paraId="6B7308F8" w14:textId="77777777" w:rsidR="00292ED7" w:rsidRDefault="00FE0A2E">
            <w:pPr>
              <w:keepNext/>
              <w:spacing w:line="240" w:lineRule="auto"/>
              <w:ind w:firstLine="0"/>
            </w:pPr>
            <w:r>
              <w:rPr>
                <w:b/>
                <w:sz w:val="17"/>
              </w:rPr>
              <w:t>Datos principales</w:t>
            </w:r>
          </w:p>
        </w:tc>
        <w:tc>
          <w:tcPr>
            <w:tcW w:w="3120" w:type="dxa"/>
            <w:tcBorders>
              <w:bottom w:val="single" w:sz="8" w:space="0" w:color="000000"/>
            </w:tcBorders>
            <w:tcMar>
              <w:top w:w="90" w:type="dxa"/>
              <w:left w:w="90" w:type="dxa"/>
              <w:bottom w:w="90" w:type="dxa"/>
              <w:right w:w="90" w:type="dxa"/>
            </w:tcMar>
            <w:vAlign w:val="center"/>
          </w:tcPr>
          <w:p w14:paraId="372C03B0" w14:textId="77777777" w:rsidR="00292ED7" w:rsidRDefault="00FE0A2E">
            <w:pPr>
              <w:keepNext/>
              <w:spacing w:line="240" w:lineRule="auto"/>
              <w:ind w:firstLine="0"/>
            </w:pPr>
            <w:r>
              <w:rPr>
                <w:b/>
                <w:sz w:val="17"/>
              </w:rPr>
              <w:t>Relación relevante</w:t>
            </w:r>
          </w:p>
        </w:tc>
      </w:tr>
      <w:tr w:rsidR="00292ED7" w14:paraId="645BBE9B" w14:textId="77777777">
        <w:trPr>
          <w:cantSplit/>
        </w:trPr>
        <w:tc>
          <w:tcPr>
            <w:tcW w:w="3120" w:type="dxa"/>
            <w:tcMar>
              <w:top w:w="90" w:type="dxa"/>
              <w:left w:w="90" w:type="dxa"/>
              <w:bottom w:w="90" w:type="dxa"/>
              <w:right w:w="90" w:type="dxa"/>
            </w:tcMar>
          </w:tcPr>
          <w:p w14:paraId="54025DDE" w14:textId="77777777" w:rsidR="00292ED7" w:rsidRDefault="00FE0A2E">
            <w:pPr>
              <w:keepNext/>
              <w:spacing w:line="240" w:lineRule="auto"/>
              <w:ind w:firstLine="0"/>
            </w:pPr>
            <w:r>
              <w:rPr>
                <w:rFonts w:ascii="Consolas" w:hAnsi="Consolas"/>
                <w:color w:val="007F6D"/>
                <w:sz w:val="17"/>
              </w:rPr>
              <w:t>PlayerEntity</w:t>
            </w:r>
          </w:p>
        </w:tc>
        <w:tc>
          <w:tcPr>
            <w:tcW w:w="3120" w:type="dxa"/>
            <w:tcMar>
              <w:top w:w="90" w:type="dxa"/>
              <w:left w:w="90" w:type="dxa"/>
              <w:bottom w:w="90" w:type="dxa"/>
              <w:right w:w="90" w:type="dxa"/>
            </w:tcMar>
          </w:tcPr>
          <w:p w14:paraId="79D7DF8B" w14:textId="77777777" w:rsidR="00292ED7" w:rsidRDefault="00FE0A2E">
            <w:pPr>
              <w:keepNext/>
              <w:spacing w:line="240" w:lineRule="auto"/>
              <w:ind w:firstLine="0"/>
            </w:pPr>
            <w:r>
              <w:rPr>
                <w:sz w:val="17"/>
              </w:rPr>
              <w:t>identidad, contacto, deporte, posición, equipo, semestre, promedio y estado</w:t>
            </w:r>
          </w:p>
        </w:tc>
        <w:tc>
          <w:tcPr>
            <w:tcW w:w="3120" w:type="dxa"/>
            <w:tcMar>
              <w:top w:w="90" w:type="dxa"/>
              <w:left w:w="90" w:type="dxa"/>
              <w:bottom w:w="90" w:type="dxa"/>
              <w:right w:w="90" w:type="dxa"/>
            </w:tcMar>
          </w:tcPr>
          <w:p w14:paraId="69A7C5CA" w14:textId="77777777" w:rsidR="00292ED7" w:rsidRDefault="00FE0A2E">
            <w:pPr>
              <w:keepNext/>
              <w:spacing w:line="240" w:lineRule="auto"/>
              <w:ind w:firstLine="0"/>
            </w:pPr>
            <w:r>
              <w:rPr>
                <w:sz w:val="17"/>
              </w:rPr>
              <w:t>Referencia desde metas, rutinas y actividad opcional</w:t>
            </w:r>
          </w:p>
        </w:tc>
      </w:tr>
      <w:tr w:rsidR="00292ED7" w14:paraId="6757A314" w14:textId="77777777">
        <w:trPr>
          <w:cantSplit/>
        </w:trPr>
        <w:tc>
          <w:tcPr>
            <w:tcW w:w="3120" w:type="dxa"/>
            <w:tcMar>
              <w:top w:w="90" w:type="dxa"/>
              <w:left w:w="90" w:type="dxa"/>
              <w:bottom w:w="90" w:type="dxa"/>
              <w:right w:w="90" w:type="dxa"/>
            </w:tcMar>
          </w:tcPr>
          <w:p w14:paraId="2EAC338D" w14:textId="77777777" w:rsidR="00292ED7" w:rsidRDefault="00FE0A2E">
            <w:pPr>
              <w:keepNext/>
              <w:spacing w:line="240" w:lineRule="auto"/>
              <w:ind w:firstLine="0"/>
            </w:pPr>
            <w:r>
              <w:rPr>
                <w:rFonts w:ascii="Consolas" w:hAnsi="Consolas"/>
                <w:color w:val="007F6D"/>
                <w:sz w:val="17"/>
              </w:rPr>
              <w:t>ActivityEntity</w:t>
            </w:r>
          </w:p>
        </w:tc>
        <w:tc>
          <w:tcPr>
            <w:tcW w:w="3120" w:type="dxa"/>
            <w:tcMar>
              <w:top w:w="90" w:type="dxa"/>
              <w:left w:w="90" w:type="dxa"/>
              <w:bottom w:w="90" w:type="dxa"/>
              <w:right w:w="90" w:type="dxa"/>
            </w:tcMar>
          </w:tcPr>
          <w:p w14:paraId="1F4269A3" w14:textId="77777777" w:rsidR="00292ED7" w:rsidRDefault="00FE0A2E">
            <w:pPr>
              <w:keepNext/>
              <w:spacing w:line="240" w:lineRule="auto"/>
              <w:ind w:firstLine="0"/>
            </w:pPr>
            <w:r>
              <w:rPr>
                <w:sz w:val="17"/>
              </w:rPr>
              <w:t>título, descripción, tipo, inicio, fin y ubicación</w:t>
            </w:r>
          </w:p>
        </w:tc>
        <w:tc>
          <w:tcPr>
            <w:tcW w:w="3120" w:type="dxa"/>
            <w:tcMar>
              <w:top w:w="90" w:type="dxa"/>
              <w:left w:w="90" w:type="dxa"/>
              <w:bottom w:w="90" w:type="dxa"/>
              <w:right w:w="90" w:type="dxa"/>
            </w:tcMar>
          </w:tcPr>
          <w:p w14:paraId="51DB5BA5" w14:textId="77777777" w:rsidR="00292ED7" w:rsidRDefault="00FE0A2E">
            <w:pPr>
              <w:keepNext/>
              <w:spacing w:line="240" w:lineRule="auto"/>
              <w:ind w:firstLine="0"/>
            </w:pPr>
            <w:r>
              <w:rPr>
                <w:sz w:val="17"/>
              </w:rPr>
              <w:t>Jugador opcional</w:t>
            </w:r>
          </w:p>
        </w:tc>
      </w:tr>
      <w:tr w:rsidR="00292ED7" w14:paraId="58E20974" w14:textId="77777777">
        <w:trPr>
          <w:cantSplit/>
        </w:trPr>
        <w:tc>
          <w:tcPr>
            <w:tcW w:w="3120" w:type="dxa"/>
            <w:tcMar>
              <w:top w:w="90" w:type="dxa"/>
              <w:left w:w="90" w:type="dxa"/>
              <w:bottom w:w="90" w:type="dxa"/>
              <w:right w:w="90" w:type="dxa"/>
            </w:tcMar>
          </w:tcPr>
          <w:p w14:paraId="281823D0" w14:textId="77777777" w:rsidR="00292ED7" w:rsidRDefault="00FE0A2E">
            <w:pPr>
              <w:keepNext/>
              <w:spacing w:line="240" w:lineRule="auto"/>
              <w:ind w:firstLine="0"/>
            </w:pPr>
            <w:r>
              <w:rPr>
                <w:rFonts w:ascii="Consolas" w:hAnsi="Consolas"/>
                <w:color w:val="007F6D"/>
                <w:sz w:val="17"/>
              </w:rPr>
              <w:t>GoalEntity</w:t>
            </w:r>
          </w:p>
        </w:tc>
        <w:tc>
          <w:tcPr>
            <w:tcW w:w="3120" w:type="dxa"/>
            <w:tcMar>
              <w:top w:w="90" w:type="dxa"/>
              <w:left w:w="90" w:type="dxa"/>
              <w:bottom w:w="90" w:type="dxa"/>
              <w:right w:w="90" w:type="dxa"/>
            </w:tcMar>
          </w:tcPr>
          <w:p w14:paraId="4122AB78" w14:textId="77777777" w:rsidR="00292ED7" w:rsidRDefault="00FE0A2E">
            <w:pPr>
              <w:keepNext/>
              <w:spacing w:line="240" w:lineRule="auto"/>
              <w:ind w:firstLine="0"/>
            </w:pPr>
            <w:r>
              <w:rPr>
                <w:sz w:val="17"/>
              </w:rPr>
              <w:t>título, avance, objetivo, unidad, fecha límite y estado</w:t>
            </w:r>
          </w:p>
        </w:tc>
        <w:tc>
          <w:tcPr>
            <w:tcW w:w="3120" w:type="dxa"/>
            <w:tcMar>
              <w:top w:w="90" w:type="dxa"/>
              <w:left w:w="90" w:type="dxa"/>
              <w:bottom w:w="90" w:type="dxa"/>
              <w:right w:w="90" w:type="dxa"/>
            </w:tcMar>
          </w:tcPr>
          <w:p w14:paraId="6A18EA51" w14:textId="77777777" w:rsidR="00292ED7" w:rsidRDefault="00FE0A2E">
            <w:pPr>
              <w:keepNext/>
              <w:spacing w:line="240" w:lineRule="auto"/>
              <w:ind w:firstLine="0"/>
            </w:pPr>
            <w:r>
              <w:rPr>
                <w:sz w:val="17"/>
              </w:rPr>
              <w:t>Pertenece a un jugador</w:t>
            </w:r>
          </w:p>
        </w:tc>
      </w:tr>
      <w:tr w:rsidR="00292ED7" w14:paraId="0E7F5B45" w14:textId="77777777">
        <w:trPr>
          <w:cantSplit/>
        </w:trPr>
        <w:tc>
          <w:tcPr>
            <w:tcW w:w="3120" w:type="dxa"/>
            <w:tcMar>
              <w:top w:w="90" w:type="dxa"/>
              <w:left w:w="90" w:type="dxa"/>
              <w:bottom w:w="90" w:type="dxa"/>
              <w:right w:w="90" w:type="dxa"/>
            </w:tcMar>
          </w:tcPr>
          <w:p w14:paraId="729193C9" w14:textId="77777777" w:rsidR="00292ED7" w:rsidRDefault="00FE0A2E">
            <w:pPr>
              <w:keepNext/>
              <w:spacing w:line="240" w:lineRule="auto"/>
              <w:ind w:firstLine="0"/>
            </w:pPr>
            <w:r>
              <w:rPr>
                <w:rFonts w:ascii="Consolas" w:hAnsi="Consolas"/>
                <w:color w:val="007F6D"/>
                <w:sz w:val="17"/>
              </w:rPr>
              <w:t>RoutineEntity</w:t>
            </w:r>
          </w:p>
        </w:tc>
        <w:tc>
          <w:tcPr>
            <w:tcW w:w="3120" w:type="dxa"/>
            <w:tcMar>
              <w:top w:w="90" w:type="dxa"/>
              <w:left w:w="90" w:type="dxa"/>
              <w:bottom w:w="90" w:type="dxa"/>
              <w:right w:w="90" w:type="dxa"/>
            </w:tcMar>
          </w:tcPr>
          <w:p w14:paraId="55DF6E65" w14:textId="77777777" w:rsidR="00292ED7" w:rsidRDefault="00FE0A2E">
            <w:pPr>
              <w:keepNext/>
              <w:spacing w:line="240" w:lineRule="auto"/>
              <w:ind w:firstLine="0"/>
            </w:pPr>
            <w:r>
              <w:rPr>
                <w:sz w:val="17"/>
              </w:rPr>
              <w:t>título, descripción, duración, inicio y finalización</w:t>
            </w:r>
          </w:p>
        </w:tc>
        <w:tc>
          <w:tcPr>
            <w:tcW w:w="3120" w:type="dxa"/>
            <w:tcMar>
              <w:top w:w="90" w:type="dxa"/>
              <w:left w:w="90" w:type="dxa"/>
              <w:bottom w:w="90" w:type="dxa"/>
              <w:right w:w="90" w:type="dxa"/>
            </w:tcMar>
          </w:tcPr>
          <w:p w14:paraId="779AF394" w14:textId="77777777" w:rsidR="00292ED7" w:rsidRDefault="00FE0A2E">
            <w:pPr>
              <w:keepNext/>
              <w:spacing w:line="240" w:lineRule="auto"/>
              <w:ind w:firstLine="0"/>
            </w:pPr>
            <w:r>
              <w:rPr>
                <w:sz w:val="17"/>
              </w:rPr>
              <w:t>Pertenece a jugador y puede vincular meta</w:t>
            </w:r>
          </w:p>
        </w:tc>
      </w:tr>
      <w:tr w:rsidR="00292ED7" w14:paraId="37F2059A" w14:textId="77777777">
        <w:trPr>
          <w:cantSplit/>
        </w:trPr>
        <w:tc>
          <w:tcPr>
            <w:tcW w:w="3120" w:type="dxa"/>
            <w:tcMar>
              <w:top w:w="90" w:type="dxa"/>
              <w:left w:w="90" w:type="dxa"/>
              <w:bottom w:w="90" w:type="dxa"/>
              <w:right w:w="90" w:type="dxa"/>
            </w:tcMar>
          </w:tcPr>
          <w:p w14:paraId="46DD2C20" w14:textId="77777777" w:rsidR="00292ED7" w:rsidRDefault="00FE0A2E">
            <w:pPr>
              <w:keepNext/>
              <w:spacing w:line="240" w:lineRule="auto"/>
              <w:ind w:firstLine="0"/>
            </w:pPr>
            <w:r>
              <w:rPr>
                <w:rFonts w:ascii="Consolas" w:hAnsi="Consolas"/>
                <w:color w:val="007F6D"/>
                <w:sz w:val="17"/>
              </w:rPr>
              <w:t>RoutineStepEntity</w:t>
            </w:r>
          </w:p>
        </w:tc>
        <w:tc>
          <w:tcPr>
            <w:tcW w:w="3120" w:type="dxa"/>
            <w:tcMar>
              <w:top w:w="90" w:type="dxa"/>
              <w:left w:w="90" w:type="dxa"/>
              <w:bottom w:w="90" w:type="dxa"/>
              <w:right w:w="90" w:type="dxa"/>
            </w:tcMar>
          </w:tcPr>
          <w:p w14:paraId="2DF29B19" w14:textId="77777777" w:rsidR="00292ED7" w:rsidRDefault="00FE0A2E">
            <w:pPr>
              <w:keepNext/>
              <w:spacing w:line="240" w:lineRule="auto"/>
              <w:ind w:firstLine="0"/>
            </w:pPr>
            <w:r>
              <w:rPr>
                <w:sz w:val="17"/>
              </w:rPr>
              <w:t>orden, título, descripción, duración y finalización</w:t>
            </w:r>
          </w:p>
        </w:tc>
        <w:tc>
          <w:tcPr>
            <w:tcW w:w="3120" w:type="dxa"/>
            <w:tcMar>
              <w:top w:w="90" w:type="dxa"/>
              <w:left w:w="90" w:type="dxa"/>
              <w:bottom w:w="90" w:type="dxa"/>
              <w:right w:w="90" w:type="dxa"/>
            </w:tcMar>
          </w:tcPr>
          <w:p w14:paraId="4F34CEE5" w14:textId="77777777" w:rsidR="00292ED7" w:rsidRDefault="00FE0A2E">
            <w:pPr>
              <w:keepNext/>
              <w:spacing w:line="240" w:lineRule="auto"/>
              <w:ind w:firstLine="0"/>
            </w:pPr>
            <w:r>
              <w:rPr>
                <w:sz w:val="17"/>
              </w:rPr>
              <w:t>Pertenece a rutina</w:t>
            </w:r>
          </w:p>
        </w:tc>
      </w:tr>
      <w:tr w:rsidR="00292ED7" w14:paraId="24A4AFBD" w14:textId="77777777">
        <w:trPr>
          <w:cantSplit/>
        </w:trPr>
        <w:tc>
          <w:tcPr>
            <w:tcW w:w="3120" w:type="dxa"/>
            <w:tcMar>
              <w:top w:w="90" w:type="dxa"/>
              <w:left w:w="90" w:type="dxa"/>
              <w:bottom w:w="90" w:type="dxa"/>
              <w:right w:w="90" w:type="dxa"/>
            </w:tcMar>
          </w:tcPr>
          <w:p w14:paraId="5ACDB9B0" w14:textId="77777777" w:rsidR="00292ED7" w:rsidRDefault="00FE0A2E">
            <w:pPr>
              <w:spacing w:line="240" w:lineRule="auto"/>
              <w:ind w:firstLine="0"/>
            </w:pPr>
            <w:r>
              <w:rPr>
                <w:rFonts w:ascii="Consolas" w:hAnsi="Consolas"/>
                <w:color w:val="007F6D"/>
                <w:sz w:val="17"/>
              </w:rPr>
              <w:t>AppNotificationEntity</w:t>
            </w:r>
          </w:p>
        </w:tc>
        <w:tc>
          <w:tcPr>
            <w:tcW w:w="3120" w:type="dxa"/>
            <w:tcMar>
              <w:top w:w="90" w:type="dxa"/>
              <w:left w:w="90" w:type="dxa"/>
              <w:bottom w:w="90" w:type="dxa"/>
              <w:right w:w="90" w:type="dxa"/>
            </w:tcMar>
          </w:tcPr>
          <w:p w14:paraId="21597F7D" w14:textId="77777777" w:rsidR="00292ED7" w:rsidRDefault="00FE0A2E">
            <w:pPr>
              <w:spacing w:line="240" w:lineRule="auto"/>
              <w:ind w:firstLine="0"/>
            </w:pPr>
            <w:r>
              <w:rPr>
                <w:sz w:val="17"/>
              </w:rPr>
              <w:t>título, mensaje, tipo, fecha, lectura y destino</w:t>
            </w:r>
          </w:p>
        </w:tc>
        <w:tc>
          <w:tcPr>
            <w:tcW w:w="3120" w:type="dxa"/>
            <w:tcMar>
              <w:top w:w="90" w:type="dxa"/>
              <w:left w:w="90" w:type="dxa"/>
              <w:bottom w:w="90" w:type="dxa"/>
              <w:right w:w="90" w:type="dxa"/>
            </w:tcMar>
          </w:tcPr>
          <w:p w14:paraId="017C9D21" w14:textId="77777777" w:rsidR="00292ED7" w:rsidRDefault="00FE0A2E">
            <w:pPr>
              <w:spacing w:line="240" w:lineRule="auto"/>
              <w:ind w:firstLine="0"/>
            </w:pPr>
            <w:r>
              <w:rPr>
                <w:sz w:val="17"/>
              </w:rPr>
              <w:t>Puede conducir a actividad, meta o rutina</w:t>
            </w:r>
          </w:p>
        </w:tc>
      </w:tr>
    </w:tbl>
    <w:p w14:paraId="5CF6BAB4" w14:textId="77777777" w:rsidR="00292ED7" w:rsidRDefault="00292ED7">
      <w:pPr>
        <w:ind w:firstLine="0"/>
      </w:pPr>
    </w:p>
    <w:p w14:paraId="006576F4" w14:textId="77777777" w:rsidR="00292ED7" w:rsidRDefault="00FE0A2E">
      <w:r>
        <w:t xml:space="preserve">La sesión se almacena por separado mediante </w:t>
      </w:r>
      <w:r>
        <w:rPr>
          <w:rFonts w:ascii="Consolas" w:hAnsi="Consolas"/>
          <w:color w:val="007F6D"/>
          <w:sz w:val="20"/>
        </w:rPr>
        <w:t>SharedPreferences</w:t>
      </w:r>
      <w:r>
        <w:t xml:space="preserve"> y se expone como </w:t>
      </w:r>
      <w:r>
        <w:rPr>
          <w:rFonts w:ascii="Consolas" w:hAnsi="Consolas"/>
          <w:color w:val="007F6D"/>
          <w:sz w:val="20"/>
        </w:rPr>
        <w:t>StateFlow&lt;AuthSession?&gt;</w:t>
      </w:r>
      <w:r>
        <w:t>. Este almacenamiento solo representa el inicio de sesión local. No guarda un token emitido por servidor, no renueva credenciales y no autoriza peticiones remotas. Los datos sensibles de una solución productiva no deberían confiar exclusivamente en este mecanismo.</w:t>
      </w:r>
    </w:p>
    <w:p w14:paraId="4F912B7B" w14:textId="77777777" w:rsidR="00292ED7" w:rsidRDefault="00FE0A2E">
      <w:r>
        <w:t>Las operaciones que afectan varias tablas utilizan transacciones. Al guardar una rutina se almacena la cabecera y se reemplaza su conjunto de pasos. Al completarla se modifican rutina, pasos, meta y notificación en una misma transacción. Este diseño reduce estados parciales si una operación falla.</w:t>
      </w:r>
    </w:p>
    <w:p w14:paraId="0F3DFA69" w14:textId="77777777" w:rsidR="00292ED7" w:rsidRDefault="00FE0A2E">
      <w:pPr>
        <w:pStyle w:val="Heading2"/>
      </w:pPr>
      <w:bookmarkStart w:id="54" w:name="_Toc241245988"/>
      <w:r>
        <w:lastRenderedPageBreak/>
        <w:t>6.7 Funcionalidad por módulo</w:t>
      </w:r>
      <w:bookmarkEnd w:id="54"/>
    </w:p>
    <w:p w14:paraId="57BC3F26" w14:textId="77777777" w:rsidR="00292ED7" w:rsidRDefault="00FE0A2E">
      <w:pPr>
        <w:pStyle w:val="TableCaption"/>
      </w:pPr>
      <w:bookmarkStart w:id="55" w:name="_Toc241246035"/>
      <w:r>
        <w:rPr>
          <w:b/>
        </w:rPr>
        <w:t>Tabla 14</w:t>
      </w:r>
      <w:r>
        <w:br/>
      </w:r>
      <w:r>
        <w:rPr>
          <w:i/>
        </w:rPr>
        <w:t>Implementación funcional por requisito</w:t>
      </w:r>
      <w:bookmarkEnd w:id="55"/>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120"/>
        <w:gridCol w:w="3120"/>
        <w:gridCol w:w="3120"/>
      </w:tblGrid>
      <w:tr w:rsidR="00292ED7" w14:paraId="10111755" w14:textId="77777777">
        <w:trPr>
          <w:cantSplit/>
          <w:tblHeader/>
        </w:trPr>
        <w:tc>
          <w:tcPr>
            <w:tcW w:w="3120" w:type="dxa"/>
            <w:tcBorders>
              <w:bottom w:val="single" w:sz="8" w:space="0" w:color="000000"/>
            </w:tcBorders>
            <w:tcMar>
              <w:top w:w="90" w:type="dxa"/>
              <w:left w:w="90" w:type="dxa"/>
              <w:bottom w:w="90" w:type="dxa"/>
              <w:right w:w="90" w:type="dxa"/>
            </w:tcMar>
            <w:vAlign w:val="center"/>
          </w:tcPr>
          <w:p w14:paraId="6BCF66B3" w14:textId="77777777" w:rsidR="00292ED7" w:rsidRDefault="00FE0A2E">
            <w:pPr>
              <w:keepNext/>
              <w:spacing w:line="240" w:lineRule="auto"/>
              <w:ind w:firstLine="0"/>
            </w:pPr>
            <w:r>
              <w:rPr>
                <w:b/>
                <w:sz w:val="17"/>
              </w:rPr>
              <w:t>Requisito</w:t>
            </w:r>
          </w:p>
        </w:tc>
        <w:tc>
          <w:tcPr>
            <w:tcW w:w="3120" w:type="dxa"/>
            <w:tcBorders>
              <w:bottom w:val="single" w:sz="8" w:space="0" w:color="000000"/>
            </w:tcBorders>
            <w:tcMar>
              <w:top w:w="90" w:type="dxa"/>
              <w:left w:w="90" w:type="dxa"/>
              <w:bottom w:w="90" w:type="dxa"/>
              <w:right w:w="90" w:type="dxa"/>
            </w:tcMar>
            <w:vAlign w:val="center"/>
          </w:tcPr>
          <w:p w14:paraId="0EA3CF53" w14:textId="77777777" w:rsidR="00292ED7" w:rsidRDefault="00FE0A2E">
            <w:pPr>
              <w:keepNext/>
              <w:spacing w:line="240" w:lineRule="auto"/>
              <w:ind w:firstLine="0"/>
            </w:pPr>
            <w:r>
              <w:rPr>
                <w:b/>
                <w:sz w:val="17"/>
              </w:rPr>
              <w:t>Implementación comprobada</w:t>
            </w:r>
          </w:p>
        </w:tc>
        <w:tc>
          <w:tcPr>
            <w:tcW w:w="3120" w:type="dxa"/>
            <w:tcBorders>
              <w:bottom w:val="single" w:sz="8" w:space="0" w:color="000000"/>
            </w:tcBorders>
            <w:tcMar>
              <w:top w:w="90" w:type="dxa"/>
              <w:left w:w="90" w:type="dxa"/>
              <w:bottom w:w="90" w:type="dxa"/>
              <w:right w:w="90" w:type="dxa"/>
            </w:tcMar>
            <w:vAlign w:val="center"/>
          </w:tcPr>
          <w:p w14:paraId="3D556504" w14:textId="77777777" w:rsidR="00292ED7" w:rsidRDefault="00FE0A2E">
            <w:pPr>
              <w:keepNext/>
              <w:spacing w:line="240" w:lineRule="auto"/>
              <w:ind w:firstLine="0"/>
            </w:pPr>
            <w:r>
              <w:rPr>
                <w:b/>
                <w:sz w:val="17"/>
              </w:rPr>
              <w:t>Alcance o condición</w:t>
            </w:r>
          </w:p>
        </w:tc>
      </w:tr>
      <w:tr w:rsidR="00292ED7" w14:paraId="601B9217" w14:textId="77777777">
        <w:trPr>
          <w:cantSplit/>
        </w:trPr>
        <w:tc>
          <w:tcPr>
            <w:tcW w:w="3120" w:type="dxa"/>
            <w:tcMar>
              <w:top w:w="90" w:type="dxa"/>
              <w:left w:w="90" w:type="dxa"/>
              <w:bottom w:w="90" w:type="dxa"/>
              <w:right w:w="90" w:type="dxa"/>
            </w:tcMar>
          </w:tcPr>
          <w:p w14:paraId="7AB8D94A" w14:textId="77777777" w:rsidR="00292ED7" w:rsidRDefault="00FE0A2E">
            <w:pPr>
              <w:keepNext/>
              <w:spacing w:line="240" w:lineRule="auto"/>
              <w:ind w:firstLine="0"/>
            </w:pPr>
            <w:r>
              <w:rPr>
                <w:sz w:val="17"/>
              </w:rPr>
              <w:t>Inicio de sesión</w:t>
            </w:r>
          </w:p>
        </w:tc>
        <w:tc>
          <w:tcPr>
            <w:tcW w:w="3120" w:type="dxa"/>
            <w:tcMar>
              <w:top w:w="90" w:type="dxa"/>
              <w:left w:w="90" w:type="dxa"/>
              <w:bottom w:w="90" w:type="dxa"/>
              <w:right w:w="90" w:type="dxa"/>
            </w:tcMar>
          </w:tcPr>
          <w:p w14:paraId="2074DBAE" w14:textId="77777777" w:rsidR="00292ED7" w:rsidRDefault="00FE0A2E">
            <w:pPr>
              <w:keepNext/>
              <w:spacing w:line="240" w:lineRule="auto"/>
              <w:ind w:firstLine="0"/>
            </w:pPr>
            <w:r>
              <w:rPr>
                <w:sz w:val="17"/>
              </w:rPr>
              <w:t>Validación de campos, dos cuentas demo, sesión persistente y redirección</w:t>
            </w:r>
          </w:p>
        </w:tc>
        <w:tc>
          <w:tcPr>
            <w:tcW w:w="3120" w:type="dxa"/>
            <w:tcMar>
              <w:top w:w="90" w:type="dxa"/>
              <w:left w:w="90" w:type="dxa"/>
              <w:bottom w:w="90" w:type="dxa"/>
              <w:right w:w="90" w:type="dxa"/>
            </w:tcMar>
          </w:tcPr>
          <w:p w14:paraId="3E1C55FD" w14:textId="77777777" w:rsidR="00292ED7" w:rsidRDefault="00FE0A2E">
            <w:pPr>
              <w:keepNext/>
              <w:spacing w:line="240" w:lineRule="auto"/>
              <w:ind w:firstLine="0"/>
            </w:pPr>
            <w:r>
              <w:rPr>
                <w:sz w:val="17"/>
              </w:rPr>
              <w:t>No es autenticación remota</w:t>
            </w:r>
          </w:p>
        </w:tc>
      </w:tr>
      <w:tr w:rsidR="00292ED7" w14:paraId="3BBD9492" w14:textId="77777777">
        <w:trPr>
          <w:cantSplit/>
        </w:trPr>
        <w:tc>
          <w:tcPr>
            <w:tcW w:w="3120" w:type="dxa"/>
            <w:tcMar>
              <w:top w:w="90" w:type="dxa"/>
              <w:left w:w="90" w:type="dxa"/>
              <w:bottom w:w="90" w:type="dxa"/>
              <w:right w:w="90" w:type="dxa"/>
            </w:tcMar>
          </w:tcPr>
          <w:p w14:paraId="1CC06BA0" w14:textId="77777777" w:rsidR="00292ED7" w:rsidRDefault="00FE0A2E">
            <w:pPr>
              <w:keepNext/>
              <w:spacing w:line="240" w:lineRule="auto"/>
              <w:ind w:firstLine="0"/>
            </w:pPr>
            <w:r>
              <w:rPr>
                <w:sz w:val="17"/>
              </w:rPr>
              <w:t>Recuperación</w:t>
            </w:r>
          </w:p>
        </w:tc>
        <w:tc>
          <w:tcPr>
            <w:tcW w:w="3120" w:type="dxa"/>
            <w:tcMar>
              <w:top w:w="90" w:type="dxa"/>
              <w:left w:w="90" w:type="dxa"/>
              <w:bottom w:w="90" w:type="dxa"/>
              <w:right w:w="90" w:type="dxa"/>
            </w:tcMar>
          </w:tcPr>
          <w:p w14:paraId="1CEDA8DA" w14:textId="77777777" w:rsidR="00292ED7" w:rsidRDefault="00FE0A2E">
            <w:pPr>
              <w:keepNext/>
              <w:spacing w:line="240" w:lineRule="auto"/>
              <w:ind w:firstLine="0"/>
            </w:pPr>
            <w:r>
              <w:rPr>
                <w:sz w:val="17"/>
              </w:rPr>
              <w:t>Validación de correo reconocido y pantalla de confirmación</w:t>
            </w:r>
          </w:p>
        </w:tc>
        <w:tc>
          <w:tcPr>
            <w:tcW w:w="3120" w:type="dxa"/>
            <w:tcMar>
              <w:top w:w="90" w:type="dxa"/>
              <w:left w:w="90" w:type="dxa"/>
              <w:bottom w:w="90" w:type="dxa"/>
              <w:right w:w="90" w:type="dxa"/>
            </w:tcMar>
          </w:tcPr>
          <w:p w14:paraId="647370DC" w14:textId="77777777" w:rsidR="00292ED7" w:rsidRDefault="00FE0A2E">
            <w:pPr>
              <w:keepNext/>
              <w:spacing w:line="240" w:lineRule="auto"/>
              <w:ind w:firstLine="0"/>
            </w:pPr>
            <w:r>
              <w:rPr>
                <w:sz w:val="17"/>
              </w:rPr>
              <w:t>No envía correo ni restablece contraseña</w:t>
            </w:r>
          </w:p>
        </w:tc>
      </w:tr>
      <w:tr w:rsidR="00292ED7" w14:paraId="06D3DD85" w14:textId="77777777">
        <w:trPr>
          <w:cantSplit/>
        </w:trPr>
        <w:tc>
          <w:tcPr>
            <w:tcW w:w="3120" w:type="dxa"/>
            <w:tcMar>
              <w:top w:w="90" w:type="dxa"/>
              <w:left w:w="90" w:type="dxa"/>
              <w:bottom w:w="90" w:type="dxa"/>
              <w:right w:w="90" w:type="dxa"/>
            </w:tcMar>
          </w:tcPr>
          <w:p w14:paraId="72F9670C" w14:textId="77777777" w:rsidR="00292ED7" w:rsidRDefault="00FE0A2E">
            <w:pPr>
              <w:keepNext/>
              <w:spacing w:line="240" w:lineRule="auto"/>
              <w:ind w:firstLine="0"/>
            </w:pPr>
            <w:r>
              <w:rPr>
                <w:sz w:val="17"/>
              </w:rPr>
              <w:t>Panel</w:t>
            </w:r>
          </w:p>
        </w:tc>
        <w:tc>
          <w:tcPr>
            <w:tcW w:w="3120" w:type="dxa"/>
            <w:tcMar>
              <w:top w:w="90" w:type="dxa"/>
              <w:left w:w="90" w:type="dxa"/>
              <w:bottom w:w="90" w:type="dxa"/>
              <w:right w:w="90" w:type="dxa"/>
            </w:tcMar>
          </w:tcPr>
          <w:p w14:paraId="64F33889" w14:textId="77777777" w:rsidR="00292ED7" w:rsidRDefault="00FE0A2E">
            <w:pPr>
              <w:keepNext/>
              <w:spacing w:line="240" w:lineRule="auto"/>
              <w:ind w:firstLine="0"/>
            </w:pPr>
            <w:r>
              <w:rPr>
                <w:sz w:val="17"/>
              </w:rPr>
              <w:t>Resumen y contenido próximo obtenido de repositorios locales</w:t>
            </w:r>
          </w:p>
        </w:tc>
        <w:tc>
          <w:tcPr>
            <w:tcW w:w="3120" w:type="dxa"/>
            <w:tcMar>
              <w:top w:w="90" w:type="dxa"/>
              <w:left w:w="90" w:type="dxa"/>
              <w:bottom w:w="90" w:type="dxa"/>
              <w:right w:w="90" w:type="dxa"/>
            </w:tcMar>
          </w:tcPr>
          <w:p w14:paraId="61CCBF4D" w14:textId="77777777" w:rsidR="00292ED7" w:rsidRDefault="00FE0A2E">
            <w:pPr>
              <w:keepNext/>
              <w:spacing w:line="240" w:lineRule="auto"/>
              <w:ind w:firstLine="0"/>
            </w:pPr>
            <w:r>
              <w:rPr>
                <w:sz w:val="17"/>
              </w:rPr>
              <w:t>Datos de demostración o creados localmente</w:t>
            </w:r>
          </w:p>
        </w:tc>
      </w:tr>
      <w:tr w:rsidR="00292ED7" w14:paraId="02963765" w14:textId="77777777">
        <w:trPr>
          <w:cantSplit/>
        </w:trPr>
        <w:tc>
          <w:tcPr>
            <w:tcW w:w="3120" w:type="dxa"/>
            <w:tcMar>
              <w:top w:w="90" w:type="dxa"/>
              <w:left w:w="90" w:type="dxa"/>
              <w:bottom w:w="90" w:type="dxa"/>
              <w:right w:w="90" w:type="dxa"/>
            </w:tcMar>
          </w:tcPr>
          <w:p w14:paraId="08E5E40D" w14:textId="77777777" w:rsidR="00292ED7" w:rsidRDefault="00FE0A2E">
            <w:pPr>
              <w:keepNext/>
              <w:spacing w:line="240" w:lineRule="auto"/>
              <w:ind w:firstLine="0"/>
            </w:pPr>
            <w:r>
              <w:rPr>
                <w:sz w:val="17"/>
              </w:rPr>
              <w:t>Registro de jugadores</w:t>
            </w:r>
          </w:p>
        </w:tc>
        <w:tc>
          <w:tcPr>
            <w:tcW w:w="3120" w:type="dxa"/>
            <w:tcMar>
              <w:top w:w="90" w:type="dxa"/>
              <w:left w:w="90" w:type="dxa"/>
              <w:bottom w:w="90" w:type="dxa"/>
              <w:right w:w="90" w:type="dxa"/>
            </w:tcMar>
          </w:tcPr>
          <w:p w14:paraId="766A8B0E" w14:textId="77777777" w:rsidR="00292ED7" w:rsidRDefault="00FE0A2E">
            <w:pPr>
              <w:keepNext/>
              <w:spacing w:line="240" w:lineRule="auto"/>
              <w:ind w:firstLine="0"/>
            </w:pPr>
            <w:r>
              <w:rPr>
                <w:sz w:val="17"/>
              </w:rPr>
              <w:t>Formulario, validaciones, permiso de entrenador, guardado y confirmación</w:t>
            </w:r>
          </w:p>
        </w:tc>
        <w:tc>
          <w:tcPr>
            <w:tcW w:w="3120" w:type="dxa"/>
            <w:tcMar>
              <w:top w:w="90" w:type="dxa"/>
              <w:left w:w="90" w:type="dxa"/>
              <w:bottom w:w="90" w:type="dxa"/>
              <w:right w:w="90" w:type="dxa"/>
            </w:tcMar>
          </w:tcPr>
          <w:p w14:paraId="70658B19" w14:textId="77777777" w:rsidR="00292ED7" w:rsidRDefault="00FE0A2E">
            <w:pPr>
              <w:keepNext/>
              <w:spacing w:line="240" w:lineRule="auto"/>
              <w:ind w:firstLine="0"/>
            </w:pPr>
            <w:r>
              <w:rPr>
                <w:sz w:val="17"/>
              </w:rPr>
              <w:t>No valida duplicidad contra servidor</w:t>
            </w:r>
          </w:p>
        </w:tc>
      </w:tr>
      <w:tr w:rsidR="00292ED7" w14:paraId="1A9DE9DA" w14:textId="77777777">
        <w:trPr>
          <w:cantSplit/>
        </w:trPr>
        <w:tc>
          <w:tcPr>
            <w:tcW w:w="3120" w:type="dxa"/>
            <w:tcMar>
              <w:top w:w="90" w:type="dxa"/>
              <w:left w:w="90" w:type="dxa"/>
              <w:bottom w:w="90" w:type="dxa"/>
              <w:right w:w="90" w:type="dxa"/>
            </w:tcMar>
          </w:tcPr>
          <w:p w14:paraId="57D7D42A" w14:textId="77777777" w:rsidR="00292ED7" w:rsidRDefault="00FE0A2E">
            <w:pPr>
              <w:keepNext/>
              <w:spacing w:line="240" w:lineRule="auto"/>
              <w:ind w:firstLine="0"/>
            </w:pPr>
            <w:r>
              <w:rPr>
                <w:sz w:val="17"/>
              </w:rPr>
              <w:t>Ficha personal/deportiva</w:t>
            </w:r>
          </w:p>
        </w:tc>
        <w:tc>
          <w:tcPr>
            <w:tcW w:w="3120" w:type="dxa"/>
            <w:tcMar>
              <w:top w:w="90" w:type="dxa"/>
              <w:left w:w="90" w:type="dxa"/>
              <w:bottom w:w="90" w:type="dxa"/>
              <w:right w:w="90" w:type="dxa"/>
            </w:tcMar>
          </w:tcPr>
          <w:p w14:paraId="0DF32B20" w14:textId="77777777" w:rsidR="00292ED7" w:rsidRDefault="00FE0A2E">
            <w:pPr>
              <w:keepNext/>
              <w:spacing w:line="240" w:lineRule="auto"/>
              <w:ind w:firstLine="0"/>
            </w:pPr>
            <w:r>
              <w:rPr>
                <w:sz w:val="17"/>
              </w:rPr>
              <w:t>Nombre, contacto, deporte, posición, equipo, semestre, promedio y estado</w:t>
            </w:r>
          </w:p>
        </w:tc>
        <w:tc>
          <w:tcPr>
            <w:tcW w:w="3120" w:type="dxa"/>
            <w:tcMar>
              <w:top w:w="90" w:type="dxa"/>
              <w:left w:w="90" w:type="dxa"/>
              <w:bottom w:w="90" w:type="dxa"/>
              <w:right w:w="90" w:type="dxa"/>
            </w:tcMar>
          </w:tcPr>
          <w:p w14:paraId="44CA2944" w14:textId="77777777" w:rsidR="00292ED7" w:rsidRDefault="00FE0A2E">
            <w:pPr>
              <w:keepNext/>
              <w:spacing w:line="240" w:lineRule="auto"/>
              <w:ind w:firstLine="0"/>
            </w:pPr>
            <w:r>
              <w:rPr>
                <w:sz w:val="17"/>
              </w:rPr>
              <w:t>No es expediente oficial</w:t>
            </w:r>
          </w:p>
        </w:tc>
      </w:tr>
      <w:tr w:rsidR="00292ED7" w14:paraId="2DC5DC23" w14:textId="77777777">
        <w:trPr>
          <w:cantSplit/>
        </w:trPr>
        <w:tc>
          <w:tcPr>
            <w:tcW w:w="3120" w:type="dxa"/>
            <w:tcMar>
              <w:top w:w="90" w:type="dxa"/>
              <w:left w:w="90" w:type="dxa"/>
              <w:bottom w:w="90" w:type="dxa"/>
              <w:right w:w="90" w:type="dxa"/>
            </w:tcMar>
          </w:tcPr>
          <w:p w14:paraId="372102FF" w14:textId="77777777" w:rsidR="00292ED7" w:rsidRDefault="00FE0A2E">
            <w:pPr>
              <w:keepNext/>
              <w:spacing w:line="240" w:lineRule="auto"/>
              <w:ind w:firstLine="0"/>
            </w:pPr>
            <w:r>
              <w:rPr>
                <w:sz w:val="17"/>
              </w:rPr>
              <w:t>Calendario</w:t>
            </w:r>
          </w:p>
        </w:tc>
        <w:tc>
          <w:tcPr>
            <w:tcW w:w="3120" w:type="dxa"/>
            <w:tcMar>
              <w:top w:w="90" w:type="dxa"/>
              <w:left w:w="90" w:type="dxa"/>
              <w:bottom w:w="90" w:type="dxa"/>
              <w:right w:w="90" w:type="dxa"/>
            </w:tcMar>
          </w:tcPr>
          <w:p w14:paraId="087CD053" w14:textId="77777777" w:rsidR="00292ED7" w:rsidRDefault="00FE0A2E">
            <w:pPr>
              <w:keepNext/>
              <w:spacing w:line="240" w:lineRule="auto"/>
              <w:ind w:firstLine="0"/>
            </w:pPr>
            <w:r>
              <w:rPr>
                <w:sz w:val="17"/>
              </w:rPr>
              <w:t>Actividades ordenadas y ficha de detalle</w:t>
            </w:r>
          </w:p>
        </w:tc>
        <w:tc>
          <w:tcPr>
            <w:tcW w:w="3120" w:type="dxa"/>
            <w:tcMar>
              <w:top w:w="90" w:type="dxa"/>
              <w:left w:w="90" w:type="dxa"/>
              <w:bottom w:w="90" w:type="dxa"/>
              <w:right w:w="90" w:type="dxa"/>
            </w:tcMar>
          </w:tcPr>
          <w:p w14:paraId="3750B1E8" w14:textId="77777777" w:rsidR="00292ED7" w:rsidRDefault="00FE0A2E">
            <w:pPr>
              <w:keepNext/>
              <w:spacing w:line="240" w:lineRule="auto"/>
              <w:ind w:firstLine="0"/>
            </w:pPr>
            <w:r>
              <w:rPr>
                <w:sz w:val="17"/>
              </w:rPr>
              <w:t>No sincroniza proveedores externos</w:t>
            </w:r>
          </w:p>
        </w:tc>
      </w:tr>
      <w:tr w:rsidR="00292ED7" w14:paraId="4E3A7A35" w14:textId="77777777">
        <w:trPr>
          <w:cantSplit/>
        </w:trPr>
        <w:tc>
          <w:tcPr>
            <w:tcW w:w="3120" w:type="dxa"/>
            <w:tcMar>
              <w:top w:w="90" w:type="dxa"/>
              <w:left w:w="90" w:type="dxa"/>
              <w:bottom w:w="90" w:type="dxa"/>
              <w:right w:w="90" w:type="dxa"/>
            </w:tcMar>
          </w:tcPr>
          <w:p w14:paraId="1A9AEFCD" w14:textId="77777777" w:rsidR="00292ED7" w:rsidRDefault="00FE0A2E">
            <w:pPr>
              <w:keepNext/>
              <w:spacing w:line="240" w:lineRule="auto"/>
              <w:ind w:firstLine="0"/>
            </w:pPr>
            <w:r>
              <w:rPr>
                <w:sz w:val="17"/>
              </w:rPr>
              <w:t>Metas</w:t>
            </w:r>
          </w:p>
        </w:tc>
        <w:tc>
          <w:tcPr>
            <w:tcW w:w="3120" w:type="dxa"/>
            <w:tcMar>
              <w:top w:w="90" w:type="dxa"/>
              <w:left w:w="90" w:type="dxa"/>
              <w:bottom w:w="90" w:type="dxa"/>
              <w:right w:w="90" w:type="dxa"/>
            </w:tcMar>
          </w:tcPr>
          <w:p w14:paraId="44EE5115" w14:textId="77777777" w:rsidR="00292ED7" w:rsidRDefault="00FE0A2E">
            <w:pPr>
              <w:keepNext/>
              <w:spacing w:line="240" w:lineRule="auto"/>
              <w:ind w:firstLine="0"/>
            </w:pPr>
            <w:r>
              <w:rPr>
                <w:sz w:val="17"/>
              </w:rPr>
              <w:t>Consulta, creación, progreso y vinculación a jugador</w:t>
            </w:r>
          </w:p>
        </w:tc>
        <w:tc>
          <w:tcPr>
            <w:tcW w:w="3120" w:type="dxa"/>
            <w:tcMar>
              <w:top w:w="90" w:type="dxa"/>
              <w:left w:w="90" w:type="dxa"/>
              <w:bottom w:w="90" w:type="dxa"/>
              <w:right w:w="90" w:type="dxa"/>
            </w:tcMar>
          </w:tcPr>
          <w:p w14:paraId="05A962A8" w14:textId="77777777" w:rsidR="00292ED7" w:rsidRDefault="00FE0A2E">
            <w:pPr>
              <w:keepNext/>
              <w:spacing w:line="240" w:lineRule="auto"/>
              <w:ind w:firstLine="0"/>
            </w:pPr>
            <w:r>
              <w:rPr>
                <w:sz w:val="17"/>
              </w:rPr>
              <w:t>Administración reservada al entrenador</w:t>
            </w:r>
          </w:p>
        </w:tc>
      </w:tr>
      <w:tr w:rsidR="00292ED7" w14:paraId="2C19435B" w14:textId="77777777">
        <w:trPr>
          <w:cantSplit/>
        </w:trPr>
        <w:tc>
          <w:tcPr>
            <w:tcW w:w="3120" w:type="dxa"/>
            <w:tcMar>
              <w:top w:w="90" w:type="dxa"/>
              <w:left w:w="90" w:type="dxa"/>
              <w:bottom w:w="90" w:type="dxa"/>
              <w:right w:w="90" w:type="dxa"/>
            </w:tcMar>
          </w:tcPr>
          <w:p w14:paraId="346F1F6B" w14:textId="77777777" w:rsidR="00292ED7" w:rsidRDefault="00FE0A2E">
            <w:pPr>
              <w:keepNext/>
              <w:spacing w:line="240" w:lineRule="auto"/>
              <w:ind w:firstLine="0"/>
            </w:pPr>
            <w:r>
              <w:rPr>
                <w:sz w:val="17"/>
              </w:rPr>
              <w:t>Rutinas</w:t>
            </w:r>
          </w:p>
        </w:tc>
        <w:tc>
          <w:tcPr>
            <w:tcW w:w="3120" w:type="dxa"/>
            <w:tcMar>
              <w:top w:w="90" w:type="dxa"/>
              <w:left w:w="90" w:type="dxa"/>
              <w:bottom w:w="90" w:type="dxa"/>
              <w:right w:w="90" w:type="dxa"/>
            </w:tcMar>
          </w:tcPr>
          <w:p w14:paraId="26150F62" w14:textId="77777777" w:rsidR="00292ED7" w:rsidRDefault="00FE0A2E">
            <w:pPr>
              <w:keepNext/>
              <w:spacing w:line="240" w:lineRule="auto"/>
              <w:ind w:firstLine="0"/>
            </w:pPr>
            <w:r>
              <w:rPr>
                <w:sz w:val="17"/>
              </w:rPr>
              <w:t>Creación, pasos, inicio, actualización, finalización y reinicio previo a completar</w:t>
            </w:r>
          </w:p>
        </w:tc>
        <w:tc>
          <w:tcPr>
            <w:tcW w:w="3120" w:type="dxa"/>
            <w:tcMar>
              <w:top w:w="90" w:type="dxa"/>
              <w:left w:w="90" w:type="dxa"/>
              <w:bottom w:w="90" w:type="dxa"/>
              <w:right w:w="90" w:type="dxa"/>
            </w:tcMar>
          </w:tcPr>
          <w:p w14:paraId="10FBEF55" w14:textId="77777777" w:rsidR="00292ED7" w:rsidRDefault="00FE0A2E">
            <w:pPr>
              <w:keepNext/>
              <w:spacing w:line="240" w:lineRule="auto"/>
              <w:ind w:firstLine="0"/>
            </w:pPr>
            <w:r>
              <w:rPr>
                <w:sz w:val="17"/>
              </w:rPr>
              <w:t>Persistencia local transaccional</w:t>
            </w:r>
          </w:p>
        </w:tc>
      </w:tr>
      <w:tr w:rsidR="00292ED7" w14:paraId="6BEDE8FD" w14:textId="77777777">
        <w:trPr>
          <w:cantSplit/>
        </w:trPr>
        <w:tc>
          <w:tcPr>
            <w:tcW w:w="3120" w:type="dxa"/>
            <w:tcMar>
              <w:top w:w="90" w:type="dxa"/>
              <w:left w:w="90" w:type="dxa"/>
              <w:bottom w:w="90" w:type="dxa"/>
              <w:right w:w="90" w:type="dxa"/>
            </w:tcMar>
          </w:tcPr>
          <w:p w14:paraId="6039CBBB" w14:textId="77777777" w:rsidR="00292ED7" w:rsidRDefault="00FE0A2E">
            <w:pPr>
              <w:keepNext/>
              <w:spacing w:line="240" w:lineRule="auto"/>
              <w:ind w:firstLine="0"/>
            </w:pPr>
            <w:r>
              <w:rPr>
                <w:sz w:val="17"/>
              </w:rPr>
              <w:t>Notificaciones</w:t>
            </w:r>
          </w:p>
        </w:tc>
        <w:tc>
          <w:tcPr>
            <w:tcW w:w="3120" w:type="dxa"/>
            <w:tcMar>
              <w:top w:w="90" w:type="dxa"/>
              <w:left w:w="90" w:type="dxa"/>
              <w:bottom w:w="90" w:type="dxa"/>
              <w:right w:w="90" w:type="dxa"/>
            </w:tcMar>
          </w:tcPr>
          <w:p w14:paraId="24499E53" w14:textId="77777777" w:rsidR="00292ED7" w:rsidRDefault="00FE0A2E">
            <w:pPr>
              <w:keepNext/>
              <w:spacing w:line="240" w:lineRule="auto"/>
              <w:ind w:firstLine="0"/>
            </w:pPr>
            <w:r>
              <w:rPr>
                <w:sz w:val="17"/>
              </w:rPr>
              <w:t>Bandeja interna, conteo y marcado de lectura</w:t>
            </w:r>
          </w:p>
        </w:tc>
        <w:tc>
          <w:tcPr>
            <w:tcW w:w="3120" w:type="dxa"/>
            <w:tcMar>
              <w:top w:w="90" w:type="dxa"/>
              <w:left w:w="90" w:type="dxa"/>
              <w:bottom w:w="90" w:type="dxa"/>
              <w:right w:w="90" w:type="dxa"/>
            </w:tcMar>
          </w:tcPr>
          <w:p w14:paraId="374BA461" w14:textId="77777777" w:rsidR="00292ED7" w:rsidRDefault="00FE0A2E">
            <w:pPr>
              <w:keepNext/>
              <w:spacing w:line="240" w:lineRule="auto"/>
              <w:ind w:firstLine="0"/>
            </w:pPr>
            <w:r>
              <w:rPr>
                <w:sz w:val="17"/>
              </w:rPr>
              <w:t>Sin servicio push</w:t>
            </w:r>
          </w:p>
        </w:tc>
      </w:tr>
      <w:tr w:rsidR="00292ED7" w14:paraId="46F2BC70" w14:textId="77777777">
        <w:trPr>
          <w:cantSplit/>
        </w:trPr>
        <w:tc>
          <w:tcPr>
            <w:tcW w:w="3120" w:type="dxa"/>
            <w:tcMar>
              <w:top w:w="90" w:type="dxa"/>
              <w:left w:w="90" w:type="dxa"/>
              <w:bottom w:w="90" w:type="dxa"/>
              <w:right w:w="90" w:type="dxa"/>
            </w:tcMar>
          </w:tcPr>
          <w:p w14:paraId="21102441" w14:textId="77777777" w:rsidR="00292ED7" w:rsidRDefault="00FE0A2E">
            <w:pPr>
              <w:keepNext/>
              <w:spacing w:line="240" w:lineRule="auto"/>
              <w:ind w:firstLine="0"/>
            </w:pPr>
            <w:r>
              <w:rPr>
                <w:sz w:val="17"/>
              </w:rPr>
              <w:t>Permisos por rol</w:t>
            </w:r>
          </w:p>
        </w:tc>
        <w:tc>
          <w:tcPr>
            <w:tcW w:w="3120" w:type="dxa"/>
            <w:tcMar>
              <w:top w:w="90" w:type="dxa"/>
              <w:left w:w="90" w:type="dxa"/>
              <w:bottom w:w="90" w:type="dxa"/>
              <w:right w:w="90" w:type="dxa"/>
            </w:tcMar>
          </w:tcPr>
          <w:p w14:paraId="034B8C49" w14:textId="77777777" w:rsidR="00292ED7" w:rsidRDefault="00FE0A2E">
            <w:pPr>
              <w:keepNext/>
              <w:spacing w:line="240" w:lineRule="auto"/>
              <w:ind w:firstLine="0"/>
            </w:pPr>
            <w:r>
              <w:rPr>
                <w:sz w:val="17"/>
              </w:rPr>
              <w:t>Controles ocultos y comprobación en ViewModels para altas</w:t>
            </w:r>
          </w:p>
        </w:tc>
        <w:tc>
          <w:tcPr>
            <w:tcW w:w="3120" w:type="dxa"/>
            <w:tcMar>
              <w:top w:w="90" w:type="dxa"/>
              <w:left w:w="90" w:type="dxa"/>
              <w:bottom w:w="90" w:type="dxa"/>
              <w:right w:w="90" w:type="dxa"/>
            </w:tcMar>
          </w:tcPr>
          <w:p w14:paraId="0451889E" w14:textId="77777777" w:rsidR="00292ED7" w:rsidRDefault="00FE0A2E">
            <w:pPr>
              <w:keepNext/>
              <w:spacing w:line="240" w:lineRule="auto"/>
              <w:ind w:firstLine="0"/>
            </w:pPr>
            <w:r>
              <w:rPr>
                <w:sz w:val="17"/>
              </w:rPr>
              <w:t>Control local; un backend deberá repetir autorización</w:t>
            </w:r>
          </w:p>
        </w:tc>
      </w:tr>
      <w:tr w:rsidR="00292ED7" w14:paraId="75D102D5" w14:textId="77777777">
        <w:trPr>
          <w:cantSplit/>
        </w:trPr>
        <w:tc>
          <w:tcPr>
            <w:tcW w:w="3120" w:type="dxa"/>
            <w:tcMar>
              <w:top w:w="90" w:type="dxa"/>
              <w:left w:w="90" w:type="dxa"/>
              <w:bottom w:w="90" w:type="dxa"/>
              <w:right w:w="90" w:type="dxa"/>
            </w:tcMar>
          </w:tcPr>
          <w:p w14:paraId="6933F782" w14:textId="77777777" w:rsidR="00292ED7" w:rsidRDefault="00FE0A2E">
            <w:pPr>
              <w:keepNext/>
              <w:spacing w:line="240" w:lineRule="auto"/>
              <w:ind w:firstLine="0"/>
            </w:pPr>
            <w:r>
              <w:rPr>
                <w:sz w:val="17"/>
              </w:rPr>
              <w:t>Evidencia física</w:t>
            </w:r>
          </w:p>
        </w:tc>
        <w:tc>
          <w:tcPr>
            <w:tcW w:w="3120" w:type="dxa"/>
            <w:tcMar>
              <w:top w:w="90" w:type="dxa"/>
              <w:left w:w="90" w:type="dxa"/>
              <w:bottom w:w="90" w:type="dxa"/>
              <w:right w:w="90" w:type="dxa"/>
            </w:tcMar>
          </w:tcPr>
          <w:p w14:paraId="09AB1730" w14:textId="77777777" w:rsidR="00292ED7" w:rsidRDefault="00FE0A2E">
            <w:pPr>
              <w:keepNext/>
              <w:spacing w:line="240" w:lineRule="auto"/>
              <w:ind w:firstLine="0"/>
            </w:pPr>
            <w:r>
              <w:rPr>
                <w:sz w:val="17"/>
              </w:rPr>
              <w:t>Mensaje/actividad de demostración</w:t>
            </w:r>
          </w:p>
        </w:tc>
        <w:tc>
          <w:tcPr>
            <w:tcW w:w="3120" w:type="dxa"/>
            <w:tcMar>
              <w:top w:w="90" w:type="dxa"/>
              <w:left w:w="90" w:type="dxa"/>
              <w:bottom w:w="90" w:type="dxa"/>
              <w:right w:w="90" w:type="dxa"/>
            </w:tcMar>
          </w:tcPr>
          <w:p w14:paraId="03A54191" w14:textId="77777777" w:rsidR="00292ED7" w:rsidRDefault="00FE0A2E">
            <w:pPr>
              <w:keepNext/>
              <w:spacing w:line="240" w:lineRule="auto"/>
              <w:ind w:firstLine="0"/>
            </w:pPr>
            <w:r>
              <w:rPr>
                <w:sz w:val="17"/>
              </w:rPr>
              <w:t>No hay carga de archivos</w:t>
            </w:r>
          </w:p>
        </w:tc>
      </w:tr>
      <w:tr w:rsidR="00292ED7" w14:paraId="1A67026B" w14:textId="77777777">
        <w:trPr>
          <w:cantSplit/>
        </w:trPr>
        <w:tc>
          <w:tcPr>
            <w:tcW w:w="3120" w:type="dxa"/>
            <w:tcMar>
              <w:top w:w="90" w:type="dxa"/>
              <w:left w:w="90" w:type="dxa"/>
              <w:bottom w:w="90" w:type="dxa"/>
              <w:right w:w="90" w:type="dxa"/>
            </w:tcMar>
          </w:tcPr>
          <w:p w14:paraId="6E669731" w14:textId="77777777" w:rsidR="00292ED7" w:rsidRDefault="00FE0A2E">
            <w:pPr>
              <w:spacing w:line="240" w:lineRule="auto"/>
              <w:ind w:firstLine="0"/>
            </w:pPr>
            <w:r>
              <w:rPr>
                <w:sz w:val="17"/>
              </w:rPr>
              <w:t>Perfil y sesión</w:t>
            </w:r>
          </w:p>
        </w:tc>
        <w:tc>
          <w:tcPr>
            <w:tcW w:w="3120" w:type="dxa"/>
            <w:tcMar>
              <w:top w:w="90" w:type="dxa"/>
              <w:left w:w="90" w:type="dxa"/>
              <w:bottom w:w="90" w:type="dxa"/>
              <w:right w:w="90" w:type="dxa"/>
            </w:tcMar>
          </w:tcPr>
          <w:p w14:paraId="70C32FB4" w14:textId="77777777" w:rsidR="00292ED7" w:rsidRDefault="00FE0A2E">
            <w:pPr>
              <w:spacing w:line="240" w:lineRule="auto"/>
              <w:ind w:firstLine="0"/>
            </w:pPr>
            <w:r>
              <w:rPr>
                <w:sz w:val="17"/>
              </w:rPr>
              <w:t>Datos de la sesión y cierre con limpieza de navegación</w:t>
            </w:r>
          </w:p>
        </w:tc>
        <w:tc>
          <w:tcPr>
            <w:tcW w:w="3120" w:type="dxa"/>
            <w:tcMar>
              <w:top w:w="90" w:type="dxa"/>
              <w:left w:w="90" w:type="dxa"/>
              <w:bottom w:w="90" w:type="dxa"/>
              <w:right w:w="90" w:type="dxa"/>
            </w:tcMar>
          </w:tcPr>
          <w:p w14:paraId="0B0A04CE" w14:textId="77777777" w:rsidR="00292ED7" w:rsidRDefault="00FE0A2E">
            <w:pPr>
              <w:spacing w:line="240" w:lineRule="auto"/>
              <w:ind w:firstLine="0"/>
            </w:pPr>
            <w:r>
              <w:rPr>
                <w:sz w:val="17"/>
              </w:rPr>
              <w:t>Perfil no editable y sin servidor</w:t>
            </w:r>
          </w:p>
        </w:tc>
      </w:tr>
    </w:tbl>
    <w:p w14:paraId="7CD48375" w14:textId="77777777" w:rsidR="00292ED7" w:rsidRDefault="00292ED7">
      <w:pPr>
        <w:ind w:firstLine="0"/>
      </w:pPr>
    </w:p>
    <w:p w14:paraId="7FC40F5E" w14:textId="77777777" w:rsidR="00292ED7" w:rsidRDefault="00FE0A2E">
      <w:r>
        <w:t>Las validaciones más completas se concentran en altas. El registro de jugador exige nombre y apellido de al menos dos caracteres, correo con formato válido, edad entre 12 y 100 años o fecha válida, semestre entre 1 y 12 y promedio entre 0 y 10. La meta limita objetivo y avance; la rutina limita duración, cantidad de pasos y longitud de cada paso. Los resultados se modelan como estados sellados de guardado, éxito, entrada inválida o fallo.</w:t>
      </w:r>
    </w:p>
    <w:p w14:paraId="1F8E90B2" w14:textId="77777777" w:rsidR="00292ED7" w:rsidRDefault="00FE0A2E">
      <w:pPr>
        <w:pStyle w:val="Heading2"/>
      </w:pPr>
      <w:bookmarkStart w:id="56" w:name="_Toc241245989"/>
      <w:r>
        <w:lastRenderedPageBreak/>
        <w:t>6.8 Fragmentos representativos de código</w:t>
      </w:r>
      <w:bookmarkEnd w:id="56"/>
    </w:p>
    <w:p w14:paraId="3B51C6C5" w14:textId="77777777" w:rsidR="00292ED7" w:rsidRDefault="00FE0A2E">
      <w:r>
        <w:t>El primer fragmento muestra la composición manual de repositorios. Las dependencias se construyen una vez y se inyectan en los ViewModels mediante una fábrica; no se recurre a variables globales de datos.</w:t>
      </w:r>
    </w:p>
    <w:p w14:paraId="4B433FB1" w14:textId="77777777" w:rsidR="00292ED7" w:rsidRDefault="00FE0A2E">
      <w:pPr>
        <w:pStyle w:val="CodeBlock"/>
        <w:shd w:val="clear" w:color="auto" w:fill="F2F2F2"/>
        <w:rPr>
          <w:rFonts w:hint="eastAsia"/>
        </w:rPr>
      </w:pPr>
      <w:r>
        <w:t>val database: SportsGdDatabase = SportsGdDatabase.create(context)</w:t>
      </w:r>
      <w:r>
        <w:br/>
        <w:t>val sessionManager = SessionManager(context)</w:t>
      </w:r>
      <w:r>
        <w:br/>
      </w:r>
      <w:r>
        <w:br/>
        <w:t>val authRepository: AuthRepository = LocalAuthRepository(sessionManager)</w:t>
      </w:r>
      <w:r>
        <w:br/>
        <w:t>val playerRepository: PlayerRepository = LocalPlayerRepository(</w:t>
      </w:r>
      <w:r>
        <w:br/>
        <w:t xml:space="preserve">    playerDao = database.playerDao(),</w:t>
      </w:r>
      <w:r>
        <w:br/>
      </w:r>
      <w:r>
        <w:t xml:space="preserve">    awaitSeed = awaitSeed,</w:t>
      </w:r>
      <w:r>
        <w:br/>
        <w:t>)</w:t>
      </w:r>
    </w:p>
    <w:p w14:paraId="6DEF581E" w14:textId="77777777" w:rsidR="00292ED7" w:rsidRDefault="00FE0A2E">
      <w:pPr>
        <w:pStyle w:val="FigureNote"/>
      </w:pPr>
      <w:r>
        <w:rPr>
          <w:i/>
        </w:rPr>
        <w:t>Nota.</w:t>
      </w:r>
      <w:r>
        <w:t xml:space="preserve"> Extracto de </w:t>
      </w:r>
      <w:r>
        <w:rPr>
          <w:rFonts w:ascii="Consolas" w:hAnsi="Consolas"/>
          <w:color w:val="007F6D"/>
        </w:rPr>
        <w:t>app/src/main/java/com/example/sportsgd/AppContainer.kt</w:t>
      </w:r>
      <w:r>
        <w:t>. Se eliminaron líneas no necesarias para centrar la explicación.</w:t>
      </w:r>
    </w:p>
    <w:p w14:paraId="1214698B" w14:textId="77777777" w:rsidR="00292ED7" w:rsidRDefault="00FE0A2E">
      <w:r>
        <w:t>El siguiente fragmento ejemplifica la validación de permisos en la capa de presentación. Ocultar un botón no es suficiente; el ViewModel también rechaza la operación cuando la sesión no corresponde a entrenador.</w:t>
      </w:r>
    </w:p>
    <w:p w14:paraId="3421A9AD" w14:textId="77777777" w:rsidR="00292ED7" w:rsidRDefault="00FE0A2E">
      <w:pPr>
        <w:pStyle w:val="CodeBlock"/>
        <w:shd w:val="clear" w:color="auto" w:fill="F2F2F2"/>
        <w:rPr>
          <w:rFonts w:hint="eastAsia"/>
        </w:rPr>
      </w:pPr>
      <w:r>
        <w:t>if (authRepository.session.value?.role != UserRole.COACH) {</w:t>
      </w:r>
      <w:r>
        <w:br/>
        <w:t xml:space="preserve">    mutableSaveResult.value = PlayerSaveResult.Failure(</w:t>
      </w:r>
      <w:r>
        <w:br/>
      </w:r>
      <w:r>
        <w:t xml:space="preserve">        "Solo un entrenador puede registrar jugadores."</w:t>
      </w:r>
      <w:r>
        <w:br/>
        <w:t xml:space="preserve">    )</w:t>
      </w:r>
      <w:r>
        <w:br/>
        <w:t xml:space="preserve">    return</w:t>
      </w:r>
      <w:r>
        <w:br/>
        <w:t>}</w:t>
      </w:r>
    </w:p>
    <w:p w14:paraId="0A7723D3" w14:textId="77777777" w:rsidR="00292ED7" w:rsidRDefault="00FE0A2E">
      <w:pPr>
        <w:pStyle w:val="FigureNote"/>
      </w:pPr>
      <w:r>
        <w:rPr>
          <w:i/>
        </w:rPr>
        <w:t>Nota.</w:t>
      </w:r>
      <w:r>
        <w:t xml:space="preserve"> Extracto de </w:t>
      </w:r>
      <w:r>
        <w:rPr>
          <w:rFonts w:ascii="Consolas" w:hAnsi="Consolas"/>
          <w:color w:val="007F6D"/>
        </w:rPr>
        <w:t>PlayersViewModel.kt</w:t>
      </w:r>
      <w:r>
        <w:t>. El control sigue siendo local y debe replicarse en servidor en una solución productiva.</w:t>
      </w:r>
    </w:p>
    <w:p w14:paraId="17A5FE31" w14:textId="77777777" w:rsidR="00292ED7" w:rsidRDefault="00FE0A2E">
      <w:r>
        <w:t>Por último, la finalización de rutina se ejecuta dentro de una transacción y solo retorna éxito si la actualización principal afectó el registro esperado.</w:t>
      </w:r>
    </w:p>
    <w:p w14:paraId="56155B8A" w14:textId="77777777" w:rsidR="00292ED7" w:rsidRDefault="00FE0A2E">
      <w:pPr>
        <w:pStyle w:val="CodeBlock"/>
        <w:shd w:val="clear" w:color="auto" w:fill="F2F2F2"/>
        <w:rPr>
          <w:rFonts w:hint="eastAsia"/>
        </w:rPr>
      </w:pPr>
      <w:r>
        <w:t>return database.withTransaction {</w:t>
      </w:r>
      <w:r>
        <w:br/>
        <w:t xml:space="preserve">    val routine = routineDao.getByIdWithSteps(routineId)</w:t>
      </w:r>
      <w:r>
        <w:br/>
        <w:t xml:space="preserve">        ?: return@withTransaction false</w:t>
      </w:r>
      <w:r>
        <w:br/>
      </w:r>
      <w:r>
        <w:t xml:space="preserve">    if (routine.routine.isCompleted) return@withTransaction false</w:t>
      </w:r>
      <w:r>
        <w:br/>
        <w:t xml:space="preserve">    routineStepDao.completeAll(routineId, completedAt)</w:t>
      </w:r>
      <w:r>
        <w:br/>
        <w:t xml:space="preserve">    if (routineDao.updateCompletion(routineId, true, completedAt) == 0) {</w:t>
      </w:r>
      <w:r>
        <w:br/>
        <w:t xml:space="preserve">        return@withTransaction false</w:t>
      </w:r>
      <w:r>
        <w:br/>
        <w:t xml:space="preserve">    }</w:t>
      </w:r>
      <w:r>
        <w:br/>
        <w:t xml:space="preserve">    incrementLinkedGoal(routine.routine.goalId)</w:t>
      </w:r>
      <w:r>
        <w:br/>
        <w:t xml:space="preserve">    addCompletionNotification(routineId, routine.routine.title,</w:t>
      </w:r>
      <w:r>
        <w:br/>
        <w:t xml:space="preserve">        routine.routine.goalId, completedAt)</w:t>
      </w:r>
      <w:r>
        <w:br/>
        <w:t xml:space="preserve">    true</w:t>
      </w:r>
      <w:r>
        <w:br/>
        <w:t>}</w:t>
      </w:r>
    </w:p>
    <w:p w14:paraId="0C65B0C0" w14:textId="77777777" w:rsidR="00292ED7" w:rsidRDefault="00FE0A2E">
      <w:pPr>
        <w:pStyle w:val="FigureNote"/>
      </w:pPr>
      <w:r>
        <w:rPr>
          <w:i/>
        </w:rPr>
        <w:t>Nota.</w:t>
      </w:r>
      <w:r>
        <w:t xml:space="preserve"> Extracto condensado de </w:t>
      </w:r>
      <w:r>
        <w:rPr>
          <w:rFonts w:ascii="Consolas" w:hAnsi="Consolas"/>
          <w:color w:val="007F6D"/>
        </w:rPr>
        <w:t>LocalRoutineRepository.kt</w:t>
      </w:r>
      <w:r>
        <w:t>. Los nombres conservan su significado original; el formato se ajustó para el reporte.</w:t>
      </w:r>
    </w:p>
    <w:p w14:paraId="343A73A4" w14:textId="77777777" w:rsidR="00292ED7" w:rsidRDefault="00FE0A2E">
      <w:pPr>
        <w:pStyle w:val="Heading2"/>
      </w:pPr>
      <w:bookmarkStart w:id="57" w:name="_Toc241245990"/>
      <w:r>
        <w:lastRenderedPageBreak/>
        <w:t>6.9 Evidencia visual de ejecución</w:t>
      </w:r>
      <w:bookmarkEnd w:id="57"/>
    </w:p>
    <w:p w14:paraId="417335C4" w14:textId="77777777" w:rsidR="00292ED7" w:rsidRDefault="00FE0A2E">
      <w:r>
        <w:t xml:space="preserve">Las siguientes figuras se obtienen de archivos existentes en </w:t>
      </w:r>
      <w:r>
        <w:rPr>
          <w:rFonts w:ascii="Consolas" w:hAnsi="Consolas"/>
          <w:color w:val="007F6D"/>
          <w:sz w:val="20"/>
        </w:rPr>
        <w:t>verification/</w:t>
      </w:r>
      <w:r>
        <w:t>. Se etiquetan explícitamente como capturas reales de ejecución disponibles en el proyecto y no sustituyen pruebas automatizadas. Las Figuras 12, 13, 15 y 16 se recapturaron después de las correcciones finales; las restantes son evidencias reales previas conservadas en el proyecto.</w:t>
      </w:r>
    </w:p>
    <w:p w14:paraId="7BE27C36" w14:textId="77777777" w:rsidR="00292ED7" w:rsidRDefault="00FE0A2E">
      <w:pPr>
        <w:pStyle w:val="FigureCaption"/>
      </w:pPr>
      <w:bookmarkStart w:id="58" w:name="_Toc241246015"/>
      <w:r>
        <w:rPr>
          <w:b/>
        </w:rPr>
        <w:t>Figura 11</w:t>
      </w:r>
      <w:r>
        <w:br/>
      </w:r>
      <w:r>
        <w:rPr>
          <w:i/>
        </w:rPr>
        <w:t>Acceso ejecutado en Android</w:t>
      </w:r>
      <w:bookmarkEnd w:id="58"/>
    </w:p>
    <w:p w14:paraId="3AC425EB" w14:textId="77777777" w:rsidR="00292ED7" w:rsidRDefault="00FE0A2E">
      <w:pPr>
        <w:keepLines/>
        <w:ind w:firstLine="0"/>
        <w:jc w:val="center"/>
      </w:pPr>
      <w:r>
        <w:rPr>
          <w:noProof/>
        </w:rPr>
        <w:drawing>
          <wp:inline distT="0" distB="0" distL="0" distR="0" wp14:anchorId="25875279" wp14:editId="53739FA8">
            <wp:extent cx="2530602" cy="5623560"/>
            <wp:effectExtent l="0" t="0" r="0" b="0"/>
            <wp:docPr id="11" name="Picture 11" descr="Acceso ejecutado en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ogin-final.png"/>
                    <pic:cNvPicPr/>
                  </pic:nvPicPr>
                  <pic:blipFill>
                    <a:blip r:embed="rId18"/>
                    <a:stretch>
                      <a:fillRect/>
                    </a:stretch>
                  </pic:blipFill>
                  <pic:spPr>
                    <a:xfrm>
                      <a:off x="0" y="0"/>
                      <a:ext cx="2530602" cy="5623560"/>
                    </a:xfrm>
                    <a:prstGeom prst="rect">
                      <a:avLst/>
                    </a:prstGeom>
                  </pic:spPr>
                </pic:pic>
              </a:graphicData>
            </a:graphic>
          </wp:inline>
        </w:drawing>
      </w:r>
    </w:p>
    <w:p w14:paraId="11EF7D6B" w14:textId="77777777" w:rsidR="00292ED7" w:rsidRDefault="00FE0A2E">
      <w:pPr>
        <w:pStyle w:val="FigureNote"/>
      </w:pPr>
      <w:r>
        <w:rPr>
          <w:i/>
        </w:rPr>
        <w:lastRenderedPageBreak/>
        <w:t>Nota.</w:t>
      </w:r>
      <w:r>
        <w:t xml:space="preserve"> Captura real de ejecución almacenada en el proyecto. No corresponde a una pantalla exportada desde Figma.</w:t>
      </w:r>
    </w:p>
    <w:p w14:paraId="2BAB2B91" w14:textId="77777777" w:rsidR="00292ED7" w:rsidRDefault="00FE0A2E">
      <w:pPr>
        <w:pStyle w:val="FigureCaption"/>
      </w:pPr>
      <w:bookmarkStart w:id="59" w:name="_Toc241246016"/>
      <w:r>
        <w:rPr>
          <w:b/>
        </w:rPr>
        <w:t>Figura 12</w:t>
      </w:r>
      <w:r>
        <w:br/>
      </w:r>
      <w:r>
        <w:rPr>
          <w:i/>
        </w:rPr>
        <w:t>Panel principal ejecutado en Android</w:t>
      </w:r>
      <w:bookmarkEnd w:id="59"/>
    </w:p>
    <w:p w14:paraId="60B32E45" w14:textId="77777777" w:rsidR="00292ED7" w:rsidRDefault="00FE0A2E">
      <w:pPr>
        <w:keepLines/>
        <w:ind w:firstLine="0"/>
        <w:jc w:val="center"/>
      </w:pPr>
      <w:r>
        <w:rPr>
          <w:noProof/>
        </w:rPr>
        <w:drawing>
          <wp:inline distT="0" distB="0" distL="0" distR="0" wp14:anchorId="15C0D69C" wp14:editId="21F5EBB3">
            <wp:extent cx="2530602" cy="5623560"/>
            <wp:effectExtent l="0" t="0" r="0" b="0"/>
            <wp:docPr id="12" name="Picture 12" descr="Panel principal ejecutado en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dashboard.png"/>
                    <pic:cNvPicPr/>
                  </pic:nvPicPr>
                  <pic:blipFill>
                    <a:blip r:embed="rId19"/>
                    <a:stretch>
                      <a:fillRect/>
                    </a:stretch>
                  </pic:blipFill>
                  <pic:spPr>
                    <a:xfrm>
                      <a:off x="0" y="0"/>
                      <a:ext cx="2530602" cy="5623560"/>
                    </a:xfrm>
                    <a:prstGeom prst="rect">
                      <a:avLst/>
                    </a:prstGeom>
                  </pic:spPr>
                </pic:pic>
              </a:graphicData>
            </a:graphic>
          </wp:inline>
        </w:drawing>
      </w:r>
    </w:p>
    <w:p w14:paraId="5502E9AD" w14:textId="77777777" w:rsidR="00292ED7" w:rsidRDefault="00FE0A2E">
      <w:pPr>
        <w:pStyle w:val="FigureNote"/>
      </w:pPr>
      <w:r>
        <w:rPr>
          <w:i/>
        </w:rPr>
        <w:t>Nota.</w:t>
      </w:r>
      <w:r>
        <w:t xml:space="preserve"> Captura real final del panel en emulador Android. Muestra la agenda de demostración vigente y la actividad próxima calculada desde Room.</w:t>
      </w:r>
    </w:p>
    <w:p w14:paraId="6BCB7F2A" w14:textId="77777777" w:rsidR="00292ED7" w:rsidRDefault="00FE0A2E">
      <w:pPr>
        <w:pStyle w:val="FigureCaption"/>
      </w:pPr>
      <w:bookmarkStart w:id="60" w:name="_Toc241246017"/>
      <w:r>
        <w:rPr>
          <w:b/>
        </w:rPr>
        <w:lastRenderedPageBreak/>
        <w:t>Figura 13</w:t>
      </w:r>
      <w:r>
        <w:br/>
      </w:r>
      <w:r>
        <w:rPr>
          <w:i/>
        </w:rPr>
        <w:t>Ficha de jugador ejecutada en Android</w:t>
      </w:r>
      <w:bookmarkEnd w:id="60"/>
    </w:p>
    <w:p w14:paraId="78DA6EFB" w14:textId="77777777" w:rsidR="00292ED7" w:rsidRDefault="00FE0A2E">
      <w:pPr>
        <w:keepLines/>
        <w:ind w:firstLine="0"/>
        <w:jc w:val="center"/>
      </w:pPr>
      <w:r>
        <w:rPr>
          <w:noProof/>
        </w:rPr>
        <w:drawing>
          <wp:inline distT="0" distB="0" distL="0" distR="0" wp14:anchorId="72600160" wp14:editId="6821A76C">
            <wp:extent cx="2530602" cy="5623560"/>
            <wp:effectExtent l="0" t="0" r="0" b="0"/>
            <wp:docPr id="13" name="Picture 13" descr="Ficha de jugador ejecutada en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player-detail.png"/>
                    <pic:cNvPicPr/>
                  </pic:nvPicPr>
                  <pic:blipFill>
                    <a:blip r:embed="rId20"/>
                    <a:stretch>
                      <a:fillRect/>
                    </a:stretch>
                  </pic:blipFill>
                  <pic:spPr>
                    <a:xfrm>
                      <a:off x="0" y="0"/>
                      <a:ext cx="2530602" cy="5623560"/>
                    </a:xfrm>
                    <a:prstGeom prst="rect">
                      <a:avLst/>
                    </a:prstGeom>
                  </pic:spPr>
                </pic:pic>
              </a:graphicData>
            </a:graphic>
          </wp:inline>
        </w:drawing>
      </w:r>
    </w:p>
    <w:p w14:paraId="6EE095C8" w14:textId="77777777" w:rsidR="00292ED7" w:rsidRDefault="00FE0A2E">
      <w:pPr>
        <w:pStyle w:val="FigureNote"/>
      </w:pPr>
      <w:r>
        <w:rPr>
          <w:i/>
        </w:rPr>
        <w:t>Nota.</w:t>
      </w:r>
      <w:r>
        <w:t xml:space="preserve"> Captura real final de la ficha de Ana Martínez. La actividad de entrenamiento semilla aparece asociada al jugador y se presenta como próxima actividad.</w:t>
      </w:r>
    </w:p>
    <w:p w14:paraId="38DF0A93" w14:textId="77777777" w:rsidR="00292ED7" w:rsidRDefault="00FE0A2E">
      <w:pPr>
        <w:pStyle w:val="FigureCaption"/>
      </w:pPr>
      <w:bookmarkStart w:id="61" w:name="_Toc241246018"/>
      <w:r>
        <w:rPr>
          <w:b/>
        </w:rPr>
        <w:lastRenderedPageBreak/>
        <w:t>Figura 14</w:t>
      </w:r>
      <w:r>
        <w:br/>
      </w:r>
      <w:r>
        <w:rPr>
          <w:i/>
        </w:rPr>
        <w:t>Metas y rutinas ejecutado en Android</w:t>
      </w:r>
      <w:bookmarkEnd w:id="61"/>
    </w:p>
    <w:p w14:paraId="5FA5790D" w14:textId="77777777" w:rsidR="00292ED7" w:rsidRDefault="00FE0A2E">
      <w:pPr>
        <w:keepLines/>
        <w:ind w:firstLine="0"/>
        <w:jc w:val="center"/>
      </w:pPr>
      <w:r>
        <w:rPr>
          <w:noProof/>
        </w:rPr>
        <w:drawing>
          <wp:inline distT="0" distB="0" distL="0" distR="0" wp14:anchorId="6E20DBA2" wp14:editId="7D96CA49">
            <wp:extent cx="2530602" cy="5623560"/>
            <wp:effectExtent l="0" t="0" r="0" b="0"/>
            <wp:docPr id="14" name="Picture 14" descr="Metas y rutinas ejecutado en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oals.png"/>
                    <pic:cNvPicPr/>
                  </pic:nvPicPr>
                  <pic:blipFill>
                    <a:blip r:embed="rId21"/>
                    <a:stretch>
                      <a:fillRect/>
                    </a:stretch>
                  </pic:blipFill>
                  <pic:spPr>
                    <a:xfrm>
                      <a:off x="0" y="0"/>
                      <a:ext cx="2530602" cy="5623560"/>
                    </a:xfrm>
                    <a:prstGeom prst="rect">
                      <a:avLst/>
                    </a:prstGeom>
                  </pic:spPr>
                </pic:pic>
              </a:graphicData>
            </a:graphic>
          </wp:inline>
        </w:drawing>
      </w:r>
    </w:p>
    <w:p w14:paraId="6A21C4C8" w14:textId="77777777" w:rsidR="00292ED7" w:rsidRDefault="00FE0A2E">
      <w:pPr>
        <w:pStyle w:val="FigureNote"/>
      </w:pPr>
      <w:r>
        <w:rPr>
          <w:i/>
        </w:rPr>
        <w:t>Nota.</w:t>
      </w:r>
      <w:r>
        <w:t xml:space="preserve"> Captura real disponible del módulo de metas y rutinas.</w:t>
      </w:r>
    </w:p>
    <w:p w14:paraId="2C871D6D" w14:textId="77777777" w:rsidR="00292ED7" w:rsidRDefault="00FE0A2E">
      <w:pPr>
        <w:pStyle w:val="FigureCaption"/>
      </w:pPr>
      <w:bookmarkStart w:id="62" w:name="_Toc241246019"/>
      <w:r>
        <w:rPr>
          <w:b/>
        </w:rPr>
        <w:lastRenderedPageBreak/>
        <w:t>Figura 15</w:t>
      </w:r>
      <w:r>
        <w:br/>
      </w:r>
      <w:r>
        <w:rPr>
          <w:i/>
        </w:rPr>
        <w:t>Alta de rutina ejecutada en Android</w:t>
      </w:r>
      <w:bookmarkEnd w:id="62"/>
    </w:p>
    <w:p w14:paraId="5680A03C" w14:textId="77777777" w:rsidR="00292ED7" w:rsidRDefault="00FE0A2E">
      <w:pPr>
        <w:keepLines/>
        <w:ind w:firstLine="0"/>
        <w:jc w:val="center"/>
      </w:pPr>
      <w:r>
        <w:rPr>
          <w:noProof/>
        </w:rPr>
        <w:drawing>
          <wp:inline distT="0" distB="0" distL="0" distR="0" wp14:anchorId="1CDB5D37" wp14:editId="2693C2DA">
            <wp:extent cx="2530602" cy="5623560"/>
            <wp:effectExtent l="0" t="0" r="0" b="0"/>
            <wp:docPr id="15" name="Picture 15" descr="Diálogo de alta de rutina ejecutado en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routine-dialog.png"/>
                    <pic:cNvPicPr/>
                  </pic:nvPicPr>
                  <pic:blipFill>
                    <a:blip r:embed="rId22"/>
                    <a:stretch>
                      <a:fillRect/>
                    </a:stretch>
                  </pic:blipFill>
                  <pic:spPr>
                    <a:xfrm>
                      <a:off x="0" y="0"/>
                      <a:ext cx="2530602" cy="5623560"/>
                    </a:xfrm>
                    <a:prstGeom prst="rect">
                      <a:avLst/>
                    </a:prstGeom>
                  </pic:spPr>
                </pic:pic>
              </a:graphicData>
            </a:graphic>
          </wp:inline>
        </w:drawing>
      </w:r>
    </w:p>
    <w:p w14:paraId="1F8FFC22" w14:textId="77777777" w:rsidR="00292ED7" w:rsidRDefault="00FE0A2E">
      <w:pPr>
        <w:pStyle w:val="FigureNote"/>
      </w:pPr>
      <w:r>
        <w:rPr>
          <w:i/>
        </w:rPr>
        <w:t>Nota.</w:t>
      </w:r>
      <w:r>
        <w:t xml:space="preserve"> Captura real final del formulario de alta. La indicación para los pasos se muestra como texto de ayuda Material, sin superponerse con la etiqueta del campo.</w:t>
      </w:r>
    </w:p>
    <w:p w14:paraId="71C87220" w14:textId="77777777" w:rsidR="00292ED7" w:rsidRDefault="00FE0A2E">
      <w:pPr>
        <w:pStyle w:val="FigureCaption"/>
      </w:pPr>
      <w:bookmarkStart w:id="63" w:name="_Toc241246020"/>
      <w:r>
        <w:rPr>
          <w:b/>
        </w:rPr>
        <w:lastRenderedPageBreak/>
        <w:t>Figura 16</w:t>
      </w:r>
      <w:r>
        <w:br/>
      </w:r>
      <w:r>
        <w:rPr>
          <w:i/>
        </w:rPr>
        <w:t>Selector de jugador ejecutado en Android</w:t>
      </w:r>
      <w:bookmarkEnd w:id="63"/>
    </w:p>
    <w:p w14:paraId="31CF244C" w14:textId="77777777" w:rsidR="00292ED7" w:rsidRDefault="00FE0A2E">
      <w:pPr>
        <w:keepLines/>
        <w:ind w:firstLine="0"/>
        <w:jc w:val="center"/>
      </w:pPr>
      <w:r>
        <w:rPr>
          <w:noProof/>
        </w:rPr>
        <w:drawing>
          <wp:inline distT="0" distB="0" distL="0" distR="0" wp14:anchorId="0DA6DDB2" wp14:editId="5593A77E">
            <wp:extent cx="2530602" cy="5623560"/>
            <wp:effectExtent l="0" t="0" r="0" b="0"/>
            <wp:docPr id="16" name="Picture 16" descr="Selector de jugador ejecutado en Androi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nal-routine-dropdown.png"/>
                    <pic:cNvPicPr/>
                  </pic:nvPicPr>
                  <pic:blipFill>
                    <a:blip r:embed="rId23"/>
                    <a:stretch>
                      <a:fillRect/>
                    </a:stretch>
                  </pic:blipFill>
                  <pic:spPr>
                    <a:xfrm>
                      <a:off x="0" y="0"/>
                      <a:ext cx="2530602" cy="5623560"/>
                    </a:xfrm>
                    <a:prstGeom prst="rect">
                      <a:avLst/>
                    </a:prstGeom>
                  </pic:spPr>
                </pic:pic>
              </a:graphicData>
            </a:graphic>
          </wp:inline>
        </w:drawing>
      </w:r>
    </w:p>
    <w:p w14:paraId="72B03606" w14:textId="77777777" w:rsidR="00292ED7" w:rsidRDefault="00FE0A2E">
      <w:pPr>
        <w:pStyle w:val="FigureNote"/>
      </w:pPr>
      <w:r>
        <w:rPr>
          <w:i/>
        </w:rPr>
        <w:t>Nota.</w:t>
      </w:r>
      <w:r>
        <w:t xml:space="preserve"> Captura real disponible del selector en el flujo de rutina. El nombre se presenta como etiqueta breve para evitar envoltura innecesaria.</w:t>
      </w:r>
    </w:p>
    <w:p w14:paraId="6D1569C8" w14:textId="77777777" w:rsidR="00292ED7" w:rsidRDefault="00FE0A2E">
      <w:r>
        <w:br w:type="page"/>
      </w:r>
    </w:p>
    <w:p w14:paraId="6988032F" w14:textId="77777777" w:rsidR="00292ED7" w:rsidRDefault="00FE0A2E">
      <w:pPr>
        <w:pStyle w:val="Heading1"/>
      </w:pPr>
      <w:bookmarkStart w:id="64" w:name="_Toc241245991"/>
      <w:r>
        <w:lastRenderedPageBreak/>
        <w:t>7. Verificación técnica y resultados</w:t>
      </w:r>
      <w:bookmarkEnd w:id="64"/>
    </w:p>
    <w:p w14:paraId="21EF00B6" w14:textId="77777777" w:rsidR="00292ED7" w:rsidRDefault="00FE0A2E">
      <w:pPr>
        <w:pStyle w:val="Heading2"/>
      </w:pPr>
      <w:bookmarkStart w:id="65" w:name="_Toc241245992"/>
      <w:r>
        <w:t>7.1 Estrategia de verificación</w:t>
      </w:r>
      <w:bookmarkEnd w:id="65"/>
    </w:p>
    <w:p w14:paraId="68FB0967" w14:textId="77777777" w:rsidR="00292ED7" w:rsidRDefault="00FE0A2E">
      <w:r>
        <w:t>La verificación se organizó en capas para que cada resultado conserve un significado preciso:</w:t>
      </w:r>
    </w:p>
    <w:p w14:paraId="01A4929B" w14:textId="77777777" w:rsidR="00292ED7" w:rsidRDefault="00FE0A2E">
      <w:pPr>
        <w:ind w:left="360" w:hanging="288"/>
      </w:pPr>
      <w:r>
        <w:t xml:space="preserve">1. </w:t>
      </w:r>
      <w:r>
        <w:rPr>
          <w:b/>
        </w:rPr>
        <w:t>Inspección estática:</w:t>
      </w:r>
      <w:r>
        <w:t xml:space="preserve"> revisión de Gradle, manifiesto, gráfico de navegación, código Kotlin, XML, recursos, persistencia y manejo de sesión.</w:t>
      </w:r>
    </w:p>
    <w:p w14:paraId="21990426" w14:textId="77777777" w:rsidR="00292ED7" w:rsidRDefault="00FE0A2E">
      <w:pPr>
        <w:ind w:left="360" w:hanging="288"/>
      </w:pPr>
      <w:r>
        <w:t xml:space="preserve">2. </w:t>
      </w:r>
      <w:r>
        <w:rPr>
          <w:b/>
        </w:rPr>
        <w:t>Pruebas unitarias JVM:</w:t>
      </w:r>
      <w:r>
        <w:t xml:space="preserve"> verificación rápida de reglas puras del dominio y del contrato de destinos.</w:t>
      </w:r>
    </w:p>
    <w:p w14:paraId="0640F65C" w14:textId="77777777" w:rsidR="00292ED7" w:rsidRDefault="00FE0A2E">
      <w:pPr>
        <w:ind w:left="360" w:hanging="288"/>
      </w:pPr>
      <w:r>
        <w:t xml:space="preserve">3. </w:t>
      </w:r>
      <w:r>
        <w:rPr>
          <w:b/>
        </w:rPr>
        <w:t>Análisis lint:</w:t>
      </w:r>
      <w:r>
        <w:t xml:space="preserve"> detección de problemas de Android, accesibilidad, compatibilidad y calidad de recursos.</w:t>
      </w:r>
    </w:p>
    <w:p w14:paraId="0537CA28" w14:textId="77777777" w:rsidR="00292ED7" w:rsidRDefault="00FE0A2E">
      <w:pPr>
        <w:ind w:left="360" w:hanging="288"/>
      </w:pPr>
      <w:r>
        <w:t xml:space="preserve">4. </w:t>
      </w:r>
      <w:r>
        <w:rPr>
          <w:b/>
        </w:rPr>
        <w:t>Compilación del APK:</w:t>
      </w:r>
      <w:r>
        <w:t xml:space="preserve"> comprobación de que código, recursos, generación KSP y empaquetado son compatibles.</w:t>
      </w:r>
    </w:p>
    <w:p w14:paraId="48530821" w14:textId="77777777" w:rsidR="00292ED7" w:rsidRDefault="00FE0A2E">
      <w:pPr>
        <w:ind w:left="360" w:hanging="288"/>
      </w:pPr>
      <w:r>
        <w:t xml:space="preserve">5. </w:t>
      </w:r>
      <w:r>
        <w:rPr>
          <w:b/>
        </w:rPr>
        <w:t>Pruebas instrumentadas:</w:t>
      </w:r>
      <w:r>
        <w:t xml:space="preserve"> comprobaciones que requieren Android para arranque, persistencia, sesión y actualización de datos semilla.</w:t>
      </w:r>
    </w:p>
    <w:p w14:paraId="346BC6E6" w14:textId="77777777" w:rsidR="00292ED7" w:rsidRDefault="00FE0A2E">
      <w:pPr>
        <w:ind w:left="360" w:hanging="288"/>
      </w:pPr>
      <w:r>
        <w:t xml:space="preserve">6. </w:t>
      </w:r>
      <w:r>
        <w:rPr>
          <w:b/>
        </w:rPr>
        <w:t>Evidencia visual:</w:t>
      </w:r>
      <w:r>
        <w:t xml:space="preserve"> capturas de emulador conservadas en el proyecto, utilizadas para observar el aspecto de flujos representativos.</w:t>
      </w:r>
    </w:p>
    <w:p w14:paraId="25BA2CBD" w14:textId="77777777" w:rsidR="00292ED7" w:rsidRDefault="00FE0A2E">
      <w:r>
        <w:t>La orden conjunta reproducible utilizada para la verificación automatizada principal fue:</w:t>
      </w:r>
    </w:p>
    <w:p w14:paraId="72531790" w14:textId="77777777" w:rsidR="00292ED7" w:rsidRDefault="00FE0A2E">
      <w:pPr>
        <w:pStyle w:val="CodeBlock"/>
        <w:shd w:val="clear" w:color="auto" w:fill="F2F2F2"/>
        <w:rPr>
          <w:rFonts w:hint="eastAsia"/>
        </w:rPr>
      </w:pPr>
      <w:r>
        <w:t xml:space="preserve">./gradlew.bat :app:testDebugUnitTest :app:lintDebug :app:assembleDebug :app:connectedDebugAndroidTest </w:t>
      </w:r>
      <w:r>
        <w:br/>
        <w:t xml:space="preserve">    --stacktrace</w:t>
      </w:r>
    </w:p>
    <w:p w14:paraId="78BBE565" w14:textId="77777777" w:rsidR="00292ED7" w:rsidRDefault="00FE0A2E">
      <w:r>
        <w:t>En Windows, la ejecución auditada utilizó el runtime Java incluido con Android Studio y un directorio de usuario de Gradle fuera del repositorio. Esos valores son propios del entorno local y no deben fijarse dentro del código versionado.</w:t>
      </w:r>
    </w:p>
    <w:p w14:paraId="5B5C5E15" w14:textId="77777777" w:rsidR="00292ED7" w:rsidRDefault="00FE0A2E">
      <w:pPr>
        <w:pStyle w:val="Heading2"/>
      </w:pPr>
      <w:bookmarkStart w:id="66" w:name="_Toc241245993"/>
      <w:r>
        <w:lastRenderedPageBreak/>
        <w:t>7.2 Resultados reproducibles</w:t>
      </w:r>
      <w:bookmarkEnd w:id="66"/>
    </w:p>
    <w:p w14:paraId="0192385B" w14:textId="77777777" w:rsidR="00292ED7" w:rsidRDefault="00FE0A2E">
      <w:pPr>
        <w:pStyle w:val="TableCaption"/>
      </w:pPr>
      <w:bookmarkStart w:id="67" w:name="_Toc241246036"/>
      <w:r>
        <w:rPr>
          <w:b/>
        </w:rPr>
        <w:t>Tabla 15</w:t>
      </w:r>
      <w:r>
        <w:br/>
      </w:r>
      <w:r>
        <w:rPr>
          <w:i/>
        </w:rPr>
        <w:t>Resultados de verificación</w:t>
      </w:r>
      <w:bookmarkEnd w:id="67"/>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2613"/>
        <w:gridCol w:w="5369"/>
        <w:gridCol w:w="1558"/>
      </w:tblGrid>
      <w:tr w:rsidR="00292ED7" w14:paraId="68C3FADD" w14:textId="77777777">
        <w:trPr>
          <w:cantSplit/>
          <w:tblHeader/>
        </w:trPr>
        <w:tc>
          <w:tcPr>
            <w:tcW w:w="3120" w:type="dxa"/>
            <w:tcBorders>
              <w:bottom w:val="single" w:sz="8" w:space="0" w:color="000000"/>
            </w:tcBorders>
            <w:tcMar>
              <w:top w:w="90" w:type="dxa"/>
              <w:left w:w="90" w:type="dxa"/>
              <w:bottom w:w="90" w:type="dxa"/>
              <w:right w:w="90" w:type="dxa"/>
            </w:tcMar>
            <w:vAlign w:val="center"/>
          </w:tcPr>
          <w:p w14:paraId="61889DAC" w14:textId="77777777" w:rsidR="00292ED7" w:rsidRDefault="00FE0A2E">
            <w:pPr>
              <w:keepNext/>
              <w:spacing w:line="240" w:lineRule="auto"/>
              <w:ind w:firstLine="0"/>
            </w:pPr>
            <w:r>
              <w:rPr>
                <w:b/>
                <w:sz w:val="17"/>
              </w:rPr>
              <w:t>Verificación</w:t>
            </w:r>
          </w:p>
        </w:tc>
        <w:tc>
          <w:tcPr>
            <w:tcW w:w="3120" w:type="dxa"/>
            <w:tcBorders>
              <w:bottom w:val="single" w:sz="8" w:space="0" w:color="000000"/>
            </w:tcBorders>
            <w:tcMar>
              <w:top w:w="90" w:type="dxa"/>
              <w:left w:w="90" w:type="dxa"/>
              <w:bottom w:w="90" w:type="dxa"/>
              <w:right w:w="90" w:type="dxa"/>
            </w:tcMar>
            <w:vAlign w:val="center"/>
          </w:tcPr>
          <w:p w14:paraId="5115CC8A" w14:textId="77777777" w:rsidR="00292ED7" w:rsidRDefault="00FE0A2E">
            <w:pPr>
              <w:keepNext/>
              <w:spacing w:line="240" w:lineRule="auto"/>
              <w:ind w:firstLine="0"/>
            </w:pPr>
            <w:r>
              <w:rPr>
                <w:b/>
                <w:sz w:val="17"/>
              </w:rPr>
              <w:t>Resultado registrado</w:t>
            </w:r>
          </w:p>
        </w:tc>
        <w:tc>
          <w:tcPr>
            <w:tcW w:w="3120" w:type="dxa"/>
            <w:tcBorders>
              <w:bottom w:val="single" w:sz="8" w:space="0" w:color="000000"/>
            </w:tcBorders>
            <w:tcMar>
              <w:top w:w="90" w:type="dxa"/>
              <w:left w:w="90" w:type="dxa"/>
              <w:bottom w:w="90" w:type="dxa"/>
              <w:right w:w="90" w:type="dxa"/>
            </w:tcMar>
            <w:vAlign w:val="center"/>
          </w:tcPr>
          <w:p w14:paraId="4C54B581" w14:textId="77777777" w:rsidR="00292ED7" w:rsidRDefault="00FE0A2E">
            <w:pPr>
              <w:keepNext/>
              <w:spacing w:line="240" w:lineRule="auto"/>
              <w:ind w:firstLine="0"/>
            </w:pPr>
            <w:r>
              <w:rPr>
                <w:b/>
                <w:sz w:val="17"/>
              </w:rPr>
              <w:t>Interpretación correcta</w:t>
            </w:r>
          </w:p>
        </w:tc>
      </w:tr>
      <w:tr w:rsidR="00292ED7" w14:paraId="09D9C6A3" w14:textId="77777777">
        <w:trPr>
          <w:cantSplit/>
        </w:trPr>
        <w:tc>
          <w:tcPr>
            <w:tcW w:w="3120" w:type="dxa"/>
            <w:tcMar>
              <w:top w:w="90" w:type="dxa"/>
              <w:left w:w="90" w:type="dxa"/>
              <w:bottom w:w="90" w:type="dxa"/>
              <w:right w:w="90" w:type="dxa"/>
            </w:tcMar>
          </w:tcPr>
          <w:p w14:paraId="417BEACB" w14:textId="77777777" w:rsidR="00292ED7" w:rsidRDefault="00FE0A2E">
            <w:pPr>
              <w:keepNext/>
              <w:spacing w:line="240" w:lineRule="auto"/>
              <w:ind w:firstLine="0"/>
            </w:pPr>
            <w:r>
              <w:rPr>
                <w:rFonts w:ascii="Consolas" w:hAnsi="Consolas"/>
                <w:color w:val="007F6D"/>
                <w:sz w:val="17"/>
              </w:rPr>
              <w:t>:app:testDebugUnitTest</w:t>
            </w:r>
          </w:p>
        </w:tc>
        <w:tc>
          <w:tcPr>
            <w:tcW w:w="3120" w:type="dxa"/>
            <w:tcMar>
              <w:top w:w="90" w:type="dxa"/>
              <w:left w:w="90" w:type="dxa"/>
              <w:bottom w:w="90" w:type="dxa"/>
              <w:right w:w="90" w:type="dxa"/>
            </w:tcMar>
          </w:tcPr>
          <w:p w14:paraId="49EB46E9" w14:textId="77777777" w:rsidR="00292ED7" w:rsidRDefault="00FE0A2E">
            <w:pPr>
              <w:keepNext/>
              <w:spacing w:line="240" w:lineRule="auto"/>
              <w:ind w:firstLine="0"/>
            </w:pPr>
            <w:r>
              <w:rPr>
                <w:sz w:val="17"/>
              </w:rPr>
              <w:t>Exitoso; 4 pruebas aprobadas</w:t>
            </w:r>
          </w:p>
        </w:tc>
        <w:tc>
          <w:tcPr>
            <w:tcW w:w="3120" w:type="dxa"/>
            <w:tcMar>
              <w:top w:w="90" w:type="dxa"/>
              <w:left w:w="90" w:type="dxa"/>
              <w:bottom w:w="90" w:type="dxa"/>
              <w:right w:w="90" w:type="dxa"/>
            </w:tcMar>
          </w:tcPr>
          <w:p w14:paraId="620C3854" w14:textId="77777777" w:rsidR="00292ED7" w:rsidRDefault="00FE0A2E">
            <w:pPr>
              <w:keepNext/>
              <w:spacing w:line="240" w:lineRule="auto"/>
              <w:ind w:firstLine="0"/>
            </w:pPr>
            <w:r>
              <w:rPr>
                <w:sz w:val="17"/>
              </w:rPr>
              <w:t>Las reglas unitarias cubiertas se comportaron como se esperaba</w:t>
            </w:r>
          </w:p>
        </w:tc>
      </w:tr>
      <w:tr w:rsidR="00292ED7" w14:paraId="732A3B81" w14:textId="77777777">
        <w:trPr>
          <w:cantSplit/>
        </w:trPr>
        <w:tc>
          <w:tcPr>
            <w:tcW w:w="3120" w:type="dxa"/>
            <w:tcMar>
              <w:top w:w="90" w:type="dxa"/>
              <w:left w:w="90" w:type="dxa"/>
              <w:bottom w:w="90" w:type="dxa"/>
              <w:right w:w="90" w:type="dxa"/>
            </w:tcMar>
          </w:tcPr>
          <w:p w14:paraId="02A5FFB6" w14:textId="77777777" w:rsidR="00292ED7" w:rsidRDefault="00FE0A2E">
            <w:pPr>
              <w:keepNext/>
              <w:spacing w:line="240" w:lineRule="auto"/>
              <w:ind w:firstLine="0"/>
            </w:pPr>
            <w:r>
              <w:rPr>
                <w:rFonts w:ascii="Consolas" w:hAnsi="Consolas"/>
                <w:color w:val="007F6D"/>
                <w:sz w:val="17"/>
              </w:rPr>
              <w:t>:app:lintDebug</w:t>
            </w:r>
          </w:p>
        </w:tc>
        <w:tc>
          <w:tcPr>
            <w:tcW w:w="3120" w:type="dxa"/>
            <w:tcMar>
              <w:top w:w="90" w:type="dxa"/>
              <w:left w:w="90" w:type="dxa"/>
              <w:bottom w:w="90" w:type="dxa"/>
              <w:right w:w="90" w:type="dxa"/>
            </w:tcMar>
          </w:tcPr>
          <w:p w14:paraId="354F87D7" w14:textId="77777777" w:rsidR="00292ED7" w:rsidRDefault="00FE0A2E">
            <w:pPr>
              <w:keepNext/>
              <w:spacing w:line="240" w:lineRule="auto"/>
              <w:ind w:firstLine="0"/>
            </w:pPr>
            <w:r>
              <w:rPr>
                <w:sz w:val="17"/>
              </w:rPr>
              <w:t>Exitoso; 0 errores y 128 advertencias</w:t>
            </w:r>
          </w:p>
        </w:tc>
        <w:tc>
          <w:tcPr>
            <w:tcW w:w="3120" w:type="dxa"/>
            <w:tcMar>
              <w:top w:w="90" w:type="dxa"/>
              <w:left w:w="90" w:type="dxa"/>
              <w:bottom w:w="90" w:type="dxa"/>
              <w:right w:w="90" w:type="dxa"/>
            </w:tcMar>
          </w:tcPr>
          <w:p w14:paraId="471B08B7" w14:textId="77777777" w:rsidR="00292ED7" w:rsidRDefault="00FE0A2E">
            <w:pPr>
              <w:keepNext/>
              <w:spacing w:line="240" w:lineRule="auto"/>
              <w:ind w:firstLine="0"/>
            </w:pPr>
            <w:r>
              <w:rPr>
                <w:sz w:val="17"/>
              </w:rPr>
              <w:t>No hubo bloqueos de lint; las advertencias no equivalen a defectos corregidos ni a riesgo cero</w:t>
            </w:r>
          </w:p>
        </w:tc>
      </w:tr>
      <w:tr w:rsidR="00292ED7" w14:paraId="2CC8025F" w14:textId="77777777">
        <w:trPr>
          <w:cantSplit/>
        </w:trPr>
        <w:tc>
          <w:tcPr>
            <w:tcW w:w="3120" w:type="dxa"/>
            <w:tcMar>
              <w:top w:w="90" w:type="dxa"/>
              <w:left w:w="90" w:type="dxa"/>
              <w:bottom w:w="90" w:type="dxa"/>
              <w:right w:w="90" w:type="dxa"/>
            </w:tcMar>
          </w:tcPr>
          <w:p w14:paraId="3639BAB3" w14:textId="77777777" w:rsidR="00292ED7" w:rsidRDefault="00FE0A2E">
            <w:pPr>
              <w:keepNext/>
              <w:spacing w:line="240" w:lineRule="auto"/>
              <w:ind w:firstLine="0"/>
            </w:pPr>
            <w:r>
              <w:rPr>
                <w:rFonts w:ascii="Consolas" w:hAnsi="Consolas"/>
                <w:color w:val="007F6D"/>
                <w:sz w:val="17"/>
              </w:rPr>
              <w:t>:app:assembleDebug</w:t>
            </w:r>
          </w:p>
        </w:tc>
        <w:tc>
          <w:tcPr>
            <w:tcW w:w="3120" w:type="dxa"/>
            <w:tcMar>
              <w:top w:w="90" w:type="dxa"/>
              <w:left w:w="90" w:type="dxa"/>
              <w:bottom w:w="90" w:type="dxa"/>
              <w:right w:w="90" w:type="dxa"/>
            </w:tcMar>
          </w:tcPr>
          <w:p w14:paraId="5FBC4229" w14:textId="77777777" w:rsidR="00292ED7" w:rsidRDefault="00FE0A2E">
            <w:pPr>
              <w:keepNext/>
              <w:spacing w:line="240" w:lineRule="auto"/>
              <w:ind w:firstLine="0"/>
            </w:pPr>
            <w:r>
              <w:rPr>
                <w:sz w:val="17"/>
              </w:rPr>
              <w:t>Exitoso</w:t>
            </w:r>
          </w:p>
        </w:tc>
        <w:tc>
          <w:tcPr>
            <w:tcW w:w="3120" w:type="dxa"/>
            <w:tcMar>
              <w:top w:w="90" w:type="dxa"/>
              <w:left w:w="90" w:type="dxa"/>
              <w:bottom w:w="90" w:type="dxa"/>
              <w:right w:w="90" w:type="dxa"/>
            </w:tcMar>
          </w:tcPr>
          <w:p w14:paraId="544316A1" w14:textId="77777777" w:rsidR="00292ED7" w:rsidRDefault="00FE0A2E">
            <w:pPr>
              <w:keepNext/>
              <w:spacing w:line="240" w:lineRule="auto"/>
              <w:ind w:firstLine="0"/>
            </w:pPr>
            <w:r>
              <w:rPr>
                <w:sz w:val="17"/>
              </w:rPr>
              <w:t>El proyecto produjo un APK de depuración</w:t>
            </w:r>
          </w:p>
        </w:tc>
      </w:tr>
      <w:tr w:rsidR="00292ED7" w14:paraId="313092B9" w14:textId="77777777">
        <w:trPr>
          <w:cantSplit/>
        </w:trPr>
        <w:tc>
          <w:tcPr>
            <w:tcW w:w="3120" w:type="dxa"/>
            <w:tcMar>
              <w:top w:w="90" w:type="dxa"/>
              <w:left w:w="90" w:type="dxa"/>
              <w:bottom w:w="90" w:type="dxa"/>
              <w:right w:w="90" w:type="dxa"/>
            </w:tcMar>
          </w:tcPr>
          <w:p w14:paraId="100FAEDC" w14:textId="77777777" w:rsidR="00292ED7" w:rsidRDefault="00FE0A2E">
            <w:pPr>
              <w:keepNext/>
              <w:spacing w:line="240" w:lineRule="auto"/>
              <w:ind w:firstLine="0"/>
            </w:pPr>
            <w:r>
              <w:rPr>
                <w:sz w:val="17"/>
              </w:rPr>
              <w:t>Ejecución Gradle conjunta</w:t>
            </w:r>
          </w:p>
        </w:tc>
        <w:tc>
          <w:tcPr>
            <w:tcW w:w="3120" w:type="dxa"/>
            <w:tcMar>
              <w:top w:w="90" w:type="dxa"/>
              <w:left w:w="90" w:type="dxa"/>
              <w:bottom w:w="90" w:type="dxa"/>
              <w:right w:w="90" w:type="dxa"/>
            </w:tcMar>
          </w:tcPr>
          <w:p w14:paraId="44B3F82D" w14:textId="77777777" w:rsidR="00292ED7" w:rsidRDefault="00FE0A2E">
            <w:pPr>
              <w:keepNext/>
              <w:spacing w:line="240" w:lineRule="auto"/>
              <w:ind w:firstLine="0"/>
            </w:pPr>
            <w:r>
              <w:rPr>
                <w:rFonts w:ascii="Consolas" w:hAnsi="Consolas"/>
                <w:color w:val="007F6D"/>
                <w:sz w:val="17"/>
              </w:rPr>
              <w:t>BUILD SUCCESSFUL</w:t>
            </w:r>
            <w:r>
              <w:rPr>
                <w:sz w:val="17"/>
              </w:rPr>
              <w:t xml:space="preserve"> en 13 s; 86 tareas (5 ejecutadas y 81 actualizadas)</w:t>
            </w:r>
          </w:p>
        </w:tc>
        <w:tc>
          <w:tcPr>
            <w:tcW w:w="3120" w:type="dxa"/>
            <w:tcMar>
              <w:top w:w="90" w:type="dxa"/>
              <w:left w:w="90" w:type="dxa"/>
              <w:bottom w:w="90" w:type="dxa"/>
              <w:right w:w="90" w:type="dxa"/>
            </w:tcMar>
          </w:tcPr>
          <w:p w14:paraId="4744B069" w14:textId="77777777" w:rsidR="00292ED7" w:rsidRDefault="00FE0A2E">
            <w:pPr>
              <w:keepNext/>
              <w:spacing w:line="240" w:lineRule="auto"/>
              <w:ind w:firstLine="0"/>
            </w:pPr>
            <w:r>
              <w:rPr>
                <w:sz w:val="17"/>
              </w:rPr>
              <w:t>Compatibilidad del código y recursos en el entorno auditado</w:t>
            </w:r>
          </w:p>
        </w:tc>
      </w:tr>
      <w:tr w:rsidR="00292ED7" w14:paraId="13291A2A" w14:textId="77777777">
        <w:trPr>
          <w:cantSplit/>
        </w:trPr>
        <w:tc>
          <w:tcPr>
            <w:tcW w:w="3120" w:type="dxa"/>
            <w:tcMar>
              <w:top w:w="90" w:type="dxa"/>
              <w:left w:w="90" w:type="dxa"/>
              <w:bottom w:w="90" w:type="dxa"/>
              <w:right w:w="90" w:type="dxa"/>
            </w:tcMar>
          </w:tcPr>
          <w:p w14:paraId="2F79903C" w14:textId="77777777" w:rsidR="00292ED7" w:rsidRDefault="00FE0A2E">
            <w:pPr>
              <w:keepNext/>
              <w:spacing w:line="240" w:lineRule="auto"/>
              <w:ind w:firstLine="0"/>
            </w:pPr>
            <w:r>
              <w:rPr>
                <w:sz w:val="17"/>
              </w:rPr>
              <w:t>APK</w:t>
            </w:r>
          </w:p>
        </w:tc>
        <w:tc>
          <w:tcPr>
            <w:tcW w:w="3120" w:type="dxa"/>
            <w:tcMar>
              <w:top w:w="90" w:type="dxa"/>
              <w:left w:w="90" w:type="dxa"/>
              <w:bottom w:w="90" w:type="dxa"/>
              <w:right w:w="90" w:type="dxa"/>
            </w:tcMar>
          </w:tcPr>
          <w:p w14:paraId="659F1D25" w14:textId="77777777" w:rsidR="00292ED7" w:rsidRDefault="00FE0A2E">
            <w:pPr>
              <w:keepNext/>
              <w:spacing w:line="240" w:lineRule="auto"/>
              <w:ind w:firstLine="0"/>
            </w:pPr>
            <w:r>
              <w:rPr>
                <w:rFonts w:ascii="Consolas" w:hAnsi="Consolas"/>
                <w:color w:val="007F6D"/>
                <w:sz w:val="17"/>
              </w:rPr>
              <w:t>app/build/outputs/apk/debug/app-debug.apk</w:t>
            </w:r>
            <w:r>
              <w:rPr>
                <w:sz w:val="17"/>
              </w:rPr>
              <w:t xml:space="preserve">, 9,766,942 bytes; SHA-256 </w:t>
            </w:r>
            <w:r>
              <w:rPr>
                <w:rFonts w:ascii="Consolas" w:hAnsi="Consolas"/>
                <w:color w:val="007F6D"/>
                <w:sz w:val="17"/>
              </w:rPr>
              <w:t>d09933bef9d563bf7311c54764ac8eb3e6fcf9e61c6dbee1c75bcc6d5e280754</w:t>
            </w:r>
          </w:p>
        </w:tc>
        <w:tc>
          <w:tcPr>
            <w:tcW w:w="3120" w:type="dxa"/>
            <w:tcMar>
              <w:top w:w="90" w:type="dxa"/>
              <w:left w:w="90" w:type="dxa"/>
              <w:bottom w:w="90" w:type="dxa"/>
              <w:right w:w="90" w:type="dxa"/>
            </w:tcMar>
          </w:tcPr>
          <w:p w14:paraId="242DFBFF" w14:textId="77777777" w:rsidR="00292ED7" w:rsidRDefault="00FE0A2E">
            <w:pPr>
              <w:keepNext/>
              <w:spacing w:line="240" w:lineRule="auto"/>
              <w:ind w:firstLine="0"/>
            </w:pPr>
            <w:r>
              <w:rPr>
                <w:sz w:val="17"/>
              </w:rPr>
              <w:t>Artefacto depurable; no es un paquete firmado para distribución</w:t>
            </w:r>
          </w:p>
        </w:tc>
      </w:tr>
      <w:tr w:rsidR="00292ED7" w14:paraId="14E8418B" w14:textId="77777777">
        <w:trPr>
          <w:cantSplit/>
        </w:trPr>
        <w:tc>
          <w:tcPr>
            <w:tcW w:w="3120" w:type="dxa"/>
            <w:tcMar>
              <w:top w:w="90" w:type="dxa"/>
              <w:left w:w="90" w:type="dxa"/>
              <w:bottom w:w="90" w:type="dxa"/>
              <w:right w:w="90" w:type="dxa"/>
            </w:tcMar>
          </w:tcPr>
          <w:p w14:paraId="2ADD7D66" w14:textId="77777777" w:rsidR="00292ED7" w:rsidRDefault="00FE0A2E">
            <w:pPr>
              <w:keepNext/>
              <w:spacing w:line="240" w:lineRule="auto"/>
              <w:ind w:firstLine="0"/>
            </w:pPr>
            <w:r>
              <w:rPr>
                <w:rFonts w:ascii="Consolas" w:hAnsi="Consolas"/>
                <w:color w:val="007F6D"/>
                <w:sz w:val="17"/>
              </w:rPr>
              <w:t>:app:connectedDebugAndroidTest</w:t>
            </w:r>
          </w:p>
        </w:tc>
        <w:tc>
          <w:tcPr>
            <w:tcW w:w="3120" w:type="dxa"/>
            <w:tcMar>
              <w:top w:w="90" w:type="dxa"/>
              <w:left w:w="90" w:type="dxa"/>
              <w:bottom w:w="90" w:type="dxa"/>
              <w:right w:w="90" w:type="dxa"/>
            </w:tcMar>
          </w:tcPr>
          <w:p w14:paraId="0E20781E" w14:textId="77777777" w:rsidR="00292ED7" w:rsidRDefault="00FE0A2E">
            <w:pPr>
              <w:keepNext/>
              <w:spacing w:line="240" w:lineRule="auto"/>
              <w:ind w:firstLine="0"/>
            </w:pPr>
            <w:r>
              <w:rPr>
                <w:sz w:val="17"/>
              </w:rPr>
              <w:t>Exitoso; 4 de 4 pruebas, 0 fallos y 0 errores</w:t>
            </w:r>
          </w:p>
        </w:tc>
        <w:tc>
          <w:tcPr>
            <w:tcW w:w="3120" w:type="dxa"/>
            <w:tcMar>
              <w:top w:w="90" w:type="dxa"/>
              <w:left w:w="90" w:type="dxa"/>
              <w:bottom w:w="90" w:type="dxa"/>
              <w:right w:w="90" w:type="dxa"/>
            </w:tcMar>
          </w:tcPr>
          <w:p w14:paraId="0EACC402" w14:textId="77777777" w:rsidR="00292ED7" w:rsidRDefault="00FE0A2E">
            <w:pPr>
              <w:keepNext/>
              <w:spacing w:line="240" w:lineRule="auto"/>
              <w:ind w:firstLine="0"/>
            </w:pPr>
            <w:r>
              <w:rPr>
                <w:sz w:val="17"/>
              </w:rPr>
              <w:t xml:space="preserve">Suite ejecutada en </w:t>
            </w:r>
            <w:r>
              <w:rPr>
                <w:rFonts w:ascii="Consolas" w:hAnsi="Consolas"/>
                <w:color w:val="007F6D"/>
                <w:sz w:val="17"/>
              </w:rPr>
              <w:t>Medium_Phone(AVD) - 17</w:t>
            </w:r>
          </w:p>
        </w:tc>
      </w:tr>
      <w:tr w:rsidR="00292ED7" w14:paraId="3B3D98D5" w14:textId="77777777">
        <w:trPr>
          <w:cantSplit/>
        </w:trPr>
        <w:tc>
          <w:tcPr>
            <w:tcW w:w="3120" w:type="dxa"/>
            <w:tcMar>
              <w:top w:w="90" w:type="dxa"/>
              <w:left w:w="90" w:type="dxa"/>
              <w:bottom w:w="90" w:type="dxa"/>
              <w:right w:w="90" w:type="dxa"/>
            </w:tcMar>
          </w:tcPr>
          <w:p w14:paraId="2D27298B" w14:textId="77777777" w:rsidR="00292ED7" w:rsidRDefault="00FE0A2E">
            <w:pPr>
              <w:keepNext/>
              <w:spacing w:line="240" w:lineRule="auto"/>
              <w:ind w:firstLine="0"/>
            </w:pPr>
            <w:r>
              <w:rPr>
                <w:sz w:val="17"/>
              </w:rPr>
              <w:t>Prueba instrumentada de arranque</w:t>
            </w:r>
          </w:p>
        </w:tc>
        <w:tc>
          <w:tcPr>
            <w:tcW w:w="3120" w:type="dxa"/>
            <w:tcMar>
              <w:top w:w="90" w:type="dxa"/>
              <w:left w:w="90" w:type="dxa"/>
              <w:bottom w:w="90" w:type="dxa"/>
              <w:right w:w="90" w:type="dxa"/>
            </w:tcMar>
          </w:tcPr>
          <w:p w14:paraId="52718E3D" w14:textId="77777777" w:rsidR="00292ED7" w:rsidRDefault="00FE0A2E">
            <w:pPr>
              <w:keepNext/>
              <w:spacing w:line="240" w:lineRule="auto"/>
              <w:ind w:firstLine="0"/>
            </w:pPr>
            <w:r>
              <w:rPr>
                <w:sz w:val="17"/>
              </w:rPr>
              <w:t>Aprobada el 24 de septiembre de 2026</w:t>
            </w:r>
          </w:p>
        </w:tc>
        <w:tc>
          <w:tcPr>
            <w:tcW w:w="3120" w:type="dxa"/>
            <w:tcMar>
              <w:top w:w="90" w:type="dxa"/>
              <w:left w:w="90" w:type="dxa"/>
              <w:bottom w:w="90" w:type="dxa"/>
              <w:right w:w="90" w:type="dxa"/>
            </w:tcMar>
          </w:tcPr>
          <w:p w14:paraId="696AA4B5" w14:textId="77777777" w:rsidR="00292ED7" w:rsidRDefault="00FE0A2E">
            <w:pPr>
              <w:keepNext/>
              <w:spacing w:line="240" w:lineRule="auto"/>
              <w:ind w:firstLine="0"/>
            </w:pPr>
            <w:r>
              <w:rPr>
                <w:rFonts w:ascii="Consolas" w:hAnsi="Consolas"/>
                <w:color w:val="007F6D"/>
                <w:sz w:val="17"/>
              </w:rPr>
              <w:t>MainActivity</w:t>
            </w:r>
            <w:r>
              <w:rPr>
                <w:sz w:val="17"/>
              </w:rPr>
              <w:t xml:space="preserve"> inició y el gráfico se infló</w:t>
            </w:r>
          </w:p>
        </w:tc>
      </w:tr>
      <w:tr w:rsidR="00292ED7" w14:paraId="62CB4124" w14:textId="77777777">
        <w:trPr>
          <w:cantSplit/>
        </w:trPr>
        <w:tc>
          <w:tcPr>
            <w:tcW w:w="3120" w:type="dxa"/>
            <w:tcMar>
              <w:top w:w="90" w:type="dxa"/>
              <w:left w:w="90" w:type="dxa"/>
              <w:bottom w:w="90" w:type="dxa"/>
              <w:right w:w="90" w:type="dxa"/>
            </w:tcMar>
          </w:tcPr>
          <w:p w14:paraId="451CFE7E" w14:textId="77777777" w:rsidR="00292ED7" w:rsidRDefault="00FE0A2E">
            <w:pPr>
              <w:keepNext/>
              <w:spacing w:line="240" w:lineRule="auto"/>
              <w:ind w:firstLine="0"/>
            </w:pPr>
            <w:r>
              <w:rPr>
                <w:sz w:val="17"/>
              </w:rPr>
              <w:t>Prueba instrumentada de rutina</w:t>
            </w:r>
          </w:p>
        </w:tc>
        <w:tc>
          <w:tcPr>
            <w:tcW w:w="3120" w:type="dxa"/>
            <w:tcMar>
              <w:top w:w="90" w:type="dxa"/>
              <w:left w:w="90" w:type="dxa"/>
              <w:bottom w:w="90" w:type="dxa"/>
              <w:right w:w="90" w:type="dxa"/>
            </w:tcMar>
          </w:tcPr>
          <w:p w14:paraId="045BFCD2" w14:textId="77777777" w:rsidR="00292ED7" w:rsidRDefault="00FE0A2E">
            <w:pPr>
              <w:keepNext/>
              <w:spacing w:line="240" w:lineRule="auto"/>
              <w:ind w:firstLine="0"/>
            </w:pPr>
            <w:r>
              <w:rPr>
                <w:sz w:val="17"/>
              </w:rPr>
              <w:t>Aprobada el 24 de septiembre de 2026</w:t>
            </w:r>
          </w:p>
        </w:tc>
        <w:tc>
          <w:tcPr>
            <w:tcW w:w="3120" w:type="dxa"/>
            <w:tcMar>
              <w:top w:w="90" w:type="dxa"/>
              <w:left w:w="90" w:type="dxa"/>
              <w:bottom w:w="90" w:type="dxa"/>
              <w:right w:w="90" w:type="dxa"/>
            </w:tcMar>
          </w:tcPr>
          <w:p w14:paraId="57FEBDFC" w14:textId="77777777" w:rsidR="00292ED7" w:rsidRDefault="00FE0A2E">
            <w:pPr>
              <w:keepNext/>
              <w:spacing w:line="240" w:lineRule="auto"/>
              <w:ind w:firstLine="0"/>
            </w:pPr>
            <w:r>
              <w:rPr>
                <w:sz w:val="17"/>
              </w:rPr>
              <w:t>La finalización actualizó Room exactamente una vez</w:t>
            </w:r>
          </w:p>
        </w:tc>
      </w:tr>
      <w:tr w:rsidR="00292ED7" w14:paraId="077FB6B2" w14:textId="77777777">
        <w:trPr>
          <w:cantSplit/>
        </w:trPr>
        <w:tc>
          <w:tcPr>
            <w:tcW w:w="3120" w:type="dxa"/>
            <w:tcMar>
              <w:top w:w="90" w:type="dxa"/>
              <w:left w:w="90" w:type="dxa"/>
              <w:bottom w:w="90" w:type="dxa"/>
              <w:right w:w="90" w:type="dxa"/>
            </w:tcMar>
          </w:tcPr>
          <w:p w14:paraId="2A8EDEB1" w14:textId="77777777" w:rsidR="00292ED7" w:rsidRDefault="00FE0A2E">
            <w:pPr>
              <w:keepNext/>
              <w:spacing w:line="240" w:lineRule="auto"/>
              <w:ind w:firstLine="0"/>
            </w:pPr>
            <w:r>
              <w:rPr>
                <w:sz w:val="17"/>
              </w:rPr>
              <w:t>Prueba instrumentada de sesión</w:t>
            </w:r>
          </w:p>
        </w:tc>
        <w:tc>
          <w:tcPr>
            <w:tcW w:w="3120" w:type="dxa"/>
            <w:tcMar>
              <w:top w:w="90" w:type="dxa"/>
              <w:left w:w="90" w:type="dxa"/>
              <w:bottom w:w="90" w:type="dxa"/>
              <w:right w:w="90" w:type="dxa"/>
            </w:tcMar>
          </w:tcPr>
          <w:p w14:paraId="4601F342" w14:textId="77777777" w:rsidR="00292ED7" w:rsidRDefault="00FE0A2E">
            <w:pPr>
              <w:keepNext/>
              <w:spacing w:line="240" w:lineRule="auto"/>
              <w:ind w:firstLine="0"/>
            </w:pPr>
            <w:r>
              <w:rPr>
                <w:sz w:val="17"/>
              </w:rPr>
              <w:t>Aprobada el 24 de septiembre de 2026</w:t>
            </w:r>
          </w:p>
        </w:tc>
        <w:tc>
          <w:tcPr>
            <w:tcW w:w="3120" w:type="dxa"/>
            <w:tcMar>
              <w:top w:w="90" w:type="dxa"/>
              <w:left w:w="90" w:type="dxa"/>
              <w:bottom w:w="90" w:type="dxa"/>
              <w:right w:w="90" w:type="dxa"/>
            </w:tcMar>
          </w:tcPr>
          <w:p w14:paraId="53DE0557" w14:textId="77777777" w:rsidR="00292ED7" w:rsidRDefault="00FE0A2E">
            <w:pPr>
              <w:keepNext/>
              <w:spacing w:line="240" w:lineRule="auto"/>
              <w:ind w:firstLine="0"/>
            </w:pPr>
            <w:r>
              <w:rPr>
                <w:sz w:val="17"/>
              </w:rPr>
              <w:t>Un rol desconocido cerró la sesión y eliminó su persistencia</w:t>
            </w:r>
          </w:p>
        </w:tc>
      </w:tr>
      <w:tr w:rsidR="00292ED7" w14:paraId="5F49BAD6" w14:textId="77777777">
        <w:trPr>
          <w:cantSplit/>
        </w:trPr>
        <w:tc>
          <w:tcPr>
            <w:tcW w:w="3120" w:type="dxa"/>
            <w:tcMar>
              <w:top w:w="90" w:type="dxa"/>
              <w:left w:w="90" w:type="dxa"/>
              <w:bottom w:w="90" w:type="dxa"/>
              <w:right w:w="90" w:type="dxa"/>
            </w:tcMar>
          </w:tcPr>
          <w:p w14:paraId="49908735" w14:textId="77777777" w:rsidR="00292ED7" w:rsidRDefault="00FE0A2E">
            <w:pPr>
              <w:keepNext/>
              <w:spacing w:line="240" w:lineRule="auto"/>
              <w:ind w:firstLine="0"/>
            </w:pPr>
            <w:r>
              <w:rPr>
                <w:sz w:val="17"/>
              </w:rPr>
              <w:t>Prueba instrumentada de datos demo</w:t>
            </w:r>
          </w:p>
        </w:tc>
        <w:tc>
          <w:tcPr>
            <w:tcW w:w="3120" w:type="dxa"/>
            <w:tcMar>
              <w:top w:w="90" w:type="dxa"/>
              <w:left w:w="90" w:type="dxa"/>
              <w:bottom w:w="90" w:type="dxa"/>
              <w:right w:w="90" w:type="dxa"/>
            </w:tcMar>
          </w:tcPr>
          <w:p w14:paraId="489FCD1A" w14:textId="77777777" w:rsidR="00292ED7" w:rsidRDefault="00FE0A2E">
            <w:pPr>
              <w:keepNext/>
              <w:spacing w:line="240" w:lineRule="auto"/>
              <w:ind w:firstLine="0"/>
            </w:pPr>
            <w:r>
              <w:rPr>
                <w:sz w:val="17"/>
              </w:rPr>
              <w:t>Aprobada el 24 de septiembre de 2026</w:t>
            </w:r>
          </w:p>
        </w:tc>
        <w:tc>
          <w:tcPr>
            <w:tcW w:w="3120" w:type="dxa"/>
            <w:tcMar>
              <w:top w:w="90" w:type="dxa"/>
              <w:left w:w="90" w:type="dxa"/>
              <w:bottom w:w="90" w:type="dxa"/>
              <w:right w:w="90" w:type="dxa"/>
            </w:tcMar>
          </w:tcPr>
          <w:p w14:paraId="358C37E9" w14:textId="77777777" w:rsidR="00292ED7" w:rsidRDefault="00FE0A2E">
            <w:pPr>
              <w:keepNext/>
              <w:spacing w:line="240" w:lineRule="auto"/>
              <w:ind w:firstLine="0"/>
            </w:pPr>
            <w:r>
              <w:rPr>
                <w:sz w:val="17"/>
              </w:rPr>
              <w:t>La agenda vencida se renovó y el entrenamiento conservó su jugadora asignada</w:t>
            </w:r>
          </w:p>
        </w:tc>
      </w:tr>
      <w:tr w:rsidR="00292ED7" w14:paraId="4A205E0E" w14:textId="77777777">
        <w:trPr>
          <w:cantSplit/>
        </w:trPr>
        <w:tc>
          <w:tcPr>
            <w:tcW w:w="3120" w:type="dxa"/>
            <w:tcMar>
              <w:top w:w="90" w:type="dxa"/>
              <w:left w:w="90" w:type="dxa"/>
              <w:bottom w:w="90" w:type="dxa"/>
              <w:right w:w="90" w:type="dxa"/>
            </w:tcMar>
          </w:tcPr>
          <w:p w14:paraId="2A9191BD" w14:textId="77777777" w:rsidR="00292ED7" w:rsidRDefault="00FE0A2E">
            <w:pPr>
              <w:spacing w:line="240" w:lineRule="auto"/>
              <w:ind w:firstLine="0"/>
            </w:pPr>
            <w:r>
              <w:rPr>
                <w:sz w:val="17"/>
              </w:rPr>
              <w:t>Capturas de emulador</w:t>
            </w:r>
          </w:p>
        </w:tc>
        <w:tc>
          <w:tcPr>
            <w:tcW w:w="3120" w:type="dxa"/>
            <w:tcMar>
              <w:top w:w="90" w:type="dxa"/>
              <w:left w:w="90" w:type="dxa"/>
              <w:bottom w:w="90" w:type="dxa"/>
              <w:right w:w="90" w:type="dxa"/>
            </w:tcMar>
          </w:tcPr>
          <w:p w14:paraId="2D90CC03" w14:textId="77777777" w:rsidR="00292ED7" w:rsidRDefault="00FE0A2E">
            <w:pPr>
              <w:spacing w:line="240" w:lineRule="auto"/>
              <w:ind w:firstLine="0"/>
            </w:pPr>
            <w:r>
              <w:rPr>
                <w:sz w:val="17"/>
              </w:rPr>
              <w:t xml:space="preserve">Disponibles en </w:t>
            </w:r>
            <w:r>
              <w:rPr>
                <w:rFonts w:ascii="Consolas" w:hAnsi="Consolas"/>
                <w:color w:val="007F6D"/>
                <w:sz w:val="17"/>
              </w:rPr>
              <w:t>verification/</w:t>
            </w:r>
          </w:p>
        </w:tc>
        <w:tc>
          <w:tcPr>
            <w:tcW w:w="3120" w:type="dxa"/>
            <w:tcMar>
              <w:top w:w="90" w:type="dxa"/>
              <w:left w:w="90" w:type="dxa"/>
              <w:bottom w:w="90" w:type="dxa"/>
              <w:right w:w="90" w:type="dxa"/>
            </w:tcMar>
          </w:tcPr>
          <w:p w14:paraId="26EF6C74" w14:textId="77777777" w:rsidR="00292ED7" w:rsidRDefault="00FE0A2E">
            <w:pPr>
              <w:spacing w:line="240" w:lineRule="auto"/>
              <w:ind w:firstLine="0"/>
            </w:pPr>
            <w:r>
              <w:rPr>
                <w:sz w:val="17"/>
              </w:rPr>
              <w:t>Evidencia visual de ciertos estados; no prueba todos los flujos</w:t>
            </w:r>
          </w:p>
        </w:tc>
      </w:tr>
    </w:tbl>
    <w:p w14:paraId="56C5169A" w14:textId="77777777" w:rsidR="00292ED7" w:rsidRDefault="00292ED7">
      <w:pPr>
        <w:ind w:firstLine="0"/>
      </w:pPr>
    </w:p>
    <w:p w14:paraId="6200F1C7" w14:textId="77777777" w:rsidR="00292ED7" w:rsidRDefault="00FE0A2E">
      <w:pPr>
        <w:pStyle w:val="FigureNote"/>
      </w:pPr>
      <w:r>
        <w:rPr>
          <w:i/>
        </w:rPr>
        <w:t>Nota.</w:t>
      </w:r>
      <w:r>
        <w:t xml:space="preserve"> La ejecución se realizó el 24 de septiembre de 2026 en hora local de Ciudad de México; algunos archivos XML registran el 25 de septiembre debido a su marca de tiempo en UTC. El reporte HTML y los XML generados por Gradle conservan el detalle del dispositivo y de cada clase de prueba.</w:t>
      </w:r>
    </w:p>
    <w:p w14:paraId="59484558" w14:textId="77777777" w:rsidR="00292ED7" w:rsidRDefault="00FE0A2E">
      <w:r>
        <w:t>Las cuatro pruebas unitarias verifican: que el gráfico declare todos los destinos requeridos; que el progreso de una meta se calcule y limite correctamente; que el progreso de una rutina refleje sus pasos; y que el nombre completo de un jugador ignore componentes vacíos. Es una base útil, pero pequeña respecto al tamaño del proyecto. No existe una cobertura automatizada completa para cada formulario, ruta de navegación, consulta DAO o estado de error.</w:t>
      </w:r>
    </w:p>
    <w:p w14:paraId="449929F1" w14:textId="77777777" w:rsidR="00292ED7" w:rsidRDefault="00FE0A2E">
      <w:r>
        <w:t>La auditoría también produjo correcciones preventivas. Una sesión incompleta o alterada ya no obtiene privilegios de entrenador por un valor predeterminado: se invalida y se elimina. Las reglas de respaldo excluyen tanto la preferencia de sesión como la base de datos local, lo que evita copiar automáticamente los datos de demostración o cualquier dato capturado a la nube o a una transferencia de dispositivo (Android Developers, s. f.-d). Las mutaciones de rutina devuelven un resultado booleano y la interfaz</w:t>
      </w:r>
      <w:r>
        <w:t xml:space="preserve"> solo confirma éxito cuando Room modificó la fila esperada.</w:t>
      </w:r>
    </w:p>
    <w:p w14:paraId="42EAEEBF" w14:textId="77777777" w:rsidR="00292ED7" w:rsidRDefault="00FE0A2E">
      <w:r>
        <w:t>El análisis lint generó advertencias no bloqueantes. Su conteo se informa completo para no presentar “cero errores” como “cero observaciones”. La depuración de advertencias debe priorizar accesibilidad, APIs obsoletas y recursos antes de una publicación; no conviene realizar cambios masivos de estilo sin una revisión funcional posterior.</w:t>
      </w:r>
    </w:p>
    <w:p w14:paraId="49D5FA51" w14:textId="77777777" w:rsidR="00292ED7" w:rsidRDefault="00FE0A2E">
      <w:pPr>
        <w:pStyle w:val="Heading2"/>
      </w:pPr>
      <w:bookmarkStart w:id="68" w:name="_Toc241245994"/>
      <w:r>
        <w:t>7.3 Cumplimiento de requisitos</w:t>
      </w:r>
      <w:bookmarkEnd w:id="68"/>
    </w:p>
    <w:p w14:paraId="30F0C29A" w14:textId="77777777" w:rsidR="00292ED7" w:rsidRDefault="00FE0A2E">
      <w:r>
        <w:t xml:space="preserve">El estado final de los requisitos refleja una ampliación funcional de acceso, panel, registro, calendario y metas. Las dependencias externas, como correo, notificaciones push, </w:t>
      </w:r>
      <w:r>
        <w:lastRenderedPageBreak/>
        <w:t>backend y almacenamiento remoto de evidencia, permanecen fuera de la implementación productiva.</w:t>
      </w:r>
    </w:p>
    <w:p w14:paraId="1F666B3C" w14:textId="77777777" w:rsidR="00292ED7" w:rsidRDefault="00FE0A2E">
      <w:pPr>
        <w:pStyle w:val="Heading3"/>
      </w:pPr>
      <w:bookmarkStart w:id="69" w:name="_Toc241245995"/>
      <w:r>
        <w:t>Requisitos completados en el prototipo local</w:t>
      </w:r>
      <w:bookmarkEnd w:id="69"/>
    </w:p>
    <w:p w14:paraId="372C95BE" w14:textId="77777777" w:rsidR="00292ED7" w:rsidRDefault="00FE0A2E">
      <w:pPr>
        <w:pStyle w:val="ListBullet"/>
        <w:ind w:left="0" w:firstLine="0"/>
      </w:pPr>
      <w:r>
        <w:t>Estructura Android en Kotlin con un módulo compilable.</w:t>
      </w:r>
    </w:p>
    <w:p w14:paraId="447975A9" w14:textId="77777777" w:rsidR="00292ED7" w:rsidRDefault="00FE0A2E">
      <w:pPr>
        <w:pStyle w:val="ListBullet"/>
        <w:ind w:left="0" w:firstLine="0"/>
      </w:pPr>
      <w:r>
        <w:t>Pantalla de acceso, validación de credenciales de demostración y sesión local.</w:t>
      </w:r>
    </w:p>
    <w:p w14:paraId="02A3B3DB" w14:textId="77777777" w:rsidR="00292ED7" w:rsidRDefault="00FE0A2E">
      <w:pPr>
        <w:pStyle w:val="ListBullet"/>
        <w:ind w:left="0" w:firstLine="0"/>
      </w:pPr>
      <w:r>
        <w:t>Panel principal y navegación por las cuatro secciones centrales.</w:t>
      </w:r>
    </w:p>
    <w:p w14:paraId="5D379BC5" w14:textId="77777777" w:rsidR="00292ED7" w:rsidRDefault="00FE0A2E">
      <w:pPr>
        <w:pStyle w:val="ListBullet"/>
        <w:ind w:left="0" w:firstLine="0"/>
      </w:pPr>
      <w:r>
        <w:t>Lista, alta, confirmación y ficha de jugadores.</w:t>
      </w:r>
    </w:p>
    <w:p w14:paraId="395FABC9" w14:textId="77777777" w:rsidR="00292ED7" w:rsidRDefault="00FE0A2E">
      <w:pPr>
        <w:pStyle w:val="ListBullet"/>
        <w:ind w:left="0" w:firstLine="0"/>
      </w:pPr>
      <w:r>
        <w:t>Datos deportivos y académicos básicos: deporte, posición, equipo, semestre y promedio.</w:t>
      </w:r>
    </w:p>
    <w:p w14:paraId="264E18FC" w14:textId="77777777" w:rsidR="00292ED7" w:rsidRDefault="00FE0A2E">
      <w:pPr>
        <w:pStyle w:val="ListBullet"/>
        <w:ind w:left="0" w:firstLine="0"/>
      </w:pPr>
      <w:r>
        <w:t>Calendario y detalle de actividades locales.</w:t>
      </w:r>
    </w:p>
    <w:p w14:paraId="1D2142A8" w14:textId="77777777" w:rsidR="00292ED7" w:rsidRDefault="00FE0A2E">
      <w:pPr>
        <w:pStyle w:val="ListBullet"/>
        <w:ind w:left="0" w:firstLine="0"/>
      </w:pPr>
      <w:r>
        <w:t>Metas, creación de rutinas, pasos, progreso y estados activo/completado.</w:t>
      </w:r>
    </w:p>
    <w:p w14:paraId="2006E8F8" w14:textId="77777777" w:rsidR="00292ED7" w:rsidRDefault="00FE0A2E">
      <w:pPr>
        <w:pStyle w:val="ListBullet"/>
        <w:ind w:left="0" w:firstLine="0"/>
      </w:pPr>
      <w:r>
        <w:t>Notificaciones internas con estado de lectura.</w:t>
      </w:r>
    </w:p>
    <w:p w14:paraId="442445F0" w14:textId="77777777" w:rsidR="00292ED7" w:rsidRDefault="00FE0A2E">
      <w:pPr>
        <w:pStyle w:val="ListBullet"/>
        <w:ind w:left="0" w:firstLine="0"/>
      </w:pPr>
      <w:r>
        <w:t>Menú, perfil y cierre de sesión.</w:t>
      </w:r>
    </w:p>
    <w:p w14:paraId="3E9BEBD8" w14:textId="77777777" w:rsidR="00292ED7" w:rsidRDefault="00FE0A2E">
      <w:pPr>
        <w:pStyle w:val="ListBullet"/>
        <w:ind w:left="0" w:firstLine="0"/>
      </w:pPr>
      <w:r>
        <w:t>Permisos locales diferenciados entre entrenador y estudiante para acciones de alta.</w:t>
      </w:r>
    </w:p>
    <w:p w14:paraId="7EB38745" w14:textId="77777777" w:rsidR="00292ED7" w:rsidRDefault="00FE0A2E">
      <w:pPr>
        <w:pStyle w:val="ListBullet"/>
        <w:ind w:left="0" w:firstLine="0"/>
      </w:pPr>
      <w:r>
        <w:t>Persistencia Room y actualización reactiva de listas.</w:t>
      </w:r>
    </w:p>
    <w:p w14:paraId="48595F0C" w14:textId="77777777" w:rsidR="00292ED7" w:rsidRDefault="00FE0A2E">
      <w:pPr>
        <w:pStyle w:val="ListBullet"/>
        <w:ind w:left="0" w:firstLine="0"/>
      </w:pPr>
      <w:r>
        <w:t>Sistema visual alineado con los tokens principales de Figma.</w:t>
      </w:r>
    </w:p>
    <w:p w14:paraId="27A0284D" w14:textId="77777777" w:rsidR="00292ED7" w:rsidRDefault="00FE0A2E">
      <w:pPr>
        <w:pStyle w:val="ListBullet"/>
        <w:ind w:left="0" w:firstLine="0"/>
      </w:pPr>
      <w:r>
        <w:t>Build de depuración, pruebas unitarias y lint ejecutados con resultados documentados.</w:t>
      </w:r>
    </w:p>
    <w:p w14:paraId="4636DCC0" w14:textId="77777777" w:rsidR="00292ED7" w:rsidRDefault="00FE0A2E">
      <w:pPr>
        <w:pStyle w:val="ListBullet"/>
        <w:ind w:left="0" w:firstLine="0"/>
      </w:pPr>
      <w:r>
        <w:t xml:space="preserve">Exclusión de archivos generados, configuración local, llaves y secretos mediante </w:t>
      </w:r>
      <w:r>
        <w:rPr>
          <w:rFonts w:ascii="Consolas" w:hAnsi="Consolas"/>
          <w:color w:val="007F6D"/>
          <w:sz w:val="20"/>
        </w:rPr>
        <w:t>.gitignore</w:t>
      </w:r>
      <w:r>
        <w:t>.</w:t>
      </w:r>
    </w:p>
    <w:p w14:paraId="41BF963B" w14:textId="77777777" w:rsidR="00292ED7" w:rsidRDefault="00FE0A2E">
      <w:pPr>
        <w:pStyle w:val="Heading3"/>
      </w:pPr>
      <w:bookmarkStart w:id="70" w:name="_Toc241245996"/>
      <w:r>
        <w:t>Requisitos parcialmente completados</w:t>
      </w:r>
      <w:bookmarkEnd w:id="70"/>
    </w:p>
    <w:p w14:paraId="6DF31F29" w14:textId="77777777" w:rsidR="00292ED7" w:rsidRDefault="00FE0A2E">
      <w:pPr>
        <w:pStyle w:val="ListBullet"/>
        <w:ind w:left="0" w:firstLine="0"/>
      </w:pPr>
      <w:r>
        <w:rPr>
          <w:b/>
        </w:rPr>
        <w:t>Recuperación de acceso:</w:t>
      </w:r>
      <w:r>
        <w:t xml:space="preserve"> existen formulario, validación y confirmación, pero no correo real ni token de restablecimiento.</w:t>
      </w:r>
    </w:p>
    <w:p w14:paraId="22FF5DE9" w14:textId="77777777" w:rsidR="00292ED7" w:rsidRDefault="00FE0A2E">
      <w:pPr>
        <w:pStyle w:val="ListBullet"/>
        <w:ind w:left="0" w:firstLine="0"/>
      </w:pPr>
      <w:r>
        <w:rPr>
          <w:b/>
        </w:rPr>
        <w:t>Notificaciones:</w:t>
      </w:r>
      <w:r>
        <w:t xml:space="preserve"> existe una bandeja interna y una frontera </w:t>
      </w:r>
      <w:r>
        <w:rPr>
          <w:rFonts w:ascii="Consolas" w:hAnsi="Consolas"/>
          <w:color w:val="007F6D"/>
          <w:sz w:val="20"/>
        </w:rPr>
        <w:t>PushNotificationGateway</w:t>
      </w:r>
      <w:r>
        <w:t>, pero no se configuró Firebase Cloud Messaging ni otro proveedor.</w:t>
      </w:r>
    </w:p>
    <w:p w14:paraId="39C26A6B" w14:textId="77777777" w:rsidR="00292ED7" w:rsidRDefault="00FE0A2E">
      <w:pPr>
        <w:pStyle w:val="ListBullet"/>
        <w:ind w:left="0" w:firstLine="0"/>
      </w:pPr>
      <w:r>
        <w:rPr>
          <w:b/>
        </w:rPr>
        <w:lastRenderedPageBreak/>
        <w:t>Perfil estudiante:</w:t>
      </w:r>
      <w:r>
        <w:t xml:space="preserve"> el rol existe y limita operaciones; la cuenta no está asociada de forma segura a una fila individual de jugador mediante servidor.</w:t>
      </w:r>
    </w:p>
    <w:p w14:paraId="72795C3E" w14:textId="77777777" w:rsidR="00292ED7" w:rsidRDefault="00FE0A2E">
      <w:pPr>
        <w:pStyle w:val="ListBullet"/>
        <w:ind w:left="0" w:firstLine="0"/>
      </w:pPr>
      <w:r>
        <w:rPr>
          <w:b/>
        </w:rPr>
        <w:t>Concordancia tipográfica:</w:t>
      </w:r>
      <w:r>
        <w:t xml:space="preserve"> jerarquía y estilo se preservan, pero Android utiliza familias del sistema en lugar de Iosevka Charon e Inter.</w:t>
      </w:r>
    </w:p>
    <w:p w14:paraId="34D49A67" w14:textId="77777777" w:rsidR="00292ED7" w:rsidRDefault="00FE0A2E">
      <w:pPr>
        <w:pStyle w:val="ListBullet"/>
        <w:ind w:left="0" w:firstLine="0"/>
      </w:pPr>
      <w:r>
        <w:rPr>
          <w:b/>
        </w:rPr>
        <w:t>Verificación de interfaz:</w:t>
      </w:r>
      <w:r>
        <w:t xml:space="preserve"> hay capturas y cuatro pruebas instrumentadas finales, pero la suite todavía no recorre todos los formularios y rutas como pruebas end-to-end.</w:t>
      </w:r>
    </w:p>
    <w:p w14:paraId="5B344033" w14:textId="77777777" w:rsidR="00292ED7" w:rsidRDefault="00FE0A2E">
      <w:pPr>
        <w:pStyle w:val="ListBullet"/>
        <w:ind w:left="0" w:firstLine="0"/>
      </w:pPr>
      <w:r>
        <w:rPr>
          <w:b/>
        </w:rPr>
        <w:t>Accesibilidad:</w:t>
      </w:r>
      <w:r>
        <w:t xml:space="preserve"> se identificaron contrastes y se usan tamaños táctiles definidos, pero no se ejecutó una auditoría completa con tecnologías de asistencia.</w:t>
      </w:r>
    </w:p>
    <w:p w14:paraId="7E8FDC1C" w14:textId="77777777" w:rsidR="00292ED7" w:rsidRDefault="00FE0A2E">
      <w:pPr>
        <w:pStyle w:val="Heading3"/>
      </w:pPr>
      <w:bookmarkStart w:id="71" w:name="_Toc241245997"/>
      <w:r>
        <w:t>Requisitos no implementados por depender de alcance o infraestructura ausente</w:t>
      </w:r>
      <w:bookmarkEnd w:id="71"/>
    </w:p>
    <w:p w14:paraId="6FFC1A7A" w14:textId="77777777" w:rsidR="00292ED7" w:rsidRDefault="00FE0A2E">
      <w:pPr>
        <w:pStyle w:val="ListBullet"/>
        <w:ind w:left="0" w:firstLine="0"/>
      </w:pPr>
      <w:r>
        <w:t>Backend remoto, sincronización multiusuario y resolución de conflictos.</w:t>
      </w:r>
    </w:p>
    <w:p w14:paraId="3590A159" w14:textId="77777777" w:rsidR="00292ED7" w:rsidRDefault="00FE0A2E">
      <w:pPr>
        <w:pStyle w:val="ListBullet"/>
        <w:ind w:left="0" w:firstLine="0"/>
      </w:pPr>
      <w:r>
        <w:t>Autenticación productiva, restablecimiento seguro de contraseña y gestión de cuentas.</w:t>
      </w:r>
    </w:p>
    <w:p w14:paraId="088AA3E2" w14:textId="77777777" w:rsidR="00292ED7" w:rsidRDefault="00FE0A2E">
      <w:pPr>
        <w:pStyle w:val="ListBullet"/>
        <w:ind w:left="0" w:firstLine="0"/>
      </w:pPr>
      <w:r>
        <w:t>Envío de correo real.</w:t>
      </w:r>
    </w:p>
    <w:p w14:paraId="49BDD2B1" w14:textId="77777777" w:rsidR="00292ED7" w:rsidRDefault="00FE0A2E">
      <w:pPr>
        <w:pStyle w:val="ListBullet"/>
        <w:ind w:left="0" w:firstLine="0"/>
      </w:pPr>
      <w:r>
        <w:t>Distribución de notificaciones push.</w:t>
      </w:r>
    </w:p>
    <w:p w14:paraId="1248B5FB" w14:textId="77777777" w:rsidR="00292ED7" w:rsidRDefault="00FE0A2E">
      <w:pPr>
        <w:pStyle w:val="ListBullet"/>
        <w:ind w:left="0" w:firstLine="0"/>
      </w:pPr>
      <w:r>
        <w:t>Carga, almacenamiento y revisión de archivos de evidencia física.</w:t>
      </w:r>
    </w:p>
    <w:p w14:paraId="0A7A2452" w14:textId="77777777" w:rsidR="00292ED7" w:rsidRDefault="00FE0A2E">
      <w:pPr>
        <w:pStyle w:val="ListBullet"/>
        <w:ind w:left="0" w:firstLine="0"/>
      </w:pPr>
      <w:r>
        <w:t>Integración con calendario externo.</w:t>
      </w:r>
    </w:p>
    <w:p w14:paraId="0AD011DE" w14:textId="77777777" w:rsidR="00292ED7" w:rsidRDefault="00FE0A2E">
      <w:pPr>
        <w:pStyle w:val="ListBullet"/>
        <w:ind w:left="0" w:firstLine="0"/>
      </w:pPr>
      <w:r>
        <w:t>Recomendaciones deportivas automáticas.</w:t>
      </w:r>
    </w:p>
    <w:p w14:paraId="6B4A2E57" w14:textId="77777777" w:rsidR="00292ED7" w:rsidRDefault="00FE0A2E">
      <w:pPr>
        <w:pStyle w:val="ListBullet"/>
        <w:ind w:left="0" w:firstLine="0"/>
      </w:pPr>
      <w:r>
        <w:t>Publicación en tienda, firma de versión y configuración de producción.</w:t>
      </w:r>
    </w:p>
    <w:p w14:paraId="17E09E64" w14:textId="77777777" w:rsidR="00292ED7" w:rsidRDefault="00FE0A2E">
      <w:pPr>
        <w:pStyle w:val="ListBullet"/>
        <w:ind w:left="0" w:firstLine="0"/>
      </w:pPr>
      <w:r>
        <w:t>Pruebas formales con usuarios, métricas de usabilidad y estudio longitudinal.</w:t>
      </w:r>
    </w:p>
    <w:p w14:paraId="1F2933A1" w14:textId="77777777" w:rsidR="00292ED7" w:rsidRDefault="00FE0A2E">
      <w:r>
        <w:t>Estas omisiones no se ocultan detrás de pantallas demostrativas. Cada una necesita credenciales, decisiones de privacidad, infraestructura o intervención humana que no estaban disponibles y que no deben improvisarse en un proyecto académico.</w:t>
      </w:r>
    </w:p>
    <w:p w14:paraId="0AAE5E0A" w14:textId="77777777" w:rsidR="00292ED7" w:rsidRDefault="00FE0A2E">
      <w:r>
        <w:br w:type="page"/>
      </w:r>
    </w:p>
    <w:p w14:paraId="5E5A6219" w14:textId="77777777" w:rsidR="00292ED7" w:rsidRDefault="00FE0A2E">
      <w:pPr>
        <w:pStyle w:val="Heading1"/>
      </w:pPr>
      <w:bookmarkStart w:id="72" w:name="_Toc241245998"/>
      <w:r>
        <w:lastRenderedPageBreak/>
        <w:t>8. Conclusiones y trabajo futuro</w:t>
      </w:r>
      <w:bookmarkEnd w:id="72"/>
    </w:p>
    <w:p w14:paraId="4C724953" w14:textId="77777777" w:rsidR="00292ED7" w:rsidRDefault="00FE0A2E">
      <w:r>
        <w:t>SPORTSGD alcanzó un estado de prototipo Android integrado y verificable. La solución ya no se limita a diseños aislados: articula acceso, navegación, jugadores, calendario, metas, rutinas, notificaciones y sesión sobre una base Room. La configuración Gradle actual produce un APK de depuración, y la división entre presentación, dominio y datos hace posible comprender y modificar el proyecto sin reescribir su arquitectura.</w:t>
      </w:r>
    </w:p>
    <w:p w14:paraId="5773D2BD" w14:textId="77777777" w:rsidR="00292ED7" w:rsidRDefault="00FE0A2E">
      <w:r>
        <w:t>El resultado principal es la coherencia entre entregables. Los requisitos previos se contrastaron con código real; las versiones técnicas del reporte se actualizaron a las declaradas por Gradle; las pantallas de Figma se redujeron a una selección explicativa; y las capturas Android se etiquetaron como evidencia de ejecución. Asimismo, la documentación evita atribuir al proyecto servicios no existentes, como correo, push, backend o carga de evidencia.</w:t>
      </w:r>
    </w:p>
    <w:p w14:paraId="1168717B" w14:textId="77777777" w:rsidR="00292ED7" w:rsidRDefault="00FE0A2E">
      <w:r>
        <w:t>El uso de Room aporta persistencia y transacciones para los flujos principales. La separación mediante contratos de repositorio y ViewModels permite que una futura fuente remota pueda integrarse con menor impacto en la interfaz. Los permisos por rol, las validaciones y el manejo de operaciones fallidas mejoran la consistencia del prototipo, aunque no sustituyen la autorización del lado servidor necesaria en producción.</w:t>
      </w:r>
    </w:p>
    <w:p w14:paraId="6ED646D6" w14:textId="77777777" w:rsidR="00292ED7" w:rsidRDefault="00FE0A2E">
      <w:r>
        <w:t>La evaluación técnica fue favorable dentro del alcance académico: build, cuatro pruebas unitarias y cuatro pruebas instrumentadas terminaron correctamente; lint no registró errores y se generó el APK de depuración. El número de advertencias y la cobertura limitada impiden interpretar esos resultados como certificación de calidad productiva. El reporte conserva esa diferencia para que las decisiones futuras partan de evidencia y no de una afirmación general de “funcionamiento completo”.</w:t>
      </w:r>
    </w:p>
    <w:p w14:paraId="2D6860B3" w14:textId="77777777" w:rsidR="00292ED7" w:rsidRDefault="00FE0A2E">
      <w:pPr>
        <w:pStyle w:val="TableCaption"/>
      </w:pPr>
      <w:bookmarkStart w:id="73" w:name="_Toc241246037"/>
      <w:r>
        <w:rPr>
          <w:b/>
        </w:rPr>
        <w:lastRenderedPageBreak/>
        <w:t>Tabla 16</w:t>
      </w:r>
      <w:r>
        <w:br/>
      </w:r>
      <w:r>
        <w:rPr>
          <w:i/>
        </w:rPr>
        <w:t>Limitaciones y ruta de evolución</w:t>
      </w:r>
      <w:bookmarkEnd w:id="73"/>
    </w:p>
    <w:tbl>
      <w:tblPr>
        <w:tblW w:w="0" w:type="auto"/>
        <w:tblBorders>
          <w:top w:val="single" w:sz="8" w:space="0" w:color="000000"/>
          <w:left w:val="nil"/>
          <w:bottom w:val="single" w:sz="8" w:space="0" w:color="000000"/>
          <w:right w:val="nil"/>
          <w:insideH w:val="nil"/>
          <w:insideV w:val="nil"/>
        </w:tblBorders>
        <w:tblLook w:val="04A0" w:firstRow="1" w:lastRow="0" w:firstColumn="1" w:lastColumn="0" w:noHBand="0" w:noVBand="1"/>
      </w:tblPr>
      <w:tblGrid>
        <w:gridCol w:w="3120"/>
        <w:gridCol w:w="3120"/>
        <w:gridCol w:w="3120"/>
      </w:tblGrid>
      <w:tr w:rsidR="00292ED7" w14:paraId="1FF8F0CE" w14:textId="77777777">
        <w:trPr>
          <w:cantSplit/>
          <w:tblHeader/>
        </w:trPr>
        <w:tc>
          <w:tcPr>
            <w:tcW w:w="3120" w:type="dxa"/>
            <w:tcBorders>
              <w:bottom w:val="single" w:sz="8" w:space="0" w:color="000000"/>
            </w:tcBorders>
            <w:tcMar>
              <w:top w:w="90" w:type="dxa"/>
              <w:left w:w="90" w:type="dxa"/>
              <w:bottom w:w="90" w:type="dxa"/>
              <w:right w:w="90" w:type="dxa"/>
            </w:tcMar>
            <w:vAlign w:val="center"/>
          </w:tcPr>
          <w:p w14:paraId="18528EAB" w14:textId="77777777" w:rsidR="00292ED7" w:rsidRDefault="00FE0A2E">
            <w:pPr>
              <w:keepNext/>
              <w:spacing w:line="240" w:lineRule="auto"/>
              <w:ind w:firstLine="0"/>
            </w:pPr>
            <w:r>
              <w:rPr>
                <w:b/>
                <w:sz w:val="17"/>
              </w:rPr>
              <w:t>Limitación actual</w:t>
            </w:r>
          </w:p>
        </w:tc>
        <w:tc>
          <w:tcPr>
            <w:tcW w:w="3120" w:type="dxa"/>
            <w:tcBorders>
              <w:bottom w:val="single" w:sz="8" w:space="0" w:color="000000"/>
            </w:tcBorders>
            <w:tcMar>
              <w:top w:w="90" w:type="dxa"/>
              <w:left w:w="90" w:type="dxa"/>
              <w:bottom w:w="90" w:type="dxa"/>
              <w:right w:w="90" w:type="dxa"/>
            </w:tcMar>
            <w:vAlign w:val="center"/>
          </w:tcPr>
          <w:p w14:paraId="3237EF38" w14:textId="77777777" w:rsidR="00292ED7" w:rsidRDefault="00FE0A2E">
            <w:pPr>
              <w:keepNext/>
              <w:spacing w:line="240" w:lineRule="auto"/>
              <w:ind w:firstLine="0"/>
            </w:pPr>
            <w:r>
              <w:rPr>
                <w:b/>
                <w:sz w:val="17"/>
              </w:rPr>
              <w:t>Riesgo o impacto</w:t>
            </w:r>
          </w:p>
        </w:tc>
        <w:tc>
          <w:tcPr>
            <w:tcW w:w="3120" w:type="dxa"/>
            <w:tcBorders>
              <w:bottom w:val="single" w:sz="8" w:space="0" w:color="000000"/>
            </w:tcBorders>
            <w:tcMar>
              <w:top w:w="90" w:type="dxa"/>
              <w:left w:w="90" w:type="dxa"/>
              <w:bottom w:w="90" w:type="dxa"/>
              <w:right w:w="90" w:type="dxa"/>
            </w:tcMar>
            <w:vAlign w:val="center"/>
          </w:tcPr>
          <w:p w14:paraId="26E0FA8E" w14:textId="77777777" w:rsidR="00292ED7" w:rsidRDefault="00FE0A2E">
            <w:pPr>
              <w:keepNext/>
              <w:spacing w:line="240" w:lineRule="auto"/>
              <w:ind w:firstLine="0"/>
            </w:pPr>
            <w:r>
              <w:rPr>
                <w:b/>
                <w:sz w:val="17"/>
              </w:rPr>
              <w:t>Próximo paso verificable</w:t>
            </w:r>
          </w:p>
        </w:tc>
      </w:tr>
      <w:tr w:rsidR="00292ED7" w14:paraId="58A673C5" w14:textId="77777777">
        <w:trPr>
          <w:cantSplit/>
        </w:trPr>
        <w:tc>
          <w:tcPr>
            <w:tcW w:w="3120" w:type="dxa"/>
            <w:tcMar>
              <w:top w:w="90" w:type="dxa"/>
              <w:left w:w="90" w:type="dxa"/>
              <w:bottom w:w="90" w:type="dxa"/>
              <w:right w:w="90" w:type="dxa"/>
            </w:tcMar>
          </w:tcPr>
          <w:p w14:paraId="2C3AD2CC" w14:textId="77777777" w:rsidR="00292ED7" w:rsidRDefault="00FE0A2E">
            <w:pPr>
              <w:keepNext/>
              <w:spacing w:line="240" w:lineRule="auto"/>
              <w:ind w:firstLine="0"/>
            </w:pPr>
            <w:r>
              <w:rPr>
                <w:sz w:val="17"/>
              </w:rPr>
              <w:t>Autenticación local con credenciales demo</w:t>
            </w:r>
          </w:p>
        </w:tc>
        <w:tc>
          <w:tcPr>
            <w:tcW w:w="3120" w:type="dxa"/>
            <w:tcMar>
              <w:top w:w="90" w:type="dxa"/>
              <w:left w:w="90" w:type="dxa"/>
              <w:bottom w:w="90" w:type="dxa"/>
              <w:right w:w="90" w:type="dxa"/>
            </w:tcMar>
          </w:tcPr>
          <w:p w14:paraId="67B5AC48" w14:textId="77777777" w:rsidR="00292ED7" w:rsidRDefault="00FE0A2E">
            <w:pPr>
              <w:keepNext/>
              <w:spacing w:line="240" w:lineRule="auto"/>
              <w:ind w:firstLine="0"/>
            </w:pPr>
            <w:r>
              <w:rPr>
                <w:sz w:val="17"/>
              </w:rPr>
              <w:t>No protege cuentas reales</w:t>
            </w:r>
          </w:p>
        </w:tc>
        <w:tc>
          <w:tcPr>
            <w:tcW w:w="3120" w:type="dxa"/>
            <w:tcMar>
              <w:top w:w="90" w:type="dxa"/>
              <w:left w:w="90" w:type="dxa"/>
              <w:bottom w:w="90" w:type="dxa"/>
              <w:right w:w="90" w:type="dxa"/>
            </w:tcMar>
          </w:tcPr>
          <w:p w14:paraId="3F9F2DA2" w14:textId="77777777" w:rsidR="00292ED7" w:rsidRDefault="00FE0A2E">
            <w:pPr>
              <w:keepNext/>
              <w:spacing w:line="240" w:lineRule="auto"/>
              <w:ind w:firstLine="0"/>
            </w:pPr>
            <w:r>
              <w:rPr>
                <w:sz w:val="17"/>
              </w:rPr>
              <w:t>Backend con hash de contraseña, tokens, renovación y autorización por rol</w:t>
            </w:r>
          </w:p>
        </w:tc>
      </w:tr>
      <w:tr w:rsidR="00292ED7" w14:paraId="1631690E" w14:textId="77777777">
        <w:trPr>
          <w:cantSplit/>
        </w:trPr>
        <w:tc>
          <w:tcPr>
            <w:tcW w:w="3120" w:type="dxa"/>
            <w:tcMar>
              <w:top w:w="90" w:type="dxa"/>
              <w:left w:w="90" w:type="dxa"/>
              <w:bottom w:w="90" w:type="dxa"/>
              <w:right w:w="90" w:type="dxa"/>
            </w:tcMar>
          </w:tcPr>
          <w:p w14:paraId="04B43731" w14:textId="77777777" w:rsidR="00292ED7" w:rsidRDefault="00FE0A2E">
            <w:pPr>
              <w:keepNext/>
              <w:spacing w:line="240" w:lineRule="auto"/>
              <w:ind w:firstLine="0"/>
            </w:pPr>
            <w:r>
              <w:rPr>
                <w:sz w:val="17"/>
              </w:rPr>
              <w:t>Sin vínculo servidor entre estudiante y jugador</w:t>
            </w:r>
          </w:p>
        </w:tc>
        <w:tc>
          <w:tcPr>
            <w:tcW w:w="3120" w:type="dxa"/>
            <w:tcMar>
              <w:top w:w="90" w:type="dxa"/>
              <w:left w:w="90" w:type="dxa"/>
              <w:bottom w:w="90" w:type="dxa"/>
              <w:right w:w="90" w:type="dxa"/>
            </w:tcMar>
          </w:tcPr>
          <w:p w14:paraId="10B6187D" w14:textId="77777777" w:rsidR="00292ED7" w:rsidRDefault="00FE0A2E">
            <w:pPr>
              <w:keepNext/>
              <w:spacing w:line="240" w:lineRule="auto"/>
              <w:ind w:firstLine="0"/>
            </w:pPr>
            <w:r>
              <w:rPr>
                <w:sz w:val="17"/>
              </w:rPr>
              <w:t>Puede mostrar datos que no representan al usuario</w:t>
            </w:r>
          </w:p>
        </w:tc>
        <w:tc>
          <w:tcPr>
            <w:tcW w:w="3120" w:type="dxa"/>
            <w:tcMar>
              <w:top w:w="90" w:type="dxa"/>
              <w:left w:w="90" w:type="dxa"/>
              <w:bottom w:w="90" w:type="dxa"/>
              <w:right w:w="90" w:type="dxa"/>
            </w:tcMar>
          </w:tcPr>
          <w:p w14:paraId="34D6240A" w14:textId="77777777" w:rsidR="00292ED7" w:rsidRDefault="00FE0A2E">
            <w:pPr>
              <w:keepNext/>
              <w:spacing w:line="240" w:lineRule="auto"/>
              <w:ind w:firstLine="0"/>
            </w:pPr>
            <w:r>
              <w:rPr>
                <w:sz w:val="17"/>
              </w:rPr>
              <w:t>Modelo de identidad y relaciones controladas por servidor</w:t>
            </w:r>
          </w:p>
        </w:tc>
      </w:tr>
      <w:tr w:rsidR="00292ED7" w14:paraId="5E48C62D" w14:textId="77777777">
        <w:trPr>
          <w:cantSplit/>
        </w:trPr>
        <w:tc>
          <w:tcPr>
            <w:tcW w:w="3120" w:type="dxa"/>
            <w:tcMar>
              <w:top w:w="90" w:type="dxa"/>
              <w:left w:w="90" w:type="dxa"/>
              <w:bottom w:w="90" w:type="dxa"/>
              <w:right w:w="90" w:type="dxa"/>
            </w:tcMar>
          </w:tcPr>
          <w:p w14:paraId="0097F443" w14:textId="77777777" w:rsidR="00292ED7" w:rsidRDefault="00FE0A2E">
            <w:pPr>
              <w:keepNext/>
              <w:spacing w:line="240" w:lineRule="auto"/>
              <w:ind w:firstLine="0"/>
            </w:pPr>
            <w:r>
              <w:rPr>
                <w:sz w:val="17"/>
              </w:rPr>
              <w:t>Datos solo en Room</w:t>
            </w:r>
          </w:p>
        </w:tc>
        <w:tc>
          <w:tcPr>
            <w:tcW w:w="3120" w:type="dxa"/>
            <w:tcMar>
              <w:top w:w="90" w:type="dxa"/>
              <w:left w:w="90" w:type="dxa"/>
              <w:bottom w:w="90" w:type="dxa"/>
              <w:right w:w="90" w:type="dxa"/>
            </w:tcMar>
          </w:tcPr>
          <w:p w14:paraId="60826E54" w14:textId="77777777" w:rsidR="00292ED7" w:rsidRDefault="00FE0A2E">
            <w:pPr>
              <w:keepNext/>
              <w:spacing w:line="240" w:lineRule="auto"/>
              <w:ind w:firstLine="0"/>
            </w:pPr>
            <w:r>
              <w:rPr>
                <w:sz w:val="17"/>
              </w:rPr>
              <w:t>No existe sincronización entre dispositivos</w:t>
            </w:r>
          </w:p>
        </w:tc>
        <w:tc>
          <w:tcPr>
            <w:tcW w:w="3120" w:type="dxa"/>
            <w:tcMar>
              <w:top w:w="90" w:type="dxa"/>
              <w:left w:w="90" w:type="dxa"/>
              <w:bottom w:w="90" w:type="dxa"/>
              <w:right w:w="90" w:type="dxa"/>
            </w:tcMar>
          </w:tcPr>
          <w:p w14:paraId="06CF6B01" w14:textId="77777777" w:rsidR="00292ED7" w:rsidRDefault="00FE0A2E">
            <w:pPr>
              <w:keepNext/>
              <w:spacing w:line="240" w:lineRule="auto"/>
              <w:ind w:firstLine="0"/>
            </w:pPr>
            <w:r>
              <w:rPr>
                <w:sz w:val="17"/>
              </w:rPr>
              <w:t>API versionada, caché local y estrategia explícita de conflictos</w:t>
            </w:r>
          </w:p>
        </w:tc>
      </w:tr>
      <w:tr w:rsidR="00292ED7" w14:paraId="264776E9" w14:textId="77777777">
        <w:trPr>
          <w:cantSplit/>
        </w:trPr>
        <w:tc>
          <w:tcPr>
            <w:tcW w:w="3120" w:type="dxa"/>
            <w:tcMar>
              <w:top w:w="90" w:type="dxa"/>
              <w:left w:w="90" w:type="dxa"/>
              <w:bottom w:w="90" w:type="dxa"/>
              <w:right w:w="90" w:type="dxa"/>
            </w:tcMar>
          </w:tcPr>
          <w:p w14:paraId="28E78AC2" w14:textId="77777777" w:rsidR="00292ED7" w:rsidRDefault="00FE0A2E">
            <w:pPr>
              <w:keepNext/>
              <w:spacing w:line="240" w:lineRule="auto"/>
              <w:ind w:firstLine="0"/>
            </w:pPr>
            <w:r>
              <w:rPr>
                <w:sz w:val="17"/>
              </w:rPr>
              <w:t>Sin correo ni push</w:t>
            </w:r>
          </w:p>
        </w:tc>
        <w:tc>
          <w:tcPr>
            <w:tcW w:w="3120" w:type="dxa"/>
            <w:tcMar>
              <w:top w:w="90" w:type="dxa"/>
              <w:left w:w="90" w:type="dxa"/>
              <w:bottom w:w="90" w:type="dxa"/>
              <w:right w:w="90" w:type="dxa"/>
            </w:tcMar>
          </w:tcPr>
          <w:p w14:paraId="55C30938" w14:textId="77777777" w:rsidR="00292ED7" w:rsidRDefault="00FE0A2E">
            <w:pPr>
              <w:keepNext/>
              <w:spacing w:line="240" w:lineRule="auto"/>
              <w:ind w:firstLine="0"/>
            </w:pPr>
            <w:r>
              <w:rPr>
                <w:sz w:val="17"/>
              </w:rPr>
              <w:t>Recuperación y avisos no llegan fuera de la app</w:t>
            </w:r>
          </w:p>
        </w:tc>
        <w:tc>
          <w:tcPr>
            <w:tcW w:w="3120" w:type="dxa"/>
            <w:tcMar>
              <w:top w:w="90" w:type="dxa"/>
              <w:left w:w="90" w:type="dxa"/>
              <w:bottom w:w="90" w:type="dxa"/>
              <w:right w:w="90" w:type="dxa"/>
            </w:tcMar>
          </w:tcPr>
          <w:p w14:paraId="364593E5" w14:textId="77777777" w:rsidR="00292ED7" w:rsidRDefault="00FE0A2E">
            <w:pPr>
              <w:keepNext/>
              <w:spacing w:line="240" w:lineRule="auto"/>
              <w:ind w:firstLine="0"/>
            </w:pPr>
            <w:r>
              <w:rPr>
                <w:sz w:val="17"/>
              </w:rPr>
              <w:t>Proveedor seguro, secretos fuera del repositorio y pruebas de entrega</w:t>
            </w:r>
          </w:p>
        </w:tc>
      </w:tr>
      <w:tr w:rsidR="00292ED7" w14:paraId="521333A7" w14:textId="77777777">
        <w:trPr>
          <w:cantSplit/>
        </w:trPr>
        <w:tc>
          <w:tcPr>
            <w:tcW w:w="3120" w:type="dxa"/>
            <w:tcMar>
              <w:top w:w="90" w:type="dxa"/>
              <w:left w:w="90" w:type="dxa"/>
              <w:bottom w:w="90" w:type="dxa"/>
              <w:right w:w="90" w:type="dxa"/>
            </w:tcMar>
          </w:tcPr>
          <w:p w14:paraId="1EA97D65" w14:textId="77777777" w:rsidR="00292ED7" w:rsidRDefault="00FE0A2E">
            <w:pPr>
              <w:keepNext/>
              <w:spacing w:line="240" w:lineRule="auto"/>
              <w:ind w:firstLine="0"/>
            </w:pPr>
            <w:r>
              <w:rPr>
                <w:sz w:val="17"/>
              </w:rPr>
              <w:t>Sin carga de evidencia</w:t>
            </w:r>
          </w:p>
        </w:tc>
        <w:tc>
          <w:tcPr>
            <w:tcW w:w="3120" w:type="dxa"/>
            <w:tcMar>
              <w:top w:w="90" w:type="dxa"/>
              <w:left w:w="90" w:type="dxa"/>
              <w:bottom w:w="90" w:type="dxa"/>
              <w:right w:w="90" w:type="dxa"/>
            </w:tcMar>
          </w:tcPr>
          <w:p w14:paraId="673C60BC" w14:textId="77777777" w:rsidR="00292ED7" w:rsidRDefault="00FE0A2E">
            <w:pPr>
              <w:keepNext/>
              <w:spacing w:line="240" w:lineRule="auto"/>
              <w:ind w:firstLine="0"/>
            </w:pPr>
            <w:r>
              <w:rPr>
                <w:sz w:val="17"/>
              </w:rPr>
              <w:t>No se completa el flujo diseñado en Figma</w:t>
            </w:r>
          </w:p>
        </w:tc>
        <w:tc>
          <w:tcPr>
            <w:tcW w:w="3120" w:type="dxa"/>
            <w:tcMar>
              <w:top w:w="90" w:type="dxa"/>
              <w:left w:w="90" w:type="dxa"/>
              <w:bottom w:w="90" w:type="dxa"/>
              <w:right w:w="90" w:type="dxa"/>
            </w:tcMar>
          </w:tcPr>
          <w:p w14:paraId="1257EC5C" w14:textId="77777777" w:rsidR="00292ED7" w:rsidRDefault="00FE0A2E">
            <w:pPr>
              <w:keepNext/>
              <w:spacing w:line="240" w:lineRule="auto"/>
              <w:ind w:firstLine="0"/>
            </w:pPr>
            <w:r>
              <w:rPr>
                <w:sz w:val="17"/>
              </w:rPr>
              <w:t>Definir formatos, límites, consentimiento, almacenamiento y control de acceso</w:t>
            </w:r>
          </w:p>
        </w:tc>
      </w:tr>
      <w:tr w:rsidR="00292ED7" w14:paraId="2DAF68A5" w14:textId="77777777">
        <w:trPr>
          <w:cantSplit/>
        </w:trPr>
        <w:tc>
          <w:tcPr>
            <w:tcW w:w="3120" w:type="dxa"/>
            <w:tcMar>
              <w:top w:w="90" w:type="dxa"/>
              <w:left w:w="90" w:type="dxa"/>
              <w:bottom w:w="90" w:type="dxa"/>
              <w:right w:w="90" w:type="dxa"/>
            </w:tcMar>
          </w:tcPr>
          <w:p w14:paraId="45B16A48" w14:textId="77777777" w:rsidR="00292ED7" w:rsidRDefault="00FE0A2E">
            <w:pPr>
              <w:keepNext/>
              <w:spacing w:line="240" w:lineRule="auto"/>
              <w:ind w:firstLine="0"/>
            </w:pPr>
            <w:r>
              <w:rPr>
                <w:sz w:val="17"/>
              </w:rPr>
              <w:t>Base Room versión 1, con esquema exportado pero sin migraciones históricas</w:t>
            </w:r>
          </w:p>
        </w:tc>
        <w:tc>
          <w:tcPr>
            <w:tcW w:w="3120" w:type="dxa"/>
            <w:tcMar>
              <w:top w:w="90" w:type="dxa"/>
              <w:left w:w="90" w:type="dxa"/>
              <w:bottom w:w="90" w:type="dxa"/>
              <w:right w:w="90" w:type="dxa"/>
            </w:tcMar>
          </w:tcPr>
          <w:p w14:paraId="4247131D" w14:textId="77777777" w:rsidR="00292ED7" w:rsidRDefault="00FE0A2E">
            <w:pPr>
              <w:keepNext/>
              <w:spacing w:line="240" w:lineRule="auto"/>
              <w:ind w:firstLine="0"/>
            </w:pPr>
            <w:r>
              <w:rPr>
                <w:sz w:val="17"/>
              </w:rPr>
              <w:t>Un cambio futuro de esquema puede afectar datos instalados</w:t>
            </w:r>
          </w:p>
        </w:tc>
        <w:tc>
          <w:tcPr>
            <w:tcW w:w="3120" w:type="dxa"/>
            <w:tcMar>
              <w:top w:w="90" w:type="dxa"/>
              <w:left w:w="90" w:type="dxa"/>
              <w:bottom w:w="90" w:type="dxa"/>
              <w:right w:w="90" w:type="dxa"/>
            </w:tcMar>
          </w:tcPr>
          <w:p w14:paraId="3BB519E6" w14:textId="77777777" w:rsidR="00292ED7" w:rsidRDefault="00FE0A2E">
            <w:pPr>
              <w:keepNext/>
              <w:spacing w:line="240" w:lineRule="auto"/>
              <w:ind w:firstLine="0"/>
            </w:pPr>
            <w:r>
              <w:rPr>
                <w:sz w:val="17"/>
              </w:rPr>
              <w:t>Conservar los esquemas y agregar migración/prueba antes de versión 2</w:t>
            </w:r>
          </w:p>
        </w:tc>
      </w:tr>
      <w:tr w:rsidR="00292ED7" w14:paraId="3CB2C760" w14:textId="77777777">
        <w:trPr>
          <w:cantSplit/>
        </w:trPr>
        <w:tc>
          <w:tcPr>
            <w:tcW w:w="3120" w:type="dxa"/>
            <w:tcMar>
              <w:top w:w="90" w:type="dxa"/>
              <w:left w:w="90" w:type="dxa"/>
              <w:bottom w:w="90" w:type="dxa"/>
              <w:right w:w="90" w:type="dxa"/>
            </w:tcMar>
          </w:tcPr>
          <w:p w14:paraId="3D4E3E7C" w14:textId="77777777" w:rsidR="00292ED7" w:rsidRDefault="00FE0A2E">
            <w:pPr>
              <w:keepNext/>
              <w:spacing w:line="240" w:lineRule="auto"/>
              <w:ind w:firstLine="0"/>
            </w:pPr>
            <w:r>
              <w:rPr>
                <w:sz w:val="17"/>
              </w:rPr>
              <w:t xml:space="preserve">Paquete </w:t>
            </w:r>
            <w:r>
              <w:rPr>
                <w:rFonts w:ascii="Consolas" w:hAnsi="Consolas"/>
                <w:color w:val="007F6D"/>
                <w:sz w:val="17"/>
              </w:rPr>
              <w:t>com.example</w:t>
            </w:r>
            <w:r>
              <w:rPr>
                <w:sz w:val="17"/>
              </w:rPr>
              <w:t xml:space="preserve"> y release sin preparación</w:t>
            </w:r>
          </w:p>
        </w:tc>
        <w:tc>
          <w:tcPr>
            <w:tcW w:w="3120" w:type="dxa"/>
            <w:tcMar>
              <w:top w:w="90" w:type="dxa"/>
              <w:left w:w="90" w:type="dxa"/>
              <w:bottom w:w="90" w:type="dxa"/>
              <w:right w:w="90" w:type="dxa"/>
            </w:tcMar>
          </w:tcPr>
          <w:p w14:paraId="7DBFEBE4" w14:textId="77777777" w:rsidR="00292ED7" w:rsidRDefault="00FE0A2E">
            <w:pPr>
              <w:keepNext/>
              <w:spacing w:line="240" w:lineRule="auto"/>
              <w:ind w:firstLine="0"/>
            </w:pPr>
            <w:r>
              <w:rPr>
                <w:sz w:val="17"/>
              </w:rPr>
              <w:t>No apto para distribución</w:t>
            </w:r>
          </w:p>
        </w:tc>
        <w:tc>
          <w:tcPr>
            <w:tcW w:w="3120" w:type="dxa"/>
            <w:tcMar>
              <w:top w:w="90" w:type="dxa"/>
              <w:left w:w="90" w:type="dxa"/>
              <w:bottom w:w="90" w:type="dxa"/>
              <w:right w:w="90" w:type="dxa"/>
            </w:tcMar>
          </w:tcPr>
          <w:p w14:paraId="46C989A8" w14:textId="77777777" w:rsidR="00292ED7" w:rsidRDefault="00FE0A2E">
            <w:pPr>
              <w:keepNext/>
              <w:spacing w:line="240" w:lineRule="auto"/>
              <w:ind w:firstLine="0"/>
            </w:pPr>
            <w:r>
              <w:rPr>
                <w:sz w:val="17"/>
              </w:rPr>
              <w:t>Identificador definitivo, firma, optimización, política y pruebas de release</w:t>
            </w:r>
          </w:p>
        </w:tc>
      </w:tr>
      <w:tr w:rsidR="00292ED7" w14:paraId="6400FE9D" w14:textId="77777777">
        <w:trPr>
          <w:cantSplit/>
        </w:trPr>
        <w:tc>
          <w:tcPr>
            <w:tcW w:w="3120" w:type="dxa"/>
            <w:tcMar>
              <w:top w:w="90" w:type="dxa"/>
              <w:left w:w="90" w:type="dxa"/>
              <w:bottom w:w="90" w:type="dxa"/>
              <w:right w:w="90" w:type="dxa"/>
            </w:tcMar>
          </w:tcPr>
          <w:p w14:paraId="31978372" w14:textId="77777777" w:rsidR="00292ED7" w:rsidRDefault="00FE0A2E">
            <w:pPr>
              <w:keepNext/>
              <w:spacing w:line="240" w:lineRule="auto"/>
              <w:ind w:firstLine="0"/>
            </w:pPr>
            <w:r>
              <w:rPr>
                <w:sz w:val="17"/>
              </w:rPr>
              <w:t>Cobertura automatizada reducida</w:t>
            </w:r>
          </w:p>
        </w:tc>
        <w:tc>
          <w:tcPr>
            <w:tcW w:w="3120" w:type="dxa"/>
            <w:tcMar>
              <w:top w:w="90" w:type="dxa"/>
              <w:left w:w="90" w:type="dxa"/>
              <w:bottom w:w="90" w:type="dxa"/>
              <w:right w:w="90" w:type="dxa"/>
            </w:tcMar>
          </w:tcPr>
          <w:p w14:paraId="1C9A7087" w14:textId="77777777" w:rsidR="00292ED7" w:rsidRDefault="00FE0A2E">
            <w:pPr>
              <w:keepNext/>
              <w:spacing w:line="240" w:lineRule="auto"/>
              <w:ind w:firstLine="0"/>
            </w:pPr>
            <w:r>
              <w:rPr>
                <w:sz w:val="17"/>
              </w:rPr>
              <w:t>Regresiones de formularios o navegación pueden pasar inadvertidas</w:t>
            </w:r>
          </w:p>
        </w:tc>
        <w:tc>
          <w:tcPr>
            <w:tcW w:w="3120" w:type="dxa"/>
            <w:tcMar>
              <w:top w:w="90" w:type="dxa"/>
              <w:left w:w="90" w:type="dxa"/>
              <w:bottom w:w="90" w:type="dxa"/>
              <w:right w:w="90" w:type="dxa"/>
            </w:tcMar>
          </w:tcPr>
          <w:p w14:paraId="6BDBA2CA" w14:textId="77777777" w:rsidR="00292ED7" w:rsidRDefault="00FE0A2E">
            <w:pPr>
              <w:keepNext/>
              <w:spacing w:line="240" w:lineRule="auto"/>
              <w:ind w:firstLine="0"/>
            </w:pPr>
            <w:r>
              <w:rPr>
                <w:sz w:val="17"/>
              </w:rPr>
              <w:t>Pruebas DAO, ViewModel, instrumentadas y accesibilidad</w:t>
            </w:r>
          </w:p>
        </w:tc>
      </w:tr>
      <w:tr w:rsidR="00292ED7" w14:paraId="258E9801" w14:textId="77777777">
        <w:trPr>
          <w:cantSplit/>
        </w:trPr>
        <w:tc>
          <w:tcPr>
            <w:tcW w:w="3120" w:type="dxa"/>
            <w:tcMar>
              <w:top w:w="90" w:type="dxa"/>
              <w:left w:w="90" w:type="dxa"/>
              <w:bottom w:w="90" w:type="dxa"/>
              <w:right w:w="90" w:type="dxa"/>
            </w:tcMar>
          </w:tcPr>
          <w:p w14:paraId="1534C825" w14:textId="77777777" w:rsidR="00292ED7" w:rsidRDefault="00FE0A2E">
            <w:pPr>
              <w:keepNext/>
              <w:spacing w:line="240" w:lineRule="auto"/>
              <w:ind w:firstLine="0"/>
            </w:pPr>
            <w:r>
              <w:rPr>
                <w:sz w:val="17"/>
              </w:rPr>
              <w:t>Fuentes del sistema en lugar de las de Figma</w:t>
            </w:r>
          </w:p>
        </w:tc>
        <w:tc>
          <w:tcPr>
            <w:tcW w:w="3120" w:type="dxa"/>
            <w:tcMar>
              <w:top w:w="90" w:type="dxa"/>
              <w:left w:w="90" w:type="dxa"/>
              <w:bottom w:w="90" w:type="dxa"/>
              <w:right w:w="90" w:type="dxa"/>
            </w:tcMar>
          </w:tcPr>
          <w:p w14:paraId="24EEF7A1" w14:textId="77777777" w:rsidR="00292ED7" w:rsidRDefault="00FE0A2E">
            <w:pPr>
              <w:keepNext/>
              <w:spacing w:line="240" w:lineRule="auto"/>
              <w:ind w:firstLine="0"/>
            </w:pPr>
            <w:r>
              <w:rPr>
                <w:sz w:val="17"/>
              </w:rPr>
              <w:t>Diferencia perceptual de marca</w:t>
            </w:r>
          </w:p>
        </w:tc>
        <w:tc>
          <w:tcPr>
            <w:tcW w:w="3120" w:type="dxa"/>
            <w:tcMar>
              <w:top w:w="90" w:type="dxa"/>
              <w:left w:w="90" w:type="dxa"/>
              <w:bottom w:w="90" w:type="dxa"/>
              <w:right w:w="90" w:type="dxa"/>
            </w:tcMar>
          </w:tcPr>
          <w:p w14:paraId="7E9E9A33" w14:textId="77777777" w:rsidR="00292ED7" w:rsidRDefault="00FE0A2E">
            <w:pPr>
              <w:keepNext/>
              <w:spacing w:line="240" w:lineRule="auto"/>
              <w:ind w:firstLine="0"/>
            </w:pPr>
            <w:r>
              <w:rPr>
                <w:sz w:val="17"/>
              </w:rPr>
              <w:t>Confirmar licencias y agregar recursos tipográficos con respaldo</w:t>
            </w:r>
          </w:p>
        </w:tc>
      </w:tr>
      <w:tr w:rsidR="00292ED7" w14:paraId="55F0E7A3" w14:textId="77777777">
        <w:trPr>
          <w:cantSplit/>
        </w:trPr>
        <w:tc>
          <w:tcPr>
            <w:tcW w:w="3120" w:type="dxa"/>
            <w:tcMar>
              <w:top w:w="90" w:type="dxa"/>
              <w:left w:w="90" w:type="dxa"/>
              <w:bottom w:w="90" w:type="dxa"/>
              <w:right w:w="90" w:type="dxa"/>
            </w:tcMar>
          </w:tcPr>
          <w:p w14:paraId="6A6A3368" w14:textId="77777777" w:rsidR="00292ED7" w:rsidRDefault="00FE0A2E">
            <w:pPr>
              <w:spacing w:line="240" w:lineRule="auto"/>
              <w:ind w:firstLine="0"/>
            </w:pPr>
            <w:r>
              <w:rPr>
                <w:sz w:val="17"/>
              </w:rPr>
              <w:t>Contraste limitado del verde primario con blanco</w:t>
            </w:r>
          </w:p>
        </w:tc>
        <w:tc>
          <w:tcPr>
            <w:tcW w:w="3120" w:type="dxa"/>
            <w:tcMar>
              <w:top w:w="90" w:type="dxa"/>
              <w:left w:w="90" w:type="dxa"/>
              <w:bottom w:w="90" w:type="dxa"/>
              <w:right w:w="90" w:type="dxa"/>
            </w:tcMar>
          </w:tcPr>
          <w:p w14:paraId="0742FCD8" w14:textId="77777777" w:rsidR="00292ED7" w:rsidRDefault="00FE0A2E">
            <w:pPr>
              <w:spacing w:line="240" w:lineRule="auto"/>
              <w:ind w:firstLine="0"/>
            </w:pPr>
            <w:r>
              <w:rPr>
                <w:sz w:val="17"/>
              </w:rPr>
              <w:t>Texto pequeño puede incumplir WCAG AA</w:t>
            </w:r>
          </w:p>
        </w:tc>
        <w:tc>
          <w:tcPr>
            <w:tcW w:w="3120" w:type="dxa"/>
            <w:tcMar>
              <w:top w:w="90" w:type="dxa"/>
              <w:left w:w="90" w:type="dxa"/>
              <w:bottom w:w="90" w:type="dxa"/>
              <w:right w:w="90" w:type="dxa"/>
            </w:tcMar>
          </w:tcPr>
          <w:p w14:paraId="2FEA98B3" w14:textId="77777777" w:rsidR="00292ED7" w:rsidRDefault="00FE0A2E">
            <w:pPr>
              <w:spacing w:line="240" w:lineRule="auto"/>
              <w:ind w:firstLine="0"/>
            </w:pPr>
            <w:r>
              <w:rPr>
                <w:sz w:val="17"/>
              </w:rPr>
              <w:t>Reservar verde oscuro/profundo para superficies con texto blanco y medir cada combinación</w:t>
            </w:r>
          </w:p>
        </w:tc>
      </w:tr>
    </w:tbl>
    <w:p w14:paraId="15F3458A" w14:textId="77777777" w:rsidR="00292ED7" w:rsidRDefault="00292ED7">
      <w:pPr>
        <w:ind w:firstLine="0"/>
      </w:pPr>
    </w:p>
    <w:p w14:paraId="30BF7322" w14:textId="77777777" w:rsidR="00292ED7" w:rsidRDefault="00FE0A2E">
      <w:r>
        <w:t>El siguiente incremento debería priorizar seguridad e infraestructura antes que nuevas pantallas. En particular: definir la identidad del estudiante, implementar autenticación remota y políticas de datos, exportar el esquema Room, ampliar pruebas y realizar una evaluación de accesibilidad. Después podría abordarse la carga de evidencia y la entrega push. Mantener este orden evita que la interfaz prometa capacidades que la plataforma todavía no puede proteger o sostener.</w:t>
      </w:r>
    </w:p>
    <w:p w14:paraId="3BB0BB70" w14:textId="77777777" w:rsidR="00292ED7" w:rsidRDefault="00FE0A2E">
      <w:r>
        <w:t xml:space="preserve">En síntesis, SPORTSGD cumple con el objetivo de demostrar una aplicación móvil deportiva coherente, persistente y documentada. Su valor académico radica tanto en las funciones implementadas como en la delimitación honesta de sus límites. El proyecto ofrece una </w:t>
      </w:r>
      <w:r>
        <w:lastRenderedPageBreak/>
        <w:t>base concreta para evolución, pero no se presenta como producto listo para operación institucional.</w:t>
      </w:r>
    </w:p>
    <w:p w14:paraId="06139A99" w14:textId="77777777" w:rsidR="00292ED7" w:rsidRDefault="00FE0A2E">
      <w:r>
        <w:br w:type="page"/>
      </w:r>
    </w:p>
    <w:p w14:paraId="391E8A11" w14:textId="77777777" w:rsidR="00292ED7" w:rsidRDefault="00FE0A2E">
      <w:pPr>
        <w:pStyle w:val="Heading1"/>
      </w:pPr>
      <w:bookmarkStart w:id="74" w:name="_Toc241245999"/>
      <w:r>
        <w:lastRenderedPageBreak/>
        <w:t>Anexo A. Repositorio GitHub</w:t>
      </w:r>
      <w:bookmarkEnd w:id="74"/>
    </w:p>
    <w:p w14:paraId="63A387A3" w14:textId="6BC2AF1B" w:rsidR="00292ED7" w:rsidRDefault="00FE0A2E">
      <w:r>
        <w:rPr>
          <w:b/>
        </w:rPr>
        <w:t>Repositorio oficial:</w:t>
      </w:r>
      <w:r>
        <w:t xml:space="preserve"> </w:t>
      </w:r>
      <w:hyperlink r:id="rId24">
        <w:r>
          <w:rPr>
            <w:color w:val="007F6D"/>
            <w:u w:val="single"/>
          </w:rPr>
          <w:t>https://github.com/3m1l14n01/Proyecto_DAM</w:t>
        </w:r>
      </w:hyperlink>
      <w:r>
        <w:t xml:space="preserve"> </w:t>
      </w:r>
      <w:r>
        <w:rPr>
          <w:b/>
        </w:rPr>
        <w:t>Rama principal:</w:t>
      </w:r>
      <w:r>
        <w:t xml:space="preserve"> </w:t>
      </w:r>
      <w:r>
        <w:rPr>
          <w:rFonts w:ascii="Consolas" w:hAnsi="Consolas"/>
          <w:color w:val="007F6D"/>
          <w:sz w:val="20"/>
        </w:rPr>
        <w:t>main</w:t>
      </w:r>
    </w:p>
    <w:p w14:paraId="139773C6" w14:textId="77777777" w:rsidR="00292ED7" w:rsidRDefault="00FE0A2E">
      <w:r>
        <w:t xml:space="preserve">El repositorio es el medio oficial para conservar código, recursos, configuración reproducible y documentación. La rama </w:t>
      </w:r>
      <w:r>
        <w:rPr>
          <w:rFonts w:ascii="Consolas" w:hAnsi="Consolas"/>
          <w:color w:val="007F6D"/>
          <w:sz w:val="20"/>
        </w:rPr>
        <w:t>main</w:t>
      </w:r>
      <w:r>
        <w:t xml:space="preserve"> contiene el estado funcional auditado de la aplicación, los recursos de verificación y los entregables documentales. Antes de cada publicación se revisan los archivos ignorados y la ausencia de secretos; después del envío se comprueba que </w:t>
      </w:r>
      <w:r>
        <w:rPr>
          <w:rFonts w:ascii="Consolas" w:hAnsi="Consolas"/>
          <w:color w:val="007F6D"/>
          <w:sz w:val="20"/>
        </w:rPr>
        <w:t>HEAD</w:t>
      </w:r>
      <w:r>
        <w:t xml:space="preserve">, </w:t>
      </w:r>
      <w:r>
        <w:rPr>
          <w:rFonts w:ascii="Consolas" w:hAnsi="Consolas"/>
          <w:color w:val="007F6D"/>
          <w:sz w:val="20"/>
        </w:rPr>
        <w:t>origin/main</w:t>
      </w:r>
      <w:r>
        <w:t xml:space="preserve"> y la referencia remota coincidan.</w:t>
      </w:r>
    </w:p>
    <w:p w14:paraId="34413A90" w14:textId="77777777" w:rsidR="00292ED7" w:rsidRDefault="00FE0A2E">
      <w:pPr>
        <w:shd w:val="clear" w:color="auto" w:fill="E6F6F4"/>
        <w:ind w:left="432" w:right="288" w:firstLine="0"/>
      </w:pPr>
      <w:r>
        <w:rPr>
          <w:b/>
        </w:rPr>
        <w:t>Commit técnico verificado:</w:t>
      </w:r>
      <w:r>
        <w:t xml:space="preserve"> </w:t>
      </w:r>
      <w:r>
        <w:rPr>
          <w:rFonts w:ascii="Consolas" w:hAnsi="Consolas"/>
          <w:color w:val="007F6D"/>
          <w:sz w:val="20"/>
        </w:rPr>
        <w:t>238159fc24afdd0453ade3dd3b42ebc4951bfacf</w:t>
      </w:r>
      <w:r>
        <w:t xml:space="preserve"> </w:t>
      </w:r>
      <w:r>
        <w:rPr>
          <w:b/>
        </w:rPr>
        <w:t>Estado remoto al cierre:</w:t>
      </w:r>
      <w:r>
        <w:t xml:space="preserve"> la rama </w:t>
      </w:r>
      <w:r>
        <w:rPr>
          <w:rFonts w:ascii="Consolas" w:hAnsi="Consolas"/>
          <w:color w:val="007F6D"/>
          <w:sz w:val="20"/>
        </w:rPr>
        <w:t>main</w:t>
      </w:r>
      <w:r>
        <w:t xml:space="preserve"> se encuentra publicada. Los commits documentales posteriores actualizan el reporte, el README y la evidencia del video sin alterar la lógica funcional verificada en el commit técnico.</w:t>
      </w:r>
    </w:p>
    <w:p w14:paraId="457072AA" w14:textId="77777777" w:rsidR="00292ED7" w:rsidRDefault="00FE0A2E">
      <w:r>
        <w:t>La estructura principal esperada es:</w:t>
      </w:r>
    </w:p>
    <w:p w14:paraId="05EBC11F" w14:textId="77777777" w:rsidR="00292ED7" w:rsidRDefault="00FE0A2E">
      <w:pPr>
        <w:pStyle w:val="CodeBlock"/>
        <w:shd w:val="clear" w:color="auto" w:fill="F2F2F2"/>
        <w:rPr>
          <w:rFonts w:hint="eastAsia"/>
        </w:rPr>
      </w:pPr>
      <w:r>
        <w:t>Proyecto_DAM/</w:t>
      </w:r>
      <w:r>
        <w:br/>
        <w:t>├── app/</w:t>
      </w:r>
      <w:r>
        <w:br/>
        <w:t>│   ├── src/main/java/com/example/sportsgd/</w:t>
      </w:r>
      <w:r>
        <w:br/>
        <w:t>│   ├── src/main/res/</w:t>
      </w:r>
      <w:r>
        <w:br/>
        <w:t>│   └── build.gradle.kts</w:t>
      </w:r>
      <w:r>
        <w:br/>
        <w:t>├── docs/</w:t>
      </w:r>
      <w:r>
        <w:br/>
        <w:t>├── gradle/</w:t>
      </w:r>
      <w:r>
        <w:br/>
        <w:t>├── verification/</w:t>
      </w:r>
      <w:r>
        <w:br/>
        <w:t>├── .gitignore</w:t>
      </w:r>
      <w:r>
        <w:br/>
        <w:t>├── README.md</w:t>
      </w:r>
      <w:r>
        <w:br/>
        <w:t>├── build.gradle.kts</w:t>
      </w:r>
      <w:r>
        <w:br/>
        <w:t>├── gradle.properties</w:t>
      </w:r>
      <w:r>
        <w:br/>
        <w:t>├── gradlew</w:t>
      </w:r>
      <w:r>
        <w:br/>
        <w:t>├── gradlew.bat</w:t>
      </w:r>
      <w:r>
        <w:br/>
        <w:t>└── settings.gradle.kts</w:t>
      </w:r>
    </w:p>
    <w:p w14:paraId="405C822D" w14:textId="77777777" w:rsidR="00292ED7" w:rsidRDefault="00FE0A2E">
      <w:r>
        <w:t>La clonación y compilación de depuración se realizan con:</w:t>
      </w:r>
    </w:p>
    <w:p w14:paraId="37FACFDD" w14:textId="77777777" w:rsidR="00292ED7" w:rsidRDefault="00FE0A2E">
      <w:pPr>
        <w:pStyle w:val="CodeBlock"/>
        <w:shd w:val="clear" w:color="auto" w:fill="F2F2F2"/>
        <w:rPr>
          <w:rFonts w:hint="eastAsia"/>
        </w:rPr>
      </w:pPr>
      <w:r>
        <w:t>git clone https://github.com/3m1l14n01/Proyecto_DAM.git</w:t>
      </w:r>
      <w:r>
        <w:br/>
        <w:t>cd Proyecto_DAM</w:t>
      </w:r>
      <w:r>
        <w:br/>
        <w:t>git switch main</w:t>
      </w:r>
    </w:p>
    <w:p w14:paraId="2C05311F" w14:textId="77777777" w:rsidR="00292ED7" w:rsidRDefault="00FE0A2E">
      <w:r>
        <w:t>En Windows:</w:t>
      </w:r>
    </w:p>
    <w:p w14:paraId="5E3A31F3" w14:textId="77777777" w:rsidR="00292ED7" w:rsidRDefault="00FE0A2E">
      <w:pPr>
        <w:pStyle w:val="CodeBlock"/>
        <w:shd w:val="clear" w:color="auto" w:fill="F2F2F2"/>
        <w:rPr>
          <w:rFonts w:hint="eastAsia"/>
        </w:rPr>
      </w:pPr>
      <w:r>
        <w:t>./gradlew.bat :app:assembleDebug</w:t>
      </w:r>
    </w:p>
    <w:p w14:paraId="799B2040" w14:textId="77777777" w:rsidR="00292ED7" w:rsidRDefault="00FE0A2E">
      <w:r>
        <w:t>En macOS o Linux:</w:t>
      </w:r>
    </w:p>
    <w:p w14:paraId="4F312372" w14:textId="77777777" w:rsidR="00292ED7" w:rsidRDefault="00FE0A2E">
      <w:pPr>
        <w:pStyle w:val="CodeBlock"/>
        <w:shd w:val="clear" w:color="auto" w:fill="F2F2F2"/>
        <w:rPr>
          <w:rFonts w:hint="eastAsia"/>
        </w:rPr>
      </w:pPr>
      <w:r>
        <w:t>./gradlew :app:assembleDebug</w:t>
      </w:r>
    </w:p>
    <w:p w14:paraId="2B29B158" w14:textId="77777777" w:rsidR="00292ED7" w:rsidRDefault="00FE0A2E">
      <w:r>
        <w:lastRenderedPageBreak/>
        <w:t xml:space="preserve">El SDK local debe indicarse mediante Android Studio o un </w:t>
      </w:r>
      <w:r>
        <w:rPr>
          <w:rFonts w:ascii="Consolas" w:hAnsi="Consolas"/>
          <w:color w:val="007F6D"/>
          <w:sz w:val="20"/>
        </w:rPr>
        <w:t>local.properties</w:t>
      </w:r>
      <w:r>
        <w:t xml:space="preserve"> generado en cada equipo. Ese archivo no se versiona. Tampoco se versionan </w:t>
      </w:r>
      <w:r>
        <w:rPr>
          <w:rFonts w:ascii="Consolas" w:hAnsi="Consolas"/>
          <w:color w:val="007F6D"/>
          <w:sz w:val="20"/>
        </w:rPr>
        <w:t>.gradle/</w:t>
      </w:r>
      <w:r>
        <w:t xml:space="preserve">, </w:t>
      </w:r>
      <w:r>
        <w:rPr>
          <w:rFonts w:ascii="Consolas" w:hAnsi="Consolas"/>
          <w:color w:val="007F6D"/>
          <w:sz w:val="20"/>
        </w:rPr>
        <w:t>.gradle-user-home/</w:t>
      </w:r>
      <w:r>
        <w:t xml:space="preserve">, carpetas </w:t>
      </w:r>
      <w:r>
        <w:rPr>
          <w:rFonts w:ascii="Consolas" w:hAnsi="Consolas"/>
          <w:color w:val="007F6D"/>
          <w:sz w:val="20"/>
        </w:rPr>
        <w:t>build/</w:t>
      </w:r>
      <w:r>
        <w:t xml:space="preserve">, APK, AAB, configuraciones personales del IDE, archivos de firma, </w:t>
      </w:r>
      <w:r>
        <w:rPr>
          <w:rFonts w:ascii="Consolas" w:hAnsi="Consolas"/>
          <w:color w:val="007F6D"/>
          <w:sz w:val="20"/>
        </w:rPr>
        <w:t>google-services.json</w:t>
      </w:r>
      <w:r>
        <w:t xml:space="preserve">, secretos o variables </w:t>
      </w:r>
      <w:r>
        <w:rPr>
          <w:rFonts w:ascii="Consolas" w:hAnsi="Consolas"/>
          <w:color w:val="007F6D"/>
          <w:sz w:val="20"/>
        </w:rPr>
        <w:t>.env</w:t>
      </w:r>
      <w:r>
        <w:t>.</w:t>
      </w:r>
    </w:p>
    <w:p w14:paraId="79854A24" w14:textId="77777777" w:rsidR="00292ED7" w:rsidRDefault="00FE0A2E">
      <w:r>
        <w:t xml:space="preserve">La revisión de credenciales no identificó llaves, tokens ni contraseñas de producción. Las cuentas </w:t>
      </w:r>
      <w:r>
        <w:rPr>
          <w:rFonts w:ascii="Consolas" w:hAnsi="Consolas"/>
          <w:color w:val="007F6D"/>
          <w:sz w:val="20"/>
        </w:rPr>
        <w:t>coach@sportsgd.mx</w:t>
      </w:r>
      <w:r>
        <w:t xml:space="preserve"> y </w:t>
      </w:r>
      <w:r>
        <w:rPr>
          <w:rFonts w:ascii="Consolas" w:hAnsi="Consolas"/>
          <w:color w:val="007F6D"/>
          <w:sz w:val="20"/>
        </w:rPr>
        <w:t>student@sportsgd.mx</w:t>
      </w:r>
      <w:r>
        <w:t xml:space="preserve">, junto con la contraseña </w:t>
      </w:r>
      <w:r>
        <w:rPr>
          <w:rFonts w:ascii="Consolas" w:hAnsi="Consolas"/>
          <w:color w:val="007F6D"/>
          <w:sz w:val="20"/>
        </w:rPr>
        <w:t>Sport2026!</w:t>
      </w:r>
      <w:r>
        <w:t>, son datos deliberados de demostración incluidos en código; no deben interpretarse como credenciales reales ni reutilizarse fuera del prototipo.</w:t>
      </w:r>
    </w:p>
    <w:p w14:paraId="097A4ABB" w14:textId="77777777" w:rsidR="00292ED7" w:rsidRDefault="00FE0A2E">
      <w:r>
        <w:t xml:space="preserve">El </w:t>
      </w:r>
      <w:r>
        <w:rPr>
          <w:rFonts w:ascii="Consolas" w:hAnsi="Consolas"/>
          <w:color w:val="007F6D"/>
          <w:sz w:val="20"/>
        </w:rPr>
        <w:t>README.md</w:t>
      </w:r>
      <w:r>
        <w:t xml:space="preserve"> debe ser la guía operativa del repositorio y coincidir con las versiones, arquitectura y límites registrados aquí. El archivo final debe incluir descripción, funciones, roles, tecnologías, estructura, requisitos, clonación, configuración, compilación, ejecución, pruebas, credenciales demo, Figma y limitaciones.</w:t>
      </w:r>
    </w:p>
    <w:p w14:paraId="3391A0F5" w14:textId="77777777" w:rsidR="00292ED7" w:rsidRDefault="00FE0A2E">
      <w:r>
        <w:br w:type="page"/>
      </w:r>
    </w:p>
    <w:p w14:paraId="74D8933E" w14:textId="77777777" w:rsidR="00292ED7" w:rsidRDefault="00FE0A2E">
      <w:pPr>
        <w:pStyle w:val="Heading1"/>
      </w:pPr>
      <w:bookmarkStart w:id="75" w:name="_Toc241246000"/>
      <w:r>
        <w:lastRenderedPageBreak/>
        <w:t>Anexo B. Figma</w:t>
      </w:r>
      <w:bookmarkEnd w:id="75"/>
    </w:p>
    <w:p w14:paraId="3395B33A" w14:textId="5D9124CE" w:rsidR="00292ED7" w:rsidRDefault="00FE0A2E">
      <w:r>
        <w:rPr>
          <w:b/>
        </w:rPr>
        <w:t>Archivo de diseño:</w:t>
      </w:r>
      <w:r>
        <w:t xml:space="preserve"> </w:t>
      </w:r>
      <w:hyperlink r:id="rId25">
        <w:r>
          <w:rPr>
            <w:color w:val="007F6D"/>
            <w:u w:val="single"/>
          </w:rPr>
          <w:t>SPORTSGD — Boceto (Copy)</w:t>
        </w:r>
      </w:hyperlink>
    </w:p>
    <w:p w14:paraId="11097BBC" w14:textId="7337EB20" w:rsidR="00292ED7" w:rsidRDefault="00FE0A2E">
      <w:r>
        <w:rPr>
          <w:b/>
        </w:rPr>
        <w:t>Vista de prototipo consignada en la entrega:</w:t>
      </w:r>
      <w:r>
        <w:t xml:space="preserve"> </w:t>
      </w:r>
      <w:hyperlink r:id="rId26">
        <w:r>
          <w:rPr>
            <w:color w:val="007F6D"/>
            <w:u w:val="single"/>
          </w:rPr>
          <w:t>Abrir recorrido en Figma</w:t>
        </w:r>
      </w:hyperlink>
    </w:p>
    <w:p w14:paraId="33DC8F99" w14:textId="77777777" w:rsidR="00292ED7" w:rsidRDefault="00FE0A2E">
      <w:r>
        <w:t>El archivo concentra fundamentos, identidad, componentes y pantallas de alta fidelidad. La versión documentada del prototipo contiene 29 páginas organizadas en portada, tokens, identidad, plantilla, moléculas, organismos, átomos, estados y pantallas de los principales flujos. En este informe se incluyen imágenes representativas de las secciones necesarias para explicar el proceso UX/UI.</w:t>
      </w:r>
    </w:p>
    <w:p w14:paraId="2F7DB22E" w14:textId="77777777" w:rsidR="00292ED7" w:rsidRDefault="00FE0A2E">
      <w:r>
        <w:t>Los módulos revisados directamente en Figma fueron:</w:t>
      </w:r>
    </w:p>
    <w:p w14:paraId="04296123" w14:textId="77777777" w:rsidR="00292ED7" w:rsidRDefault="00FE0A2E">
      <w:pPr>
        <w:pStyle w:val="ListBullet"/>
        <w:ind w:left="0" w:firstLine="0"/>
      </w:pPr>
      <w:r>
        <w:t>acceso;</w:t>
      </w:r>
    </w:p>
    <w:p w14:paraId="428027B3" w14:textId="77777777" w:rsidR="00292ED7" w:rsidRDefault="00FE0A2E">
      <w:pPr>
        <w:pStyle w:val="ListBullet"/>
        <w:ind w:left="0" w:firstLine="0"/>
      </w:pPr>
      <w:r>
        <w:t>recuperación y confirmación de correo;</w:t>
      </w:r>
    </w:p>
    <w:p w14:paraId="497FC968" w14:textId="77777777" w:rsidR="00292ED7" w:rsidRDefault="00FE0A2E">
      <w:pPr>
        <w:pStyle w:val="ListBullet"/>
        <w:ind w:left="0" w:firstLine="0"/>
      </w:pPr>
      <w:r>
        <w:t>panel principal;</w:t>
      </w:r>
    </w:p>
    <w:p w14:paraId="465E6A48" w14:textId="77777777" w:rsidR="00292ED7" w:rsidRDefault="00FE0A2E">
      <w:pPr>
        <w:pStyle w:val="ListBullet"/>
        <w:ind w:left="0" w:firstLine="0"/>
      </w:pPr>
      <w:r>
        <w:t>jugadores y registro;</w:t>
      </w:r>
    </w:p>
    <w:p w14:paraId="2F201B48" w14:textId="77777777" w:rsidR="00292ED7" w:rsidRDefault="00FE0A2E">
      <w:pPr>
        <w:pStyle w:val="ListBullet"/>
        <w:ind w:left="0" w:firstLine="0"/>
      </w:pPr>
      <w:r>
        <w:t>calendario y detalle de entrenamiento;</w:t>
      </w:r>
    </w:p>
    <w:p w14:paraId="7DC36BCC" w14:textId="77777777" w:rsidR="00292ED7" w:rsidRDefault="00FE0A2E">
      <w:pPr>
        <w:pStyle w:val="ListBullet"/>
        <w:ind w:left="0" w:firstLine="0"/>
      </w:pPr>
      <w:r>
        <w:t>metas y rutinas;</w:t>
      </w:r>
    </w:p>
    <w:p w14:paraId="4D0B7EB9" w14:textId="77777777" w:rsidR="00292ED7" w:rsidRDefault="00FE0A2E">
      <w:pPr>
        <w:pStyle w:val="ListBullet"/>
        <w:ind w:left="0" w:firstLine="0"/>
      </w:pPr>
      <w:r>
        <w:t>rutina activa y completada;</w:t>
      </w:r>
    </w:p>
    <w:p w14:paraId="4D0964BC" w14:textId="77777777" w:rsidR="00292ED7" w:rsidRDefault="00FE0A2E">
      <w:pPr>
        <w:pStyle w:val="ListBullet"/>
        <w:ind w:left="0" w:firstLine="0"/>
      </w:pPr>
      <w:r>
        <w:t>menú;</w:t>
      </w:r>
    </w:p>
    <w:p w14:paraId="7C6A5EDA" w14:textId="77777777" w:rsidR="00292ED7" w:rsidRDefault="00FE0A2E">
      <w:pPr>
        <w:pStyle w:val="ListBullet"/>
        <w:ind w:left="0" w:firstLine="0"/>
      </w:pPr>
      <w:r>
        <w:t>notificaciones;</w:t>
      </w:r>
    </w:p>
    <w:p w14:paraId="17C5DA3E" w14:textId="77777777" w:rsidR="00292ED7" w:rsidRDefault="00FE0A2E">
      <w:pPr>
        <w:pStyle w:val="ListBullet"/>
        <w:ind w:left="0" w:firstLine="0"/>
      </w:pPr>
      <w:r>
        <w:t>ficha de jugador;</w:t>
      </w:r>
    </w:p>
    <w:p w14:paraId="1C52388B" w14:textId="77777777" w:rsidR="00292ED7" w:rsidRDefault="00FE0A2E">
      <w:pPr>
        <w:pStyle w:val="ListBullet"/>
        <w:ind w:left="0" w:firstLine="0"/>
      </w:pPr>
      <w:r>
        <w:t>evidencia diseñada;</w:t>
      </w:r>
    </w:p>
    <w:p w14:paraId="194FF2EE" w14:textId="77777777" w:rsidR="00292ED7" w:rsidRDefault="00FE0A2E">
      <w:pPr>
        <w:pStyle w:val="ListBullet"/>
        <w:ind w:left="0" w:firstLine="0"/>
      </w:pPr>
      <w:r>
        <w:t>estados de registro exitoso.</w:t>
      </w:r>
    </w:p>
    <w:p w14:paraId="2B276469" w14:textId="77777777" w:rsidR="00292ED7" w:rsidRDefault="00FE0A2E">
      <w:r>
        <w:t xml:space="preserve">La organización visual aplica una escala de color, tipografía, espaciado y radios, además de una jerarquía de átomos, moléculas, organismos, plantillas y páginas. La resolución de </w:t>
      </w:r>
      <w:r>
        <w:lastRenderedPageBreak/>
        <w:t>referencia de las pantallas es 390 × 844 px. La implementación Android traduce esta intención a dp/sp y componentes Material para conservar capacidad de adaptación.</w:t>
      </w:r>
    </w:p>
    <w:p w14:paraId="2143E2B8" w14:textId="77777777" w:rsidR="00292ED7" w:rsidRDefault="00FE0A2E">
      <w:r>
        <w:t>Los enlaces anteriores identifican el archivo de diseño y la vista de prototipo consignados en la entrega. Este reporte no afirma que sus permisos sean públicos para usuarios no autenticados, porque esa condición depende de la configuración de Figma y debe verificarse desde una sesión externa antes de la entrega.</w:t>
      </w:r>
    </w:p>
    <w:p w14:paraId="445D66C3" w14:textId="77777777" w:rsidR="00292ED7" w:rsidRDefault="00FE0A2E">
      <w:r>
        <w:br w:type="page"/>
      </w:r>
    </w:p>
    <w:p w14:paraId="4E3C3057" w14:textId="77777777" w:rsidR="00292ED7" w:rsidRDefault="00FE0A2E">
      <w:pPr>
        <w:pStyle w:val="Heading1"/>
      </w:pPr>
      <w:bookmarkStart w:id="76" w:name="_Toc241246001"/>
      <w:r>
        <w:lastRenderedPageBreak/>
        <w:t>Anexo C. Video comercial y demostrativo de la app</w:t>
      </w:r>
      <w:bookmarkEnd w:id="76"/>
    </w:p>
    <w:p w14:paraId="761749DA" w14:textId="77777777" w:rsidR="00292ED7" w:rsidRDefault="00FE0A2E">
      <w:pPr>
        <w:pStyle w:val="Heading2"/>
      </w:pPr>
      <w:bookmarkStart w:id="77" w:name="_Toc241246002"/>
      <w:r>
        <w:t>Ficha técnica y acceso</w:t>
      </w:r>
      <w:bookmarkEnd w:id="77"/>
    </w:p>
    <w:p w14:paraId="76791EA3" w14:textId="77777777" w:rsidR="00292ED7" w:rsidRDefault="00FE0A2E">
      <w:pPr>
        <w:pStyle w:val="ListBullet"/>
        <w:ind w:left="0" w:firstLine="0"/>
      </w:pPr>
      <w:r>
        <w:rPr>
          <w:b/>
        </w:rPr>
        <w:t>Título publicado:</w:t>
      </w:r>
      <w:r>
        <w:t xml:space="preserve"> </w:t>
      </w:r>
      <w:r>
        <w:rPr>
          <w:i/>
        </w:rPr>
        <w:t>Demostracion de SportsGD</w:t>
      </w:r>
    </w:p>
    <w:p w14:paraId="1F994987" w14:textId="77777777" w:rsidR="00292ED7" w:rsidRDefault="00FE0A2E">
      <w:pPr>
        <w:pStyle w:val="ListBullet"/>
        <w:ind w:left="0" w:firstLine="0"/>
      </w:pPr>
      <w:r>
        <w:rPr>
          <w:b/>
        </w:rPr>
        <w:t>Canal:</w:t>
      </w:r>
      <w:r>
        <w:t xml:space="preserve"> Squeleton</w:t>
      </w:r>
    </w:p>
    <w:p w14:paraId="56A692B0" w14:textId="77777777" w:rsidR="00292ED7" w:rsidRDefault="00FE0A2E">
      <w:pPr>
        <w:pStyle w:val="ListBullet"/>
        <w:ind w:left="0" w:firstLine="0"/>
      </w:pPr>
      <w:r>
        <w:rPr>
          <w:b/>
        </w:rPr>
        <w:t>Fecha de publicación:</w:t>
      </w:r>
      <w:r>
        <w:t xml:space="preserve"> 25 de septiembre de 2026</w:t>
      </w:r>
    </w:p>
    <w:p w14:paraId="4F565130" w14:textId="77777777" w:rsidR="00292ED7" w:rsidRDefault="00FE0A2E">
      <w:pPr>
        <w:pStyle w:val="ListBullet"/>
        <w:ind w:left="0" w:firstLine="0"/>
      </w:pPr>
      <w:r>
        <w:rPr>
          <w:b/>
        </w:rPr>
        <w:t>Duración:</w:t>
      </w:r>
      <w:r>
        <w:t xml:space="preserve"> 1 min 24 s (aprox.)</w:t>
      </w:r>
    </w:p>
    <w:p w14:paraId="3D7583D1" w14:textId="77777777" w:rsidR="00292ED7" w:rsidRDefault="00FE0A2E">
      <w:pPr>
        <w:pStyle w:val="ListBullet"/>
        <w:ind w:left="0" w:firstLine="0"/>
      </w:pPr>
      <w:r>
        <w:rPr>
          <w:b/>
        </w:rPr>
        <w:t>Calidad máxima disponible:</w:t>
      </w:r>
      <w:r>
        <w:t xml:space="preserve"> 1080p60 (Full HD)</w:t>
      </w:r>
    </w:p>
    <w:p w14:paraId="604EB98C" w14:textId="77777777" w:rsidR="00292ED7" w:rsidRDefault="00FE0A2E">
      <w:pPr>
        <w:pStyle w:val="ListBullet"/>
        <w:ind w:left="0" w:firstLine="0"/>
      </w:pPr>
      <w:r>
        <w:rPr>
          <w:b/>
        </w:rPr>
        <w:t>Acceso:</w:t>
      </w:r>
      <w:r>
        <w:t xml:space="preserve"> público, verificado el 25 de septiembre de 2026</w:t>
      </w:r>
    </w:p>
    <w:p w14:paraId="47311AC8" w14:textId="2A59AB1C" w:rsidR="00292ED7" w:rsidRDefault="00FE0A2E">
      <w:pPr>
        <w:pStyle w:val="ListBullet"/>
        <w:ind w:left="0" w:firstLine="0"/>
      </w:pPr>
      <w:r>
        <w:rPr>
          <w:b/>
        </w:rPr>
        <w:t>Enlace permanente:</w:t>
      </w:r>
      <w:r>
        <w:t xml:space="preserve"> </w:t>
      </w:r>
      <w:hyperlink r:id="rId27">
        <w:r>
          <w:rPr>
            <w:color w:val="007F6D"/>
            <w:u w:val="single"/>
          </w:rPr>
          <w:t>https://youtu.be/efM6lr9yGcQ</w:t>
        </w:r>
      </w:hyperlink>
    </w:p>
    <w:p w14:paraId="41DD4C37" w14:textId="77777777" w:rsidR="00292ED7" w:rsidRDefault="00FE0A2E">
      <w:r>
        <w:t>El material publicado presenta la ejecución de SPORTSGD en un emulador Android y funciona como un recorrido demostrativo del producto. La propuesta de valor que contextualiza la pieza es concentrar, en una sola aplicación, el seguimiento cotidiano de jugadores, actividades, metas y rutinas que normalmente se consulta en fuentes separadas. El acceso público, la duración breve y la disponibilidad en Full HD permiten utilizarlo como evidencia audiovisual y como material de difusión del prototipo (Squeleton, 20</w:t>
      </w:r>
      <w:r>
        <w:t>26).</w:t>
      </w:r>
    </w:p>
    <w:p w14:paraId="61C1A07C" w14:textId="77777777" w:rsidR="00292ED7" w:rsidRDefault="00FE0A2E">
      <w:pPr>
        <w:pStyle w:val="Heading2"/>
      </w:pPr>
      <w:bookmarkStart w:id="78" w:name="_Toc241246003"/>
      <w:r>
        <w:t>Recorrido funcional observado</w:t>
      </w:r>
      <w:bookmarkEnd w:id="78"/>
    </w:p>
    <w:p w14:paraId="5C36B253" w14:textId="77777777" w:rsidR="00292ED7" w:rsidRDefault="00FE0A2E">
      <w:r>
        <w:t>La secuencia inicia con la pantalla de acceso y continúa con el panel del entrenador, donde se muestran el resumen de jugadores, tareas, una meta activa y la próxima actividad. Después recorre el menú principal, la lista de jugadores, el calendario de próximas actividades y el módulo de metas y rutinas. En la parte final se observa el formulario de una nueva rutina, una rutina en curso, la confirmación de su finalización y la actualización de una meta de 67 % a 100 %.</w:t>
      </w:r>
    </w:p>
    <w:p w14:paraId="39640EF7" w14:textId="77777777" w:rsidR="00292ED7" w:rsidRDefault="00FE0A2E">
      <w:r>
        <w:lastRenderedPageBreak/>
        <w:t xml:space="preserve">La demostración acredita navegación y cambios de estado visibles en el emulador. No muestra el registro concluido de un jugador o de una rutina nueva, ni demuestra backend, sincronización remota, notificaciones push o permisos completos por rol; por ello, el anexo no atribuye al video capacidades que no aparecen en pantalla. El material tampoco incorpora un gancho comercial ni un cierre de marca independientes. Como llamado a la acción documental se propone: </w:t>
      </w:r>
      <w:r>
        <w:rPr>
          <w:i/>
        </w:rPr>
        <w:t>Conoce SPORTSGD y consulta la demostración completa en el enlace público</w:t>
      </w:r>
      <w:r>
        <w:t>.</w:t>
      </w:r>
    </w:p>
    <w:p w14:paraId="4E9EFA63" w14:textId="77777777" w:rsidR="00292ED7" w:rsidRDefault="00FE0A2E">
      <w:pPr>
        <w:pStyle w:val="FigureCaption"/>
      </w:pPr>
      <w:bookmarkStart w:id="79" w:name="_Toc241246021"/>
      <w:r>
        <w:rPr>
          <w:b/>
        </w:rPr>
        <w:t>Figura 17</w:t>
      </w:r>
      <w:r>
        <w:br/>
      </w:r>
      <w:r>
        <w:rPr>
          <w:i/>
        </w:rPr>
        <w:t>Miniatura pública del video demostrativo de SPORTSGD</w:t>
      </w:r>
      <w:bookmarkEnd w:id="79"/>
    </w:p>
    <w:p w14:paraId="43F88DF1" w14:textId="77777777" w:rsidR="00292ED7" w:rsidRDefault="00FE0A2E">
      <w:pPr>
        <w:keepLines/>
        <w:ind w:firstLine="0"/>
        <w:jc w:val="center"/>
      </w:pPr>
      <w:r>
        <w:rPr>
          <w:noProof/>
        </w:rPr>
        <w:drawing>
          <wp:inline distT="0" distB="0" distL="0" distR="0" wp14:anchorId="1C8D5E99" wp14:editId="7672D48B">
            <wp:extent cx="5623560" cy="4217670"/>
            <wp:effectExtent l="0" t="0" r="0" b="0"/>
            <wp:docPr id="17" name="Picture 17" descr="Miniatura pública del video Demostracion de SportsG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portsgd-video-thumbnail.jpg"/>
                    <pic:cNvPicPr/>
                  </pic:nvPicPr>
                  <pic:blipFill>
                    <a:blip r:embed="rId28"/>
                    <a:stretch>
                      <a:fillRect/>
                    </a:stretch>
                  </pic:blipFill>
                  <pic:spPr>
                    <a:xfrm>
                      <a:off x="0" y="0"/>
                      <a:ext cx="5623560" cy="4217670"/>
                    </a:xfrm>
                    <a:prstGeom prst="rect">
                      <a:avLst/>
                    </a:prstGeom>
                  </pic:spPr>
                </pic:pic>
              </a:graphicData>
            </a:graphic>
          </wp:inline>
        </w:drawing>
      </w:r>
    </w:p>
    <w:p w14:paraId="316A388F" w14:textId="7F009707" w:rsidR="00292ED7" w:rsidRDefault="00FE0A2E">
      <w:pPr>
        <w:pStyle w:val="FigureNote"/>
      </w:pPr>
      <w:r>
        <w:rPr>
          <w:i/>
        </w:rPr>
        <w:t>Nota.</w:t>
      </w:r>
      <w:r>
        <w:t xml:space="preserve"> Miniatura del video publicado por Squeleton (2026), disponible en YouTube: </w:t>
      </w:r>
      <w:hyperlink r:id="rId29">
        <w:r>
          <w:rPr>
            <w:color w:val="007F6D"/>
            <w:u w:val="single"/>
          </w:rPr>
          <w:t>https://youtu.be/efM6lr9yGcQ</w:t>
        </w:r>
      </w:hyperlink>
    </w:p>
    <w:p w14:paraId="53088FE7" w14:textId="77777777" w:rsidR="00292ED7" w:rsidRDefault="00FE0A2E">
      <w:r>
        <w:br w:type="page"/>
      </w:r>
    </w:p>
    <w:p w14:paraId="0A85757A" w14:textId="77777777" w:rsidR="00292ED7" w:rsidRDefault="00FE0A2E">
      <w:pPr>
        <w:pStyle w:val="Heading1"/>
      </w:pPr>
      <w:bookmarkStart w:id="80" w:name="_Toc241246004"/>
      <w:r>
        <w:lastRenderedPageBreak/>
        <w:t>Referencias</w:t>
      </w:r>
      <w:bookmarkEnd w:id="80"/>
    </w:p>
    <w:p w14:paraId="3CF873A8" w14:textId="54F4BC72" w:rsidR="00292ED7" w:rsidRDefault="00FE0A2E">
      <w:pPr>
        <w:ind w:left="720" w:hanging="720"/>
      </w:pPr>
      <w:r>
        <w:t xml:space="preserve">Android Developers. (s. f.-a). </w:t>
      </w:r>
      <w:r>
        <w:rPr>
          <w:i/>
        </w:rPr>
        <w:t>Guide to app architecture</w:t>
      </w:r>
      <w:r>
        <w:t xml:space="preserve">. Recuperado el 24 de septiembre de 2026, de </w:t>
      </w:r>
      <w:hyperlink r:id="rId30">
        <w:r>
          <w:rPr>
            <w:color w:val="007F6D"/>
            <w:u w:val="single"/>
          </w:rPr>
          <w:t>https://developer.android.com/topic/architecture</w:t>
        </w:r>
      </w:hyperlink>
    </w:p>
    <w:p w14:paraId="2279BF90" w14:textId="0F2D09BA" w:rsidR="00292ED7" w:rsidRDefault="00FE0A2E">
      <w:pPr>
        <w:ind w:left="720" w:hanging="720"/>
      </w:pPr>
      <w:r>
        <w:t xml:space="preserve">Android Developers. (s. f.-b). </w:t>
      </w:r>
      <w:r>
        <w:rPr>
          <w:i/>
        </w:rPr>
        <w:t>Navigation</w:t>
      </w:r>
      <w:r>
        <w:t xml:space="preserve">. Recuperado el 24 de septiembre de 2026, de </w:t>
      </w:r>
      <w:hyperlink r:id="rId31">
        <w:r>
          <w:rPr>
            <w:color w:val="007F6D"/>
            <w:u w:val="single"/>
          </w:rPr>
          <w:t>https://developer.android.com/guide/navigation</w:t>
        </w:r>
      </w:hyperlink>
    </w:p>
    <w:p w14:paraId="33B6AE63" w14:textId="5F17FC1C" w:rsidR="00292ED7" w:rsidRDefault="00FE0A2E">
      <w:pPr>
        <w:ind w:left="720" w:hanging="720"/>
      </w:pPr>
      <w:r>
        <w:t xml:space="preserve">Android Developers. (s. f.-c). </w:t>
      </w:r>
      <w:r>
        <w:rPr>
          <w:i/>
        </w:rPr>
        <w:t>Save data in a local database using Room</w:t>
      </w:r>
      <w:r>
        <w:t xml:space="preserve">. Recuperado el 24 de septiembre de 2026, de </w:t>
      </w:r>
      <w:hyperlink r:id="rId32">
        <w:r>
          <w:rPr>
            <w:color w:val="007F6D"/>
            <w:u w:val="single"/>
          </w:rPr>
          <w:t>https://developer.android.com/training/data-storage/room</w:t>
        </w:r>
      </w:hyperlink>
    </w:p>
    <w:p w14:paraId="024CD2DA" w14:textId="5B1E1A4E" w:rsidR="00292ED7" w:rsidRDefault="00FE0A2E">
      <w:pPr>
        <w:ind w:left="720" w:hanging="720"/>
      </w:pPr>
      <w:r>
        <w:t xml:space="preserve">Android Developers. (s. f.-d). </w:t>
      </w:r>
      <w:r>
        <w:rPr>
          <w:i/>
        </w:rPr>
        <w:t>Back up user data with Auto Backup</w:t>
      </w:r>
      <w:r>
        <w:t xml:space="preserve">. Recuperado el 24 de septiembre de 2026, de </w:t>
      </w:r>
      <w:hyperlink r:id="rId33">
        <w:r>
          <w:rPr>
            <w:color w:val="007F6D"/>
            <w:u w:val="single"/>
          </w:rPr>
          <w:t>https://developer.android.com/identity/data/autobackup</w:t>
        </w:r>
      </w:hyperlink>
    </w:p>
    <w:p w14:paraId="5841A23A" w14:textId="41007F83" w:rsidR="00292ED7" w:rsidRDefault="00FE0A2E">
      <w:pPr>
        <w:ind w:left="720" w:hanging="720"/>
      </w:pPr>
      <w:r>
        <w:t xml:space="preserve">Frost, B. (2016). </w:t>
      </w:r>
      <w:r>
        <w:rPr>
          <w:i/>
        </w:rPr>
        <w:t>Atomic design</w:t>
      </w:r>
      <w:r>
        <w:t xml:space="preserve">. Brad Frost. </w:t>
      </w:r>
      <w:hyperlink r:id="rId34">
        <w:r>
          <w:rPr>
            <w:color w:val="007F6D"/>
            <w:u w:val="single"/>
          </w:rPr>
          <w:t>https://atomicdesign.bradfrost.com/</w:t>
        </w:r>
      </w:hyperlink>
    </w:p>
    <w:p w14:paraId="68F96B47" w14:textId="6FAEDB00" w:rsidR="00292ED7" w:rsidRDefault="00FE0A2E">
      <w:pPr>
        <w:ind w:left="720" w:hanging="720"/>
      </w:pPr>
      <w:r>
        <w:t xml:space="preserve">Iturralde Velazquez, E., &amp; Juarez Padilla, A. de J. (2026). </w:t>
      </w:r>
      <w:r>
        <w:rPr>
          <w:i/>
        </w:rPr>
        <w:t>SPORTSGD</w:t>
      </w:r>
      <w:r>
        <w:t xml:space="preserve"> [Código fuente de aplicación Android]. </w:t>
      </w:r>
      <w:hyperlink r:id="rId35">
        <w:r>
          <w:rPr>
            <w:color w:val="007F6D"/>
            <w:u w:val="single"/>
          </w:rPr>
          <w:t>https://github.com/3m1l14n01/Proyecto_DAM</w:t>
        </w:r>
      </w:hyperlink>
    </w:p>
    <w:p w14:paraId="43957C54" w14:textId="0A6A6832" w:rsidR="00292ED7" w:rsidRDefault="00FE0A2E">
      <w:pPr>
        <w:ind w:left="720" w:hanging="720"/>
      </w:pPr>
      <w:r>
        <w:t xml:space="preserve">Iturralde Velazquez, E., &amp; Juarez Padilla, A. de J. (s. f.). </w:t>
      </w:r>
      <w:r>
        <w:rPr>
          <w:i/>
        </w:rPr>
        <w:t>SPORTSGD: Boceto (Copy)</w:t>
      </w:r>
      <w:r>
        <w:t xml:space="preserve"> [Archivo de diseño]. Figma. </w:t>
      </w:r>
      <w:hyperlink r:id="rId36">
        <w:r>
          <w:rPr>
            <w:color w:val="007F6D"/>
            <w:u w:val="single"/>
          </w:rPr>
          <w:t>https://www.figma.com/design/6k5n20lXzkAdAV046vQNsf/Boceto--Copy-?node-id=2046-3&amp;p=f&amp;t=ArnnZKDi80BUIyud-0</w:t>
        </w:r>
      </w:hyperlink>
    </w:p>
    <w:p w14:paraId="58CF6DD1" w14:textId="444E832C" w:rsidR="00292ED7" w:rsidRDefault="00FE0A2E">
      <w:pPr>
        <w:ind w:left="720" w:hanging="720"/>
      </w:pPr>
      <w:r>
        <w:t xml:space="preserve">Squeleton. (2026, 25 de septiembre). </w:t>
      </w:r>
      <w:r>
        <w:rPr>
          <w:i/>
        </w:rPr>
        <w:t>Demostracion de SportsGD</w:t>
      </w:r>
      <w:r>
        <w:t xml:space="preserve"> [Video]. YouTube. </w:t>
      </w:r>
      <w:hyperlink r:id="rId37">
        <w:r>
          <w:rPr>
            <w:color w:val="007F6D"/>
            <w:u w:val="single"/>
          </w:rPr>
          <w:t>https://youtu.be/efM6lr9yGcQ</w:t>
        </w:r>
      </w:hyperlink>
    </w:p>
    <w:p w14:paraId="28B4D9D2" w14:textId="2BAB9DD0" w:rsidR="00292ED7" w:rsidRDefault="00FE0A2E">
      <w:pPr>
        <w:ind w:left="720" w:hanging="720"/>
      </w:pPr>
      <w:r>
        <w:t xml:space="preserve">World Wide Web Consortium. (2024, 12 de diciembre). </w:t>
      </w:r>
      <w:r>
        <w:rPr>
          <w:i/>
        </w:rPr>
        <w:t>Web Content Accessibility Guidelines (WCAG) 2.2</w:t>
      </w:r>
      <w:r>
        <w:t xml:space="preserve">. </w:t>
      </w:r>
      <w:hyperlink r:id="rId38">
        <w:r>
          <w:rPr>
            <w:color w:val="007F6D"/>
            <w:u w:val="single"/>
          </w:rPr>
          <w:t>https://www.w3.org/TR/WCAG22/</w:t>
        </w:r>
      </w:hyperlink>
    </w:p>
    <w:sectPr w:rsidR="00292ED7" w:rsidSect="00034616">
      <w:headerReference w:type="default" r:id="rId39"/>
      <w:pgSz w:w="12240" w:h="15840"/>
      <w:pgMar w:top="1440" w:right="1440" w:bottom="1440" w:left="1440" w:header="648"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63B759" w14:textId="77777777" w:rsidR="00FE0A2E" w:rsidRDefault="00FE0A2E">
      <w:pPr>
        <w:spacing w:line="240" w:lineRule="auto"/>
      </w:pPr>
      <w:r>
        <w:separator/>
      </w:r>
    </w:p>
  </w:endnote>
  <w:endnote w:type="continuationSeparator" w:id="0">
    <w:p w14:paraId="3036EA06" w14:textId="77777777" w:rsidR="00FE0A2E" w:rsidRDefault="00FE0A2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15C94B3" w14:textId="77777777" w:rsidR="00FE0A2E" w:rsidRDefault="00FE0A2E">
      <w:pPr>
        <w:spacing w:line="240" w:lineRule="auto"/>
      </w:pPr>
      <w:r>
        <w:separator/>
      </w:r>
    </w:p>
  </w:footnote>
  <w:footnote w:type="continuationSeparator" w:id="0">
    <w:p w14:paraId="5F0EB49E" w14:textId="77777777" w:rsidR="00FE0A2E" w:rsidRDefault="00FE0A2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00E27" w14:textId="77777777" w:rsidR="00292ED7" w:rsidRDefault="00FE0A2E">
    <w:pPr>
      <w:pStyle w:val="Header"/>
      <w:ind w:firstLine="0"/>
      <w:jc w:val="right"/>
    </w:pPr>
    <w:r>
      <w:fldChar w:fldCharType="begin"/>
    </w:r>
    <w:r>
      <w:instrText xml:space="preserve"> PAGE </w:instrText>
    </w:r>
    <w:r>
      <w:fldChar w:fldCharType="separate"/>
    </w:r>
    <w:r>
      <w:t>1</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72378341">
    <w:abstractNumId w:val="8"/>
  </w:num>
  <w:num w:numId="2" w16cid:durableId="1467701697">
    <w:abstractNumId w:val="6"/>
  </w:num>
  <w:num w:numId="3" w16cid:durableId="1549564449">
    <w:abstractNumId w:val="5"/>
  </w:num>
  <w:num w:numId="4" w16cid:durableId="1603411550">
    <w:abstractNumId w:val="4"/>
  </w:num>
  <w:num w:numId="5" w16cid:durableId="394552690">
    <w:abstractNumId w:val="7"/>
  </w:num>
  <w:num w:numId="6" w16cid:durableId="1700274368">
    <w:abstractNumId w:val="3"/>
  </w:num>
  <w:num w:numId="7" w16cid:durableId="730038142">
    <w:abstractNumId w:val="2"/>
  </w:num>
  <w:num w:numId="8" w16cid:durableId="875964384">
    <w:abstractNumId w:val="1"/>
  </w:num>
  <w:num w:numId="9" w16cid:durableId="1830898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2ED7"/>
    <w:rsid w:val="0029639D"/>
    <w:rsid w:val="00326F90"/>
    <w:rsid w:val="003F28A0"/>
    <w:rsid w:val="00AA1D8D"/>
    <w:rsid w:val="00B47730"/>
    <w:rsid w:val="00CB0664"/>
    <w:rsid w:val="00F86F97"/>
    <w:rsid w:val="00FC693F"/>
    <w:rsid w:val="00FE0A2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E30BCC"/>
  <w14:defaultImageDpi w14:val="300"/>
  <w15:docId w15:val="{C8A9B221-A3B3-4E42-95D1-888A1D1C99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480" w:lineRule="auto"/>
      <w:ind w:firstLine="720"/>
    </w:pPr>
    <w:rPr>
      <w:rFonts w:ascii="Times New Roman" w:hAnsi="Times New Roman"/>
      <w:color w:val="1E1E1E"/>
      <w:sz w:val="24"/>
    </w:rPr>
  </w:style>
  <w:style w:type="paragraph" w:styleId="Heading1">
    <w:name w:val="heading 1"/>
    <w:basedOn w:val="Normal"/>
    <w:next w:val="Normal"/>
    <w:link w:val="Heading1Char"/>
    <w:uiPriority w:val="9"/>
    <w:qFormat/>
    <w:rsid w:val="00FC693F"/>
    <w:pPr>
      <w:keepNext/>
      <w:keepLines/>
      <w:ind w:firstLine="0"/>
      <w:jc w:val="center"/>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ind w:firstLine="0"/>
      <w:outlineLvl w:val="1"/>
    </w:pPr>
    <w:rPr>
      <w:rFonts w:asciiTheme="majorHAnsi" w:eastAsiaTheme="majorEastAsia" w:hAnsiTheme="majorHAnsi" w:cstheme="majorBidi"/>
      <w:b/>
      <w:bCs/>
      <w:szCs w:val="26"/>
    </w:rPr>
  </w:style>
  <w:style w:type="paragraph" w:styleId="Heading3">
    <w:name w:val="heading 3"/>
    <w:basedOn w:val="Normal"/>
    <w:next w:val="Normal"/>
    <w:link w:val="Heading3Char"/>
    <w:uiPriority w:val="9"/>
    <w:unhideWhenUsed/>
    <w:qFormat/>
    <w:rsid w:val="00FC693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ind w:firstLine="0"/>
      <w:contextualSpacing/>
      <w:jc w:val="center"/>
    </w:pPr>
    <w:rPr>
      <w:rFonts w:asciiTheme="majorHAnsi" w:eastAsiaTheme="majorEastAsia" w:hAnsiTheme="majorHAnsi" w:cstheme="majorBidi"/>
      <w:b/>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jc w:val="center"/>
    </w:pPr>
    <w:rPr>
      <w:rFonts w:asciiTheme="majorHAnsi" w:eastAsiaTheme="majorEastAsia" w:hAnsiTheme="majorHAnsi" w:cstheme="majorBidi"/>
      <w:iCs/>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igureCaption">
    <w:name w:val="Figure Caption"/>
    <w:pPr>
      <w:keepNext/>
      <w:spacing w:after="0" w:line="480" w:lineRule="auto"/>
    </w:pPr>
    <w:rPr>
      <w:rFonts w:ascii="Times New Roman" w:hAnsi="Times New Roman"/>
      <w:color w:val="1E1E1E"/>
      <w:sz w:val="24"/>
    </w:rPr>
  </w:style>
  <w:style w:type="paragraph" w:customStyle="1" w:styleId="TableCaption">
    <w:name w:val="Table Caption"/>
    <w:pPr>
      <w:keepNext/>
      <w:spacing w:after="0" w:line="480" w:lineRule="auto"/>
    </w:pPr>
    <w:rPr>
      <w:rFonts w:ascii="Times New Roman" w:hAnsi="Times New Roman"/>
      <w:color w:val="1E1E1E"/>
      <w:sz w:val="24"/>
    </w:rPr>
  </w:style>
  <w:style w:type="paragraph" w:customStyle="1" w:styleId="FigureNote">
    <w:name w:val="Figure Note"/>
    <w:pPr>
      <w:spacing w:after="0" w:line="480" w:lineRule="auto"/>
    </w:pPr>
    <w:rPr>
      <w:rFonts w:ascii="Times New Roman" w:hAnsi="Times New Roman"/>
      <w:color w:val="5E5A5A"/>
      <w:sz w:val="20"/>
    </w:rPr>
  </w:style>
  <w:style w:type="paragraph" w:customStyle="1" w:styleId="CodeBlock">
    <w:name w:val="Code Block"/>
    <w:pPr>
      <w:keepLines/>
      <w:spacing w:after="0" w:line="240" w:lineRule="auto"/>
    </w:pPr>
    <w:rPr>
      <w:rFonts w:ascii="Consolas" w:hAnsi="Consolas"/>
      <w:sz w:val="16"/>
    </w:rPr>
  </w:style>
  <w:style w:type="paragraph" w:styleId="TOC2">
    <w:name w:val="toc 2"/>
    <w:basedOn w:val="Normal"/>
    <w:next w:val="Normal"/>
    <w:autoRedefine/>
    <w:uiPriority w:val="39"/>
    <w:unhideWhenUsed/>
    <w:rsid w:val="003F28A0"/>
    <w:pPr>
      <w:spacing w:after="100"/>
      <w:ind w:left="240"/>
    </w:pPr>
  </w:style>
  <w:style w:type="paragraph" w:styleId="TOC1">
    <w:name w:val="toc 1"/>
    <w:basedOn w:val="Normal"/>
    <w:next w:val="Normal"/>
    <w:autoRedefine/>
    <w:uiPriority w:val="39"/>
    <w:unhideWhenUsed/>
    <w:rsid w:val="003F28A0"/>
    <w:pPr>
      <w:spacing w:after="100"/>
    </w:pPr>
  </w:style>
  <w:style w:type="paragraph" w:styleId="TOC3">
    <w:name w:val="toc 3"/>
    <w:basedOn w:val="Normal"/>
    <w:next w:val="Normal"/>
    <w:autoRedefine/>
    <w:uiPriority w:val="39"/>
    <w:unhideWhenUsed/>
    <w:rsid w:val="003F28A0"/>
    <w:pPr>
      <w:spacing w:after="100"/>
      <w:ind w:left="480"/>
    </w:pPr>
  </w:style>
  <w:style w:type="character" w:styleId="Hyperlink">
    <w:name w:val="Hyperlink"/>
    <w:basedOn w:val="DefaultParagraphFont"/>
    <w:uiPriority w:val="99"/>
    <w:unhideWhenUsed/>
    <w:rsid w:val="003F28A0"/>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figma.com/proto/6k5n20lXzkAdAV046vQNsf/Boceto--Copy-?node-id=2046-8&amp;t=1DimvyLHJPG5xigP-1" TargetMode="External"/><Relationship Id="rId39" Type="http://schemas.openxmlformats.org/officeDocument/2006/relationships/header" Target="header1.xml"/><Relationship Id="rId21" Type="http://schemas.openxmlformats.org/officeDocument/2006/relationships/image" Target="media/image14.png"/><Relationship Id="rId34" Type="http://schemas.openxmlformats.org/officeDocument/2006/relationships/hyperlink" Target="https://atomicdesign.bradfrost.com/"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youtu.be/efM6lr9yGcQ"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github.com/3m1l14n01/Proyecto_DAM" TargetMode="External"/><Relationship Id="rId32" Type="http://schemas.openxmlformats.org/officeDocument/2006/relationships/hyperlink" Target="https://developer.android.com/training/data-storage/room" TargetMode="External"/><Relationship Id="rId37" Type="http://schemas.openxmlformats.org/officeDocument/2006/relationships/hyperlink" Target="https://youtu.be/efM6lr9yGcQ" TargetMode="Externa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17.jpg"/><Relationship Id="rId36" Type="http://schemas.openxmlformats.org/officeDocument/2006/relationships/hyperlink" Target="https://www.figma.com/design/6k5n20lXzkAdAV046vQNsf/Boceto--Copy-?node-id=2046-3&amp;p=f&amp;t=ArnnZKDi80BUIyud-0"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developer.android.com/guide/navigation"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youtu.be/efM6lr9yGcQ" TargetMode="External"/><Relationship Id="rId30" Type="http://schemas.openxmlformats.org/officeDocument/2006/relationships/hyperlink" Target="https://developer.android.com/topic/architecture" TargetMode="External"/><Relationship Id="rId35" Type="http://schemas.openxmlformats.org/officeDocument/2006/relationships/hyperlink" Target="https://github.com/3m1l14n01/Proyecto_DAM"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yperlink" Target="https://www.figma.com/design/6k5n20lXzkAdAV046vQNsf/Boceto--Copy-?node-id=2046-3&amp;p=f&amp;t=ArnnZKDi80BUIyud-0" TargetMode="External"/><Relationship Id="rId33" Type="http://schemas.openxmlformats.org/officeDocument/2006/relationships/hyperlink" Target="https://developer.android.com/identity/data/autobackup" TargetMode="External"/><Relationship Id="rId38" Type="http://schemas.openxmlformats.org/officeDocument/2006/relationships/hyperlink" Target="https://www.w3.org/TR/WCAG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66</Pages>
  <Words>11312</Words>
  <Characters>64483</Characters>
  <Application>Microsoft Office Word</Application>
  <DocSecurity>0</DocSecurity>
  <Lines>537</Lines>
  <Paragraphs>151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75644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SPORTSGD - Reporte técnico final</dc:title>
  <dc:subject>Desarrollo de Aplicaciones Móviles</dc:subject>
  <dc:creator>Emiliano Iturralde Velazquez; Antonio de Jesus Juarez Padilla</dc:creator>
  <cp:keywords>SPORTSGD, Android, Kotlin, Room, Figma, UX</cp:keywords>
  <dc:description>Reporte académico final generado a partir de evidencia verificada.</dc:description>
  <cp:lastModifiedBy>EMILIANO ITURRALDE VELAZQUEZ</cp:lastModifiedBy>
  <cp:revision>2</cp:revision>
  <dcterms:created xsi:type="dcterms:W3CDTF">2013-12-23T23:15:00Z</dcterms:created>
  <dcterms:modified xsi:type="dcterms:W3CDTF">2026-09-25T22:24:00Z</dcterms:modified>
  <cp:category/>
</cp:coreProperties>
</file>